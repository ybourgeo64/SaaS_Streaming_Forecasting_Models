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Revenue Driver Model - Corrected Comprehensive Report</w:t>
        <w:br/>
      </w:r>
      <w:r>
        <w:rPr>
          <w:sz w:val="26"/>
        </w:rPr>
        <w:t>Separate benchmark-calibrated models for Streaming Media and SaaS recurring revenue</w:t>
      </w:r>
    </w:p>
    <w:p>
      <w:r>
        <w:t>Prepared: April 1, 2026</w:t>
      </w:r>
    </w:p>
    <w:p>
      <w:r>
        <w:t>Overall confidence score: 78 / 100</w:t>
      </w:r>
    </w:p>
    <w:p>
      <w:r>
        <w:t>Important disclaimer: The forecast horizon was extended to 24 months to address multi-cycle reactivation and truncated-window issues. Forecast confidence declines further out in time, especially beyond 12 months. Scenario bands should be interpreted as uncertainty bands, not precise statistical guarantees.</w:t>
      </w:r>
    </w:p>
    <w:p>
      <w:pPr>
        <w:pStyle w:val="Heading1"/>
      </w:pPr>
      <w:r>
        <w:t>Executive Summary</w:t>
      </w:r>
    </w:p>
    <w:p>
      <w:r>
        <w:t>The model has been comprehensively corrected in response to the independent audit. The most important structural change is the separation of the original blended framework into two independent models: one for streaming media subscriber economics and one for SaaS recurring-revenue economics. This separation removes cross-domain contamination and allows each model to use more defensible benchmark inputs, more appropriate state transitions, and domain-specific KPI logic.</w:t>
      </w:r>
    </w:p>
    <w:p>
      <w:r>
        <w:t>The streaming model now uses subscriber-weighted ARPU, dynamic acquisition based on benchmark net-growth rates, segmented voluntary and involuntary churn, separate first-time and repeat reactivation pools, installed-base expansion, promotional contraction, pricing dynamics, billing-leakage scenarios, and explicit reactivation dampening. Streaming CAC was excluded because public evidence was not strong enough to estimate it credibly for the modeled business.</w:t>
      </w:r>
    </w:p>
    <w:p>
      <w:r>
        <w:t>The SaaS model is now a benchmark-normalized archetype for the $1M-$3M ARR band. It includes independent CAC, CLV as a discounted gross-profit output, CLV/CAC as an output rather than an input, dynamic new-logo acquisition, installed-base expansion, contraction, segmented churn, reactivation, pricing uplift, and feedback loops that link churn to CAC and expansion to retention.</w:t>
      </w:r>
    </w:p>
    <w:p>
      <w:r>
        <w:t>The corrected confidence scores are: Streaming 79/100, SaaS 76/100, combined framework 78/100. The lower score versus the prior 88/100 claim reflects a more honest assessment of remaining benchmark dependence and the exclusion of weakly supported metrics.</w:t>
      </w:r>
    </w:p>
    <w:p>
      <w:pPr>
        <w:pStyle w:val="Heading1"/>
      </w:pPr>
      <w:r>
        <w:t>Model Scope and Exclusions</w:t>
      </w:r>
    </w:p>
    <w:p>
      <w:r>
        <w:t>The corrected framework explicitly excludes metrics that do not meet acceptable confidence thresholds. Exclusion is treated as a strength, not a weakness: it prevents false precision.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t>Streaming CAC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  <w:tc>
          <w:tcPr>
            <w:tcW w:type="dxa" w:w="2880"/>
          </w:tcPr>
          <w:p>
            <w:r>
              <w:t>Public-source support was not strong enough to estimate company-specific streaming CAC defensibly without reintroducing circularity.</w:t>
            </w:r>
          </w:p>
        </w:tc>
      </w:tr>
      <w:tr>
        <w:tc>
          <w:tcPr>
            <w:tcW w:type="dxa" w:w="2880"/>
          </w:tcPr>
          <w:p>
            <w:r>
              <w:t>Seats / licenses / users factor</w:t>
            </w:r>
          </w:p>
        </w:tc>
        <w:tc>
          <w:tcPr>
            <w:tcW w:type="dxa" w:w="2880"/>
          </w:tcPr>
          <w:p>
            <w:r>
              <w:t>Excluded</w:t>
            </w:r>
          </w:p>
        </w:tc>
        <w:tc>
          <w:tcPr>
            <w:tcW w:type="dxa" w:w="2880"/>
          </w:tcPr>
          <w:p>
            <w:r>
              <w:t>No sufficiently defensible public-source dynamic was available for a shared seat-style KPI across both domains.</w:t>
            </w:r>
          </w:p>
        </w:tc>
      </w:tr>
    </w:tbl>
    <w:p/>
    <w:p>
      <w:pPr>
        <w:pStyle w:val="Heading1"/>
      </w:pPr>
      <w:r>
        <w:t>Streaming Model</w:t>
      </w:r>
    </w:p>
    <w:p>
      <w:r>
        <w:t>The streaming model begins from observed rate-card MRR and converts it to effective collected MRR using a disclosed billing-leakage uncertainty band. Beginning subscribers are derived transparently from rate-card MRR divided by subscriber-weighted ARPU. Acquisition is dynamic and benchmark-linked rather than fixed. Reactivation is segmented by churn type, and repeat churners are tracked separately to avoid double counting.</w:t>
      </w:r>
    </w:p>
    <w:p>
      <w:r>
        <w:t>Subscriber-weighted ARPU = 9.60, compared with a simple average of 8.78. Beginning subscribers = 12,026 / 9.60 = 1252.65. Billing leakage uses a base derivation of 15% decline exposure × 30.6% unrecovered = 4.59%, with low/base/high scenarios of 2.0%, 4.59%, and 8.0%.</w:t>
      </w:r>
    </w:p>
    <w:p>
      <w:pPr>
        <w:pStyle w:val="Heading2"/>
      </w:pPr>
      <w:r>
        <w:t>Streaming Benchmark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subs_millions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arpu</w:t>
            </w:r>
          </w:p>
        </w:tc>
        <w:tc>
          <w:tcPr>
            <w:tcW w:type="dxa" w:w="1728"/>
          </w:tcPr>
          <w:p>
            <w:r>
              <w:rPr>
                <w:b/>
              </w:rPr>
              <w:t>annual_sub_growth</w:t>
            </w:r>
          </w:p>
        </w:tc>
        <w:tc>
          <w:tcPr>
            <w:tcW w:type="dxa" w:w="1728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728"/>
          </w:tcPr>
          <w:p>
            <w:r>
              <w:t>Netflix</w:t>
            </w:r>
          </w:p>
        </w:tc>
        <w:tc>
          <w:tcPr>
            <w:tcW w:type="dxa" w:w="1728"/>
          </w:tcPr>
          <w:p>
            <w:r>
              <w:t>301.63</w:t>
            </w:r>
          </w:p>
        </w:tc>
        <w:tc>
          <w:tcPr>
            <w:tcW w:type="dxa" w:w="1728"/>
          </w:tcPr>
          <w:p>
            <w:r>
              <w:t>11.70</w:t>
            </w:r>
          </w:p>
        </w:tc>
        <w:tc>
          <w:tcPr>
            <w:tcW w:type="dxa" w:w="1728"/>
          </w:tcPr>
          <w:p>
            <w:r>
              <w:t>0.1590</w:t>
            </w:r>
          </w:p>
        </w:tc>
        <w:tc>
          <w:tcPr>
            <w:tcW w:type="dxa" w:w="1728"/>
          </w:tcPr>
          <w:p>
            <w:r>
              <w:t>Subscriber base and global ARM 2024</w:t>
            </w:r>
          </w:p>
        </w:tc>
      </w:tr>
      <w:tr>
        <w:tc>
          <w:tcPr>
            <w:tcW w:type="dxa" w:w="1728"/>
          </w:tcPr>
          <w:p>
            <w:r>
              <w:t>Disney+</w:t>
            </w:r>
          </w:p>
        </w:tc>
        <w:tc>
          <w:tcPr>
            <w:tcW w:type="dxa" w:w="1728"/>
          </w:tcPr>
          <w:p>
            <w:r>
              <w:t>158.60</w:t>
            </w:r>
          </w:p>
        </w:tc>
        <w:tc>
          <w:tcPr>
            <w:tcW w:type="dxa" w:w="1728"/>
          </w:tcPr>
          <w:p>
            <w:r>
              <w:t>7.20</w:t>
            </w:r>
          </w:p>
        </w:tc>
        <w:tc>
          <w:tcPr>
            <w:tcW w:type="dxa" w:w="1728"/>
          </w:tcPr>
          <w:p>
            <w:r>
              <w:t>0.1190</w:t>
            </w:r>
          </w:p>
        </w:tc>
        <w:tc>
          <w:tcPr>
            <w:tcW w:type="dxa" w:w="1728"/>
          </w:tcPr>
          <w:p>
            <w:r>
              <w:t>Q4 2024 subscribers and overall ARPU</w:t>
            </w:r>
          </w:p>
        </w:tc>
      </w:tr>
      <w:tr>
        <w:tc>
          <w:tcPr>
            <w:tcW w:type="dxa" w:w="1728"/>
          </w:tcPr>
          <w:p>
            <w:r>
              <w:t>WBD DTC</w:t>
            </w:r>
          </w:p>
        </w:tc>
        <w:tc>
          <w:tcPr>
            <w:tcW w:type="dxa" w:w="1728"/>
          </w:tcPr>
          <w:p>
            <w:r>
              <w:t>116.90</w:t>
            </w:r>
          </w:p>
        </w:tc>
        <w:tc>
          <w:tcPr>
            <w:tcW w:type="dxa" w:w="1728"/>
          </w:tcPr>
          <w:p>
            <w:r>
              <w:t>7.44</w:t>
            </w:r>
          </w:p>
        </w:tc>
        <w:tc>
          <w:tcPr>
            <w:tcW w:type="dxa" w:w="1728"/>
          </w:tcPr>
          <w:p>
            <w:r>
              <w:t>0.2000</w:t>
            </w:r>
          </w:p>
        </w:tc>
        <w:tc>
          <w:tcPr>
            <w:tcW w:type="dxa" w:w="1728"/>
          </w:tcPr>
          <w:p>
            <w:r>
              <w:t>Q4 2024 DTC subscribers and global ARPU</w:t>
            </w:r>
          </w:p>
        </w:tc>
      </w:tr>
    </w:tbl>
    <w:p/>
    <w:p>
      <w:pPr>
        <w:pStyle w:val="Heading2"/>
      </w:pPr>
      <w:r>
        <w:t>Streaming Monthly Model (24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  <w:gridCol w:w="393"/>
      </w:tblGrid>
      <w:tr>
        <w:tc>
          <w:tcPr>
            <w:tcW w:type="dxa" w:w="393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393"/>
          </w:tcPr>
          <w:p>
            <w:r>
              <w:rPr>
                <w:b/>
              </w:rPr>
              <w:t>Beginning Subs</w:t>
            </w:r>
          </w:p>
        </w:tc>
        <w:tc>
          <w:tcPr>
            <w:tcW w:type="dxa" w:w="393"/>
          </w:tcPr>
          <w:p>
            <w:r>
              <w:rPr>
                <w:b/>
              </w:rPr>
              <w:t>ARPU</w:t>
            </w:r>
          </w:p>
        </w:tc>
        <w:tc>
          <w:tcPr>
            <w:tcW w:type="dxa" w:w="393"/>
          </w:tcPr>
          <w:p>
            <w:r>
              <w:rPr>
                <w:b/>
              </w:rPr>
              <w:t>New Adds</w:t>
            </w:r>
          </w:p>
        </w:tc>
        <w:tc>
          <w:tcPr>
            <w:tcW w:type="dxa" w:w="393"/>
          </w:tcPr>
          <w:p>
            <w:r>
              <w:rPr>
                <w:b/>
              </w:rPr>
              <w:t>Voluntary Churn Subs</w:t>
            </w:r>
          </w:p>
        </w:tc>
        <w:tc>
          <w:tcPr>
            <w:tcW w:type="dxa" w:w="393"/>
          </w:tcPr>
          <w:p>
            <w:r>
              <w:rPr>
                <w:b/>
              </w:rPr>
              <w:t>Involuntary Churn Subs</w:t>
            </w:r>
          </w:p>
        </w:tc>
        <w:tc>
          <w:tcPr>
            <w:tcW w:type="dxa" w:w="393"/>
          </w:tcPr>
          <w:p>
            <w:r>
              <w:rPr>
                <w:b/>
              </w:rPr>
              <w:t>Gross Churn Subs</w:t>
            </w:r>
          </w:p>
        </w:tc>
        <w:tc>
          <w:tcPr>
            <w:tcW w:type="dxa" w:w="393"/>
          </w:tcPr>
          <w:p>
            <w:r>
              <w:rPr>
                <w:b/>
              </w:rPr>
              <w:t>Reactivated Voluntary</w:t>
            </w:r>
          </w:p>
        </w:tc>
        <w:tc>
          <w:tcPr>
            <w:tcW w:type="dxa" w:w="393"/>
          </w:tcPr>
          <w:p>
            <w:r>
              <w:rPr>
                <w:b/>
              </w:rPr>
              <w:t>Reactivated Involuntary</w:t>
            </w:r>
          </w:p>
        </w:tc>
        <w:tc>
          <w:tcPr>
            <w:tcW w:type="dxa" w:w="393"/>
          </w:tcPr>
          <w:p>
            <w:r>
              <w:rPr>
                <w:b/>
              </w:rPr>
              <w:t>Reactivated Repeat</w:t>
            </w:r>
          </w:p>
        </w:tc>
        <w:tc>
          <w:tcPr>
            <w:tcW w:type="dxa" w:w="393"/>
          </w:tcPr>
          <w:p>
            <w:r>
              <w:rPr>
                <w:b/>
              </w:rPr>
              <w:t>Total Reactivations</w:t>
            </w:r>
          </w:p>
        </w:tc>
        <w:tc>
          <w:tcPr>
            <w:tcW w:type="dxa" w:w="393"/>
          </w:tcPr>
          <w:p>
            <w:r>
              <w:rPr>
                <w:b/>
              </w:rPr>
              <w:t>Ending Subs</w:t>
            </w:r>
          </w:p>
        </w:tc>
        <w:tc>
          <w:tcPr>
            <w:tcW w:type="dxa" w:w="393"/>
          </w:tcPr>
          <w:p>
            <w:r>
              <w:rPr>
                <w:b/>
              </w:rPr>
              <w:t>Gross Expansion MRR</w:t>
            </w:r>
          </w:p>
        </w:tc>
        <w:tc>
          <w:tcPr>
            <w:tcW w:type="dxa" w:w="393"/>
          </w:tcPr>
          <w:p>
            <w:r>
              <w:rPr>
                <w:b/>
              </w:rPr>
              <w:t>Contraction MRR</w:t>
            </w:r>
          </w:p>
        </w:tc>
        <w:tc>
          <w:tcPr>
            <w:tcW w:type="dxa" w:w="393"/>
          </w:tcPr>
          <w:p>
            <w:r>
              <w:rPr>
                <w:b/>
              </w:rPr>
              <w:t>Net Expansion MRR</w:t>
            </w:r>
          </w:p>
        </w:tc>
        <w:tc>
          <w:tcPr>
            <w:tcW w:type="dxa" w:w="393"/>
          </w:tcPr>
          <w:p>
            <w:r>
              <w:rPr>
                <w:b/>
              </w:rPr>
              <w:t>Rate Card MRR</w:t>
            </w:r>
          </w:p>
        </w:tc>
        <w:tc>
          <w:tcPr>
            <w:tcW w:type="dxa" w:w="393"/>
          </w:tcPr>
          <w:p>
            <w:r>
              <w:rPr>
                <w:b/>
              </w:rPr>
              <w:t>Effective MRR</w:t>
            </w:r>
          </w:p>
        </w:tc>
        <w:tc>
          <w:tcPr>
            <w:tcW w:type="dxa" w:w="393"/>
          </w:tcPr>
          <w:p>
            <w:r>
              <w:rPr>
                <w:b/>
              </w:rPr>
              <w:t>ARR Run Rate</w:t>
            </w:r>
          </w:p>
        </w:tc>
        <w:tc>
          <w:tcPr>
            <w:tcW w:type="dxa" w:w="393"/>
          </w:tcPr>
          <w:p>
            <w:r>
              <w:rPr>
                <w:b/>
              </w:rPr>
              <w:t>Net Churn Rate</w:t>
            </w:r>
          </w:p>
        </w:tc>
        <w:tc>
          <w:tcPr>
            <w:tcW w:type="dxa" w:w="393"/>
          </w:tcPr>
          <w:p>
            <w:r>
              <w:rPr>
                <w:b/>
              </w:rPr>
              <w:t>Reactivation Dampening %</w:t>
            </w:r>
          </w:p>
        </w:tc>
        <w:tc>
          <w:tcPr>
            <w:tcW w:type="dxa" w:w="393"/>
          </w:tcPr>
          <w:p>
            <w:r>
              <w:rPr>
                <w:b/>
              </w:rPr>
              <w:t>Leakage Applied</w:t>
            </w:r>
          </w:p>
        </w:tc>
        <w:tc>
          <w:tcPr>
            <w:tcW w:type="dxa" w:w="393"/>
          </w:tcPr>
          <w:p>
            <w:r>
              <w:rPr>
                <w:b/>
              </w:rPr>
              <w:t>Tail Reactivation Reserve</w:t>
            </w:r>
          </w:p>
        </w:tc>
      </w:tr>
      <w:tr>
        <w:tc>
          <w:tcPr>
            <w:tcW w:type="dxa" w:w="393"/>
          </w:tcPr>
          <w:p>
            <w:r>
              <w:t>1</w:t>
            </w:r>
          </w:p>
        </w:tc>
        <w:tc>
          <w:tcPr>
            <w:tcW w:type="dxa" w:w="393"/>
          </w:tcPr>
          <w:p>
            <w:r>
              <w:t>1,252.65</w:t>
            </w:r>
          </w:p>
        </w:tc>
        <w:tc>
          <w:tcPr>
            <w:tcW w:type="dxa" w:w="393"/>
          </w:tcPr>
          <w:p>
            <w:r>
              <w:t>9.58</w:t>
            </w:r>
          </w:p>
        </w:tc>
        <w:tc>
          <w:tcPr>
            <w:tcW w:type="dxa" w:w="393"/>
          </w:tcPr>
          <w:p>
            <w:r>
              <w:t>77.18</w:t>
            </w:r>
          </w:p>
        </w:tc>
        <w:tc>
          <w:tcPr>
            <w:tcW w:type="dxa" w:w="393"/>
          </w:tcPr>
          <w:p>
            <w:r>
              <w:t>46.58</w:t>
            </w:r>
          </w:p>
        </w:tc>
        <w:tc>
          <w:tcPr>
            <w:tcW w:type="dxa" w:w="393"/>
          </w:tcPr>
          <w:p>
            <w:r>
              <w:t>12.04</w:t>
            </w:r>
          </w:p>
        </w:tc>
        <w:tc>
          <w:tcPr>
            <w:tcW w:type="dxa" w:w="393"/>
          </w:tcPr>
          <w:p>
            <w:r>
              <w:t>58.62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1,271.20</w:t>
            </w:r>
          </w:p>
        </w:tc>
        <w:tc>
          <w:tcPr>
            <w:tcW w:type="dxa" w:w="393"/>
          </w:tcPr>
          <w:p>
            <w:r>
              <w:t>60.81</w:t>
            </w:r>
          </w:p>
        </w:tc>
        <w:tc>
          <w:tcPr>
            <w:tcW w:type="dxa" w:w="393"/>
          </w:tcPr>
          <w:p>
            <w:r>
              <w:t>36.95</w:t>
            </w:r>
          </w:p>
        </w:tc>
        <w:tc>
          <w:tcPr>
            <w:tcW w:type="dxa" w:w="393"/>
          </w:tcPr>
          <w:p>
            <w:r>
              <w:t>23.86</w:t>
            </w:r>
          </w:p>
        </w:tc>
        <w:tc>
          <w:tcPr>
            <w:tcW w:type="dxa" w:w="393"/>
          </w:tcPr>
          <w:p>
            <w:r>
              <w:t>12,175.14</w:t>
            </w:r>
          </w:p>
        </w:tc>
        <w:tc>
          <w:tcPr>
            <w:tcW w:type="dxa" w:w="393"/>
          </w:tcPr>
          <w:p>
            <w:r>
              <w:t>11,616.30</w:t>
            </w:r>
          </w:p>
        </w:tc>
        <w:tc>
          <w:tcPr>
            <w:tcW w:type="dxa" w:w="393"/>
          </w:tcPr>
          <w:p>
            <w:r>
              <w:t>139,681.90</w:t>
            </w:r>
          </w:p>
        </w:tc>
        <w:tc>
          <w:tcPr>
            <w:tcW w:type="dxa" w:w="393"/>
          </w:tcPr>
          <w:p>
            <w:r>
              <w:t>0.0468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2.69</w:t>
            </w:r>
          </w:p>
        </w:tc>
      </w:tr>
      <w:tr>
        <w:tc>
          <w:tcPr>
            <w:tcW w:type="dxa" w:w="393"/>
          </w:tcPr>
          <w:p>
            <w:r>
              <w:t>2</w:t>
            </w:r>
          </w:p>
        </w:tc>
        <w:tc>
          <w:tcPr>
            <w:tcW w:type="dxa" w:w="393"/>
          </w:tcPr>
          <w:p>
            <w:r>
              <w:t>1,271.20</w:t>
            </w:r>
          </w:p>
        </w:tc>
        <w:tc>
          <w:tcPr>
            <w:tcW w:type="dxa" w:w="393"/>
          </w:tcPr>
          <w:p>
            <w:r>
              <w:t>9.63</w:t>
            </w:r>
          </w:p>
        </w:tc>
        <w:tc>
          <w:tcPr>
            <w:tcW w:type="dxa" w:w="393"/>
          </w:tcPr>
          <w:p>
            <w:r>
              <w:t>73.06</w:t>
            </w:r>
          </w:p>
        </w:tc>
        <w:tc>
          <w:tcPr>
            <w:tcW w:type="dxa" w:w="393"/>
          </w:tcPr>
          <w:p>
            <w:r>
              <w:t>46.35</w:t>
            </w:r>
          </w:p>
        </w:tc>
        <w:tc>
          <w:tcPr>
            <w:tcW w:type="dxa" w:w="393"/>
          </w:tcPr>
          <w:p>
            <w:r>
              <w:t>12.01</w:t>
            </w:r>
          </w:p>
        </w:tc>
        <w:tc>
          <w:tcPr>
            <w:tcW w:type="dxa" w:w="393"/>
          </w:tcPr>
          <w:p>
            <w:r>
              <w:t>58.36</w:t>
            </w:r>
          </w:p>
        </w:tc>
        <w:tc>
          <w:tcPr>
            <w:tcW w:type="dxa" w:w="393"/>
          </w:tcPr>
          <w:p>
            <w:r>
              <w:t>4.66</w:t>
            </w:r>
          </w:p>
        </w:tc>
        <w:tc>
          <w:tcPr>
            <w:tcW w:type="dxa" w:w="393"/>
          </w:tcPr>
          <w:p>
            <w:r>
              <w:t>5.42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10.08</w:t>
            </w:r>
          </w:p>
        </w:tc>
        <w:tc>
          <w:tcPr>
            <w:tcW w:type="dxa" w:w="393"/>
          </w:tcPr>
          <w:p>
            <w:r>
              <w:t>1,295.97</w:t>
            </w:r>
          </w:p>
        </w:tc>
        <w:tc>
          <w:tcPr>
            <w:tcW w:type="dxa" w:w="393"/>
          </w:tcPr>
          <w:p>
            <w:r>
              <w:t>67.61</w:t>
            </w:r>
          </w:p>
        </w:tc>
        <w:tc>
          <w:tcPr>
            <w:tcW w:type="dxa" w:w="393"/>
          </w:tcPr>
          <w:p>
            <w:r>
              <w:t>28.75</w:t>
            </w:r>
          </w:p>
        </w:tc>
        <w:tc>
          <w:tcPr>
            <w:tcW w:type="dxa" w:w="393"/>
          </w:tcPr>
          <w:p>
            <w:r>
              <w:t>38.86</w:t>
            </w:r>
          </w:p>
        </w:tc>
        <w:tc>
          <w:tcPr>
            <w:tcW w:type="dxa" w:w="393"/>
          </w:tcPr>
          <w:p>
            <w:r>
              <w:t>12,482.52</w:t>
            </w:r>
          </w:p>
        </w:tc>
        <w:tc>
          <w:tcPr>
            <w:tcW w:type="dxa" w:w="393"/>
          </w:tcPr>
          <w:p>
            <w:r>
              <w:t>11,909.57</w:t>
            </w:r>
          </w:p>
        </w:tc>
        <w:tc>
          <w:tcPr>
            <w:tcW w:type="dxa" w:w="393"/>
          </w:tcPr>
          <w:p>
            <w:r>
              <w:t>143,381.11</w:t>
            </w:r>
          </w:p>
        </w:tc>
        <w:tc>
          <w:tcPr>
            <w:tcW w:type="dxa" w:w="393"/>
          </w:tcPr>
          <w:p>
            <w:r>
              <w:t>0.0380</w:t>
            </w:r>
          </w:p>
        </w:tc>
        <w:tc>
          <w:tcPr>
            <w:tcW w:type="dxa" w:w="393"/>
          </w:tcPr>
          <w:p>
            <w:r>
              <w:t>0.1727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5.37</w:t>
            </w:r>
          </w:p>
        </w:tc>
      </w:tr>
      <w:tr>
        <w:tc>
          <w:tcPr>
            <w:tcW w:type="dxa" w:w="393"/>
          </w:tcPr>
          <w:p>
            <w:r>
              <w:t>3</w:t>
            </w:r>
          </w:p>
        </w:tc>
        <w:tc>
          <w:tcPr>
            <w:tcW w:type="dxa" w:w="393"/>
          </w:tcPr>
          <w:p>
            <w:r>
              <w:t>1,295.97</w:t>
            </w:r>
          </w:p>
        </w:tc>
        <w:tc>
          <w:tcPr>
            <w:tcW w:type="dxa" w:w="393"/>
          </w:tcPr>
          <w:p>
            <w:r>
              <w:t>9.69</w:t>
            </w:r>
          </w:p>
        </w:tc>
        <w:tc>
          <w:tcPr>
            <w:tcW w:type="dxa" w:w="393"/>
          </w:tcPr>
          <w:p>
            <w:r>
              <w:t>72.21</w:t>
            </w:r>
          </w:p>
        </w:tc>
        <w:tc>
          <w:tcPr>
            <w:tcW w:type="dxa" w:w="393"/>
          </w:tcPr>
          <w:p>
            <w:r>
              <w:t>47.41</w:t>
            </w:r>
          </w:p>
        </w:tc>
        <w:tc>
          <w:tcPr>
            <w:tcW w:type="dxa" w:w="393"/>
          </w:tcPr>
          <w:p>
            <w:r>
              <w:t>12.28</w:t>
            </w:r>
          </w:p>
        </w:tc>
        <w:tc>
          <w:tcPr>
            <w:tcW w:type="dxa" w:w="393"/>
          </w:tcPr>
          <w:p>
            <w:r>
              <w:t>59.69</w:t>
            </w:r>
          </w:p>
        </w:tc>
        <w:tc>
          <w:tcPr>
            <w:tcW w:type="dxa" w:w="393"/>
          </w:tcPr>
          <w:p>
            <w:r>
              <w:t>7.66</w:t>
            </w:r>
          </w:p>
        </w:tc>
        <w:tc>
          <w:tcPr>
            <w:tcW w:type="dxa" w:w="393"/>
          </w:tcPr>
          <w:p>
            <w:r>
              <w:t>7.21</w:t>
            </w:r>
          </w:p>
        </w:tc>
        <w:tc>
          <w:tcPr>
            <w:tcW w:type="dxa" w:w="393"/>
          </w:tcPr>
          <w:p>
            <w:r>
              <w:t>0</w:t>
            </w:r>
          </w:p>
        </w:tc>
        <w:tc>
          <w:tcPr>
            <w:tcW w:type="dxa" w:w="393"/>
          </w:tcPr>
          <w:p>
            <w:r>
              <w:t>14.87</w:t>
            </w:r>
          </w:p>
        </w:tc>
        <w:tc>
          <w:tcPr>
            <w:tcW w:type="dxa" w:w="393"/>
          </w:tcPr>
          <w:p>
            <w:r>
              <w:t>1,323.36</w:t>
            </w:r>
          </w:p>
        </w:tc>
        <w:tc>
          <w:tcPr>
            <w:tcW w:type="dxa" w:w="393"/>
          </w:tcPr>
          <w:p>
            <w:r>
              <w:t>69.55</w:t>
            </w:r>
          </w:p>
        </w:tc>
        <w:tc>
          <w:tcPr>
            <w:tcW w:type="dxa" w:w="393"/>
          </w:tcPr>
          <w:p>
            <w:r>
              <w:t>29.61</w:t>
            </w:r>
          </w:p>
        </w:tc>
        <w:tc>
          <w:tcPr>
            <w:tcW w:type="dxa" w:w="393"/>
          </w:tcPr>
          <w:p>
            <w:r>
              <w:t>39.94</w:t>
            </w:r>
          </w:p>
        </w:tc>
        <w:tc>
          <w:tcPr>
            <w:tcW w:type="dxa" w:w="393"/>
          </w:tcPr>
          <w:p>
            <w:r>
              <w:t>12,818.33</w:t>
            </w:r>
          </w:p>
        </w:tc>
        <w:tc>
          <w:tcPr>
            <w:tcW w:type="dxa" w:w="393"/>
          </w:tcPr>
          <w:p>
            <w:r>
              <w:t>12,229.97</w:t>
            </w:r>
          </w:p>
        </w:tc>
        <w:tc>
          <w:tcPr>
            <w:tcW w:type="dxa" w:w="393"/>
          </w:tcPr>
          <w:p>
            <w:r>
              <w:t>147,238.94</w:t>
            </w:r>
          </w:p>
        </w:tc>
        <w:tc>
          <w:tcPr>
            <w:tcW w:type="dxa" w:w="393"/>
          </w:tcPr>
          <w:p>
            <w:r>
              <w:t>0.0346</w:t>
            </w:r>
          </w:p>
        </w:tc>
        <w:tc>
          <w:tcPr>
            <w:tcW w:type="dxa" w:w="393"/>
          </w:tcPr>
          <w:p>
            <w:r>
              <w:t>0.2492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8.07</w:t>
            </w:r>
          </w:p>
        </w:tc>
      </w:tr>
      <w:tr>
        <w:tc>
          <w:tcPr>
            <w:tcW w:type="dxa" w:w="393"/>
          </w:tcPr>
          <w:p>
            <w:r>
              <w:t>4</w:t>
            </w:r>
          </w:p>
        </w:tc>
        <w:tc>
          <w:tcPr>
            <w:tcW w:type="dxa" w:w="393"/>
          </w:tcPr>
          <w:p>
            <w:r>
              <w:t>1,323.36</w:t>
            </w:r>
          </w:p>
        </w:tc>
        <w:tc>
          <w:tcPr>
            <w:tcW w:type="dxa" w:w="393"/>
          </w:tcPr>
          <w:p>
            <w:r>
              <w:t>9.74</w:t>
            </w:r>
          </w:p>
        </w:tc>
        <w:tc>
          <w:tcPr>
            <w:tcW w:type="dxa" w:w="393"/>
          </w:tcPr>
          <w:p>
            <w:r>
              <w:t>71.66</w:t>
            </w:r>
          </w:p>
        </w:tc>
        <w:tc>
          <w:tcPr>
            <w:tcW w:type="dxa" w:w="393"/>
          </w:tcPr>
          <w:p>
            <w:r>
              <w:t>48.48</w:t>
            </w:r>
          </w:p>
        </w:tc>
        <w:tc>
          <w:tcPr>
            <w:tcW w:type="dxa" w:w="393"/>
          </w:tcPr>
          <w:p>
            <w:r>
              <w:t>12.56</w:t>
            </w:r>
          </w:p>
        </w:tc>
        <w:tc>
          <w:tcPr>
            <w:tcW w:type="dxa" w:w="393"/>
          </w:tcPr>
          <w:p>
            <w:r>
              <w:t>61.04</w:t>
            </w:r>
          </w:p>
        </w:tc>
        <w:tc>
          <w:tcPr>
            <w:tcW w:type="dxa" w:w="393"/>
          </w:tcPr>
          <w:p>
            <w:r>
              <w:t>10.72</w:t>
            </w:r>
          </w:p>
        </w:tc>
        <w:tc>
          <w:tcPr>
            <w:tcW w:type="dxa" w:w="393"/>
          </w:tcPr>
          <w:p>
            <w:r>
              <w:t>8.10</w:t>
            </w:r>
          </w:p>
        </w:tc>
        <w:tc>
          <w:tcPr>
            <w:tcW w:type="dxa" w:w="393"/>
          </w:tcPr>
          <w:p>
            <w:r>
              <w:t>0.0800</w:t>
            </w:r>
          </w:p>
        </w:tc>
        <w:tc>
          <w:tcPr>
            <w:tcW w:type="dxa" w:w="393"/>
          </w:tcPr>
          <w:p>
            <w:r>
              <w:t>18.91</w:t>
            </w:r>
          </w:p>
        </w:tc>
        <w:tc>
          <w:tcPr>
            <w:tcW w:type="dxa" w:w="393"/>
          </w:tcPr>
          <w:p>
            <w:r>
              <w:t>1,352.89</w:t>
            </w:r>
          </w:p>
        </w:tc>
        <w:tc>
          <w:tcPr>
            <w:tcW w:type="dxa" w:w="393"/>
          </w:tcPr>
          <w:p>
            <w:r>
              <w:t>71.52</w:t>
            </w:r>
          </w:p>
        </w:tc>
        <w:tc>
          <w:tcPr>
            <w:tcW w:type="dxa" w:w="393"/>
          </w:tcPr>
          <w:p>
            <w:r>
              <w:t>30.47</w:t>
            </w:r>
          </w:p>
        </w:tc>
        <w:tc>
          <w:tcPr>
            <w:tcW w:type="dxa" w:w="393"/>
          </w:tcPr>
          <w:p>
            <w:r>
              <w:t>41.05</w:t>
            </w:r>
          </w:p>
        </w:tc>
        <w:tc>
          <w:tcPr>
            <w:tcW w:type="dxa" w:w="393"/>
          </w:tcPr>
          <w:p>
            <w:r>
              <w:t>13,178.38</w:t>
            </w:r>
          </w:p>
        </w:tc>
        <w:tc>
          <w:tcPr>
            <w:tcW w:type="dxa" w:w="393"/>
          </w:tcPr>
          <w:p>
            <w:r>
              <w:t>12,573.50</w:t>
            </w:r>
          </w:p>
        </w:tc>
        <w:tc>
          <w:tcPr>
            <w:tcW w:type="dxa" w:w="393"/>
          </w:tcPr>
          <w:p>
            <w:r>
              <w:t>151,374.58</w:t>
            </w:r>
          </w:p>
        </w:tc>
        <w:tc>
          <w:tcPr>
            <w:tcW w:type="dxa" w:w="393"/>
          </w:tcPr>
          <w:p>
            <w:r>
              <w:t>0.0318</w:t>
            </w:r>
          </w:p>
        </w:tc>
        <w:tc>
          <w:tcPr>
            <w:tcW w:type="dxa" w:w="393"/>
          </w:tcPr>
          <w:p>
            <w:r>
              <w:t>0.3098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10.83</w:t>
            </w:r>
          </w:p>
        </w:tc>
      </w:tr>
      <w:tr>
        <w:tc>
          <w:tcPr>
            <w:tcW w:type="dxa" w:w="393"/>
          </w:tcPr>
          <w:p>
            <w:r>
              <w:t>5</w:t>
            </w:r>
          </w:p>
        </w:tc>
        <w:tc>
          <w:tcPr>
            <w:tcW w:type="dxa" w:w="393"/>
          </w:tcPr>
          <w:p>
            <w:r>
              <w:t>1,352.89</w:t>
            </w:r>
          </w:p>
        </w:tc>
        <w:tc>
          <w:tcPr>
            <w:tcW w:type="dxa" w:w="393"/>
          </w:tcPr>
          <w:p>
            <w:r>
              <w:t>9.80</w:t>
            </w:r>
          </w:p>
        </w:tc>
        <w:tc>
          <w:tcPr>
            <w:tcW w:type="dxa" w:w="393"/>
          </w:tcPr>
          <w:p>
            <w:r>
              <w:t>72.21</w:t>
            </w:r>
          </w:p>
        </w:tc>
        <w:tc>
          <w:tcPr>
            <w:tcW w:type="dxa" w:w="393"/>
          </w:tcPr>
          <w:p>
            <w:r>
              <w:t>49.62</w:t>
            </w:r>
          </w:p>
        </w:tc>
        <w:tc>
          <w:tcPr>
            <w:tcW w:type="dxa" w:w="393"/>
          </w:tcPr>
          <w:p>
            <w:r>
              <w:t>12.85</w:t>
            </w:r>
          </w:p>
        </w:tc>
        <w:tc>
          <w:tcPr>
            <w:tcW w:type="dxa" w:w="393"/>
          </w:tcPr>
          <w:p>
            <w:r>
              <w:t>62.48</w:t>
            </w:r>
          </w:p>
        </w:tc>
        <w:tc>
          <w:tcPr>
            <w:tcW w:type="dxa" w:w="393"/>
          </w:tcPr>
          <w:p>
            <w:r>
              <w:t>11.91</w:t>
            </w:r>
          </w:p>
        </w:tc>
        <w:tc>
          <w:tcPr>
            <w:tcW w:type="dxa" w:w="393"/>
          </w:tcPr>
          <w:p>
            <w:r>
              <w:t>8.50</w:t>
            </w:r>
          </w:p>
        </w:tc>
        <w:tc>
          <w:tcPr>
            <w:tcW w:type="dxa" w:w="393"/>
          </w:tcPr>
          <w:p>
            <w:r>
              <w:t>0.1600</w:t>
            </w:r>
          </w:p>
        </w:tc>
        <w:tc>
          <w:tcPr>
            <w:tcW w:type="dxa" w:w="393"/>
          </w:tcPr>
          <w:p>
            <w:r>
              <w:t>20.57</w:t>
            </w:r>
          </w:p>
        </w:tc>
        <w:tc>
          <w:tcPr>
            <w:tcW w:type="dxa" w:w="393"/>
          </w:tcPr>
          <w:p>
            <w:r>
              <w:t>1,383.19</w:t>
            </w:r>
          </w:p>
        </w:tc>
        <w:tc>
          <w:tcPr>
            <w:tcW w:type="dxa" w:w="393"/>
          </w:tcPr>
          <w:p>
            <w:r>
              <w:t>73.62</w:t>
            </w:r>
          </w:p>
        </w:tc>
        <w:tc>
          <w:tcPr>
            <w:tcW w:type="dxa" w:w="393"/>
          </w:tcPr>
          <w:p>
            <w:r>
              <w:t>31.38</w:t>
            </w:r>
          </w:p>
        </w:tc>
        <w:tc>
          <w:tcPr>
            <w:tcW w:type="dxa" w:w="393"/>
          </w:tcPr>
          <w:p>
            <w:r>
              <w:t>42.25</w:t>
            </w:r>
          </w:p>
        </w:tc>
        <w:tc>
          <w:tcPr>
            <w:tcW w:type="dxa" w:w="393"/>
          </w:tcPr>
          <w:p>
            <w:r>
              <w:t>13,549.62</w:t>
            </w:r>
          </w:p>
        </w:tc>
        <w:tc>
          <w:tcPr>
            <w:tcW w:type="dxa" w:w="393"/>
          </w:tcPr>
          <w:p>
            <w:r>
              <w:t>12,927.69</w:t>
            </w:r>
          </w:p>
        </w:tc>
        <w:tc>
          <w:tcPr>
            <w:tcW w:type="dxa" w:w="393"/>
          </w:tcPr>
          <w:p>
            <w:r>
              <w:t>155,639.24</w:t>
            </w:r>
          </w:p>
        </w:tc>
        <w:tc>
          <w:tcPr>
            <w:tcW w:type="dxa" w:w="393"/>
          </w:tcPr>
          <w:p>
            <w:r>
              <w:t>0.0310</w:t>
            </w:r>
          </w:p>
        </w:tc>
        <w:tc>
          <w:tcPr>
            <w:tcW w:type="dxa" w:w="393"/>
          </w:tcPr>
          <w:p>
            <w:r>
              <w:t>0.3292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13.27</w:t>
            </w:r>
          </w:p>
        </w:tc>
      </w:tr>
      <w:tr>
        <w:tc>
          <w:tcPr>
            <w:tcW w:type="dxa" w:w="393"/>
          </w:tcPr>
          <w:p>
            <w:r>
              <w:t>6</w:t>
            </w:r>
          </w:p>
        </w:tc>
        <w:tc>
          <w:tcPr>
            <w:tcW w:type="dxa" w:w="393"/>
          </w:tcPr>
          <w:p>
            <w:r>
              <w:t>1,383.19</w:t>
            </w:r>
          </w:p>
        </w:tc>
        <w:tc>
          <w:tcPr>
            <w:tcW w:type="dxa" w:w="393"/>
          </w:tcPr>
          <w:p>
            <w:r>
              <w:t>9.85</w:t>
            </w:r>
          </w:p>
        </w:tc>
        <w:tc>
          <w:tcPr>
            <w:tcW w:type="dxa" w:w="393"/>
          </w:tcPr>
          <w:p>
            <w:r>
              <w:t>72.48</w:t>
            </w:r>
          </w:p>
        </w:tc>
        <w:tc>
          <w:tcPr>
            <w:tcW w:type="dxa" w:w="393"/>
          </w:tcPr>
          <w:p>
            <w:r>
              <w:t>50.75</w:t>
            </w:r>
          </w:p>
        </w:tc>
        <w:tc>
          <w:tcPr>
            <w:tcW w:type="dxa" w:w="393"/>
          </w:tcPr>
          <w:p>
            <w:r>
              <w:t>13.15</w:t>
            </w:r>
          </w:p>
        </w:tc>
        <w:tc>
          <w:tcPr>
            <w:tcW w:type="dxa" w:w="393"/>
          </w:tcPr>
          <w:p>
            <w:r>
              <w:t>63.89</w:t>
            </w:r>
          </w:p>
        </w:tc>
        <w:tc>
          <w:tcPr>
            <w:tcW w:type="dxa" w:w="393"/>
          </w:tcPr>
          <w:p>
            <w:r>
              <w:t>13.16</w:t>
            </w:r>
          </w:p>
        </w:tc>
        <w:tc>
          <w:tcPr>
            <w:tcW w:type="dxa" w:w="393"/>
          </w:tcPr>
          <w:p>
            <w:r>
              <w:t>8.65</w:t>
            </w:r>
          </w:p>
        </w:tc>
        <w:tc>
          <w:tcPr>
            <w:tcW w:type="dxa" w:w="393"/>
          </w:tcPr>
          <w:p>
            <w:r>
              <w:t>0.2400</w:t>
            </w:r>
          </w:p>
        </w:tc>
        <w:tc>
          <w:tcPr>
            <w:tcW w:type="dxa" w:w="393"/>
          </w:tcPr>
          <w:p>
            <w:r>
              <w:t>22.05</w:t>
            </w:r>
          </w:p>
        </w:tc>
        <w:tc>
          <w:tcPr>
            <w:tcW w:type="dxa" w:w="393"/>
          </w:tcPr>
          <w:p>
            <w:r>
              <w:t>1,413.83</w:t>
            </w:r>
          </w:p>
        </w:tc>
        <w:tc>
          <w:tcPr>
            <w:tcW w:type="dxa" w:w="393"/>
          </w:tcPr>
          <w:p>
            <w:r>
              <w:t>75.76</w:t>
            </w:r>
          </w:p>
        </w:tc>
        <w:tc>
          <w:tcPr>
            <w:tcW w:type="dxa" w:w="393"/>
          </w:tcPr>
          <w:p>
            <w:r>
              <w:t>32.29</w:t>
            </w:r>
          </w:p>
        </w:tc>
        <w:tc>
          <w:tcPr>
            <w:tcW w:type="dxa" w:w="393"/>
          </w:tcPr>
          <w:p>
            <w:r>
              <w:t>43.47</w:t>
            </w:r>
          </w:p>
        </w:tc>
        <w:tc>
          <w:tcPr>
            <w:tcW w:type="dxa" w:w="393"/>
          </w:tcPr>
          <w:p>
            <w:r>
              <w:t>13,927.98</w:t>
            </w:r>
          </w:p>
        </w:tc>
        <w:tc>
          <w:tcPr>
            <w:tcW w:type="dxa" w:w="393"/>
          </w:tcPr>
          <w:p>
            <w:r>
              <w:t>13,288.68</w:t>
            </w:r>
          </w:p>
        </w:tc>
        <w:tc>
          <w:tcPr>
            <w:tcW w:type="dxa" w:w="393"/>
          </w:tcPr>
          <w:p>
            <w:r>
              <w:t>159,985.84</w:t>
            </w:r>
          </w:p>
        </w:tc>
        <w:tc>
          <w:tcPr>
            <w:tcW w:type="dxa" w:w="393"/>
          </w:tcPr>
          <w:p>
            <w:r>
              <w:t>0.0303</w:t>
            </w:r>
          </w:p>
        </w:tc>
        <w:tc>
          <w:tcPr>
            <w:tcW w:type="dxa" w:w="393"/>
          </w:tcPr>
          <w:p>
            <w:r>
              <w:t>0.3451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15.77</w:t>
            </w:r>
          </w:p>
        </w:tc>
      </w:tr>
      <w:tr>
        <w:tc>
          <w:tcPr>
            <w:tcW w:type="dxa" w:w="393"/>
          </w:tcPr>
          <w:p>
            <w:r>
              <w:t>7</w:t>
            </w:r>
          </w:p>
        </w:tc>
        <w:tc>
          <w:tcPr>
            <w:tcW w:type="dxa" w:w="393"/>
          </w:tcPr>
          <w:p>
            <w:r>
              <w:t>1,413.83</w:t>
            </w:r>
          </w:p>
        </w:tc>
        <w:tc>
          <w:tcPr>
            <w:tcW w:type="dxa" w:w="393"/>
          </w:tcPr>
          <w:p>
            <w:r>
              <w:t>9.83</w:t>
            </w:r>
          </w:p>
        </w:tc>
        <w:tc>
          <w:tcPr>
            <w:tcW w:type="dxa" w:w="393"/>
          </w:tcPr>
          <w:p>
            <w:r>
              <w:t>72.46</w:t>
            </w:r>
          </w:p>
        </w:tc>
        <w:tc>
          <w:tcPr>
            <w:tcW w:type="dxa" w:w="393"/>
          </w:tcPr>
          <w:p>
            <w:r>
              <w:t>51.88</w:t>
            </w:r>
          </w:p>
        </w:tc>
        <w:tc>
          <w:tcPr>
            <w:tcW w:type="dxa" w:w="393"/>
          </w:tcPr>
          <w:p>
            <w:r>
              <w:t>13.44</w:t>
            </w:r>
          </w:p>
        </w:tc>
        <w:tc>
          <w:tcPr>
            <w:tcW w:type="dxa" w:w="393"/>
          </w:tcPr>
          <w:p>
            <w:r>
              <w:t>65.32</w:t>
            </w:r>
          </w:p>
        </w:tc>
        <w:tc>
          <w:tcPr>
            <w:tcW w:type="dxa" w:w="393"/>
          </w:tcPr>
          <w:p>
            <w:r>
              <w:t>14.47</w:t>
            </w:r>
          </w:p>
        </w:tc>
        <w:tc>
          <w:tcPr>
            <w:tcW w:type="dxa" w:w="393"/>
          </w:tcPr>
          <w:p>
            <w:r>
              <w:t>8.82</w:t>
            </w:r>
          </w:p>
        </w:tc>
        <w:tc>
          <w:tcPr>
            <w:tcW w:type="dxa" w:w="393"/>
          </w:tcPr>
          <w:p>
            <w:r>
              <w:t>0.3000</w:t>
            </w:r>
          </w:p>
        </w:tc>
        <w:tc>
          <w:tcPr>
            <w:tcW w:type="dxa" w:w="393"/>
          </w:tcPr>
          <w:p>
            <w:r>
              <w:t>23.58</w:t>
            </w:r>
          </w:p>
        </w:tc>
        <w:tc>
          <w:tcPr>
            <w:tcW w:type="dxa" w:w="393"/>
          </w:tcPr>
          <w:p>
            <w:r>
              <w:t>1,444.56</w:t>
            </w:r>
          </w:p>
        </w:tc>
        <w:tc>
          <w:tcPr>
            <w:tcW w:type="dxa" w:w="393"/>
          </w:tcPr>
          <w:p>
            <w:r>
              <w:t>77.33</w:t>
            </w:r>
          </w:p>
        </w:tc>
        <w:tc>
          <w:tcPr>
            <w:tcW w:type="dxa" w:w="393"/>
          </w:tcPr>
          <w:p>
            <w:r>
              <w:t>46.14</w:t>
            </w:r>
          </w:p>
        </w:tc>
        <w:tc>
          <w:tcPr>
            <w:tcW w:type="dxa" w:w="393"/>
          </w:tcPr>
          <w:p>
            <w:r>
              <w:t>31.19</w:t>
            </w:r>
          </w:p>
        </w:tc>
        <w:tc>
          <w:tcPr>
            <w:tcW w:type="dxa" w:w="393"/>
          </w:tcPr>
          <w:p>
            <w:r>
              <w:t>14,197.26</w:t>
            </w:r>
          </w:p>
        </w:tc>
        <w:tc>
          <w:tcPr>
            <w:tcW w:type="dxa" w:w="393"/>
          </w:tcPr>
          <w:p>
            <w:r>
              <w:t>13,545.60</w:t>
            </w:r>
          </w:p>
        </w:tc>
        <w:tc>
          <w:tcPr>
            <w:tcW w:type="dxa" w:w="393"/>
          </w:tcPr>
          <w:p>
            <w:r>
              <w:t>162,921.54</w:t>
            </w:r>
          </w:p>
        </w:tc>
        <w:tc>
          <w:tcPr>
            <w:tcW w:type="dxa" w:w="393"/>
          </w:tcPr>
          <w:p>
            <w:r>
              <w:t>0.0295</w:t>
            </w:r>
          </w:p>
        </w:tc>
        <w:tc>
          <w:tcPr>
            <w:tcW w:type="dxa" w:w="393"/>
          </w:tcPr>
          <w:p>
            <w:r>
              <w:t>0.3611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18.33</w:t>
            </w:r>
          </w:p>
        </w:tc>
      </w:tr>
      <w:tr>
        <w:tc>
          <w:tcPr>
            <w:tcW w:type="dxa" w:w="393"/>
          </w:tcPr>
          <w:p>
            <w:r>
              <w:t>8</w:t>
            </w:r>
          </w:p>
        </w:tc>
        <w:tc>
          <w:tcPr>
            <w:tcW w:type="dxa" w:w="393"/>
          </w:tcPr>
          <w:p>
            <w:r>
              <w:t>1,444.56</w:t>
            </w:r>
          </w:p>
        </w:tc>
        <w:tc>
          <w:tcPr>
            <w:tcW w:type="dxa" w:w="393"/>
          </w:tcPr>
          <w:p>
            <w:r>
              <w:t>9.88</w:t>
            </w:r>
          </w:p>
        </w:tc>
        <w:tc>
          <w:tcPr>
            <w:tcW w:type="dxa" w:w="393"/>
          </w:tcPr>
          <w:p>
            <w:r>
              <w:t>72.40</w:t>
            </w:r>
          </w:p>
        </w:tc>
        <w:tc>
          <w:tcPr>
            <w:tcW w:type="dxa" w:w="393"/>
          </w:tcPr>
          <w:p>
            <w:r>
              <w:t>53.01</w:t>
            </w:r>
          </w:p>
        </w:tc>
        <w:tc>
          <w:tcPr>
            <w:tcW w:type="dxa" w:w="393"/>
          </w:tcPr>
          <w:p>
            <w:r>
              <w:t>13.73</w:t>
            </w:r>
          </w:p>
        </w:tc>
        <w:tc>
          <w:tcPr>
            <w:tcW w:type="dxa" w:w="393"/>
          </w:tcPr>
          <w:p>
            <w:r>
              <w:t>66.74</w:t>
            </w:r>
          </w:p>
        </w:tc>
        <w:tc>
          <w:tcPr>
            <w:tcW w:type="dxa" w:w="393"/>
          </w:tcPr>
          <w:p>
            <w:r>
              <w:t>15.81</w:t>
            </w:r>
          </w:p>
        </w:tc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0.3400</w:t>
            </w:r>
          </w:p>
        </w:tc>
        <w:tc>
          <w:tcPr>
            <w:tcW w:type="dxa" w:w="393"/>
          </w:tcPr>
          <w:p>
            <w:r>
              <w:t>25.15</w:t>
            </w:r>
          </w:p>
        </w:tc>
        <w:tc>
          <w:tcPr>
            <w:tcW w:type="dxa" w:w="393"/>
          </w:tcPr>
          <w:p>
            <w:r>
              <w:t>1,475.37</w:t>
            </w:r>
          </w:p>
        </w:tc>
        <w:tc>
          <w:tcPr>
            <w:tcW w:type="dxa" w:w="393"/>
          </w:tcPr>
          <w:p>
            <w:r>
              <w:t>79.56</w:t>
            </w:r>
          </w:p>
        </w:tc>
        <w:tc>
          <w:tcPr>
            <w:tcW w:type="dxa" w:w="393"/>
          </w:tcPr>
          <w:p>
            <w:r>
              <w:t>33.90</w:t>
            </w:r>
          </w:p>
        </w:tc>
        <w:tc>
          <w:tcPr>
            <w:tcW w:type="dxa" w:w="393"/>
          </w:tcPr>
          <w:p>
            <w:r>
              <w:t>45.66</w:t>
            </w:r>
          </w:p>
        </w:tc>
        <w:tc>
          <w:tcPr>
            <w:tcW w:type="dxa" w:w="393"/>
          </w:tcPr>
          <w:p>
            <w:r>
              <w:t>14,581.97</w:t>
            </w:r>
          </w:p>
        </w:tc>
        <w:tc>
          <w:tcPr>
            <w:tcW w:type="dxa" w:w="393"/>
          </w:tcPr>
          <w:p>
            <w:r>
              <w:t>13,912.65</w:t>
            </w:r>
          </w:p>
        </w:tc>
        <w:tc>
          <w:tcPr>
            <w:tcW w:type="dxa" w:w="393"/>
          </w:tcPr>
          <w:p>
            <w:r>
              <w:t>167,499.78</w:t>
            </w:r>
          </w:p>
        </w:tc>
        <w:tc>
          <w:tcPr>
            <w:tcW w:type="dxa" w:w="393"/>
          </w:tcPr>
          <w:p>
            <w:r>
              <w:t>0.0288</w:t>
            </w:r>
          </w:p>
        </w:tc>
        <w:tc>
          <w:tcPr>
            <w:tcW w:type="dxa" w:w="393"/>
          </w:tcPr>
          <w:p>
            <w:r>
              <w:t>0.3769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20.94</w:t>
            </w:r>
          </w:p>
        </w:tc>
      </w:tr>
      <w:tr>
        <w:tc>
          <w:tcPr>
            <w:tcW w:type="dxa" w:w="393"/>
          </w:tcPr>
          <w:p>
            <w:r>
              <w:t>9</w:t>
            </w:r>
          </w:p>
        </w:tc>
        <w:tc>
          <w:tcPr>
            <w:tcW w:type="dxa" w:w="393"/>
          </w:tcPr>
          <w:p>
            <w:r>
              <w:t>1,475.37</w:t>
            </w:r>
          </w:p>
        </w:tc>
        <w:tc>
          <w:tcPr>
            <w:tcW w:type="dxa" w:w="393"/>
          </w:tcPr>
          <w:p>
            <w:r>
              <w:t>9.94</w:t>
            </w:r>
          </w:p>
        </w:tc>
        <w:tc>
          <w:tcPr>
            <w:tcW w:type="dxa" w:w="393"/>
          </w:tcPr>
          <w:p>
            <w:r>
              <w:t>72.55</w:t>
            </w:r>
          </w:p>
        </w:tc>
        <w:tc>
          <w:tcPr>
            <w:tcW w:type="dxa" w:w="393"/>
          </w:tcPr>
          <w:p>
            <w:r>
              <w:t>54.14</w:t>
            </w:r>
          </w:p>
        </w:tc>
        <w:tc>
          <w:tcPr>
            <w:tcW w:type="dxa" w:w="393"/>
          </w:tcPr>
          <w:p>
            <w:r>
              <w:t>14.03</w:t>
            </w:r>
          </w:p>
        </w:tc>
        <w:tc>
          <w:tcPr>
            <w:tcW w:type="dxa" w:w="393"/>
          </w:tcPr>
          <w:p>
            <w:r>
              <w:t>68.17</w:t>
            </w:r>
          </w:p>
        </w:tc>
        <w:tc>
          <w:tcPr>
            <w:tcW w:type="dxa" w:w="393"/>
          </w:tcPr>
          <w:p>
            <w:r>
              <w:t>17.18</w:t>
            </w:r>
          </w:p>
        </w:tc>
        <w:tc>
          <w:tcPr>
            <w:tcW w:type="dxa" w:w="393"/>
          </w:tcPr>
          <w:p>
            <w:r>
              <w:t>9.19</w:t>
            </w:r>
          </w:p>
        </w:tc>
        <w:tc>
          <w:tcPr>
            <w:tcW w:type="dxa" w:w="393"/>
          </w:tcPr>
          <w:p>
            <w:r>
              <w:t>0.3800</w:t>
            </w:r>
          </w:p>
        </w:tc>
        <w:tc>
          <w:tcPr>
            <w:tcW w:type="dxa" w:w="393"/>
          </w:tcPr>
          <w:p>
            <w:r>
              <w:t>26.75</w:t>
            </w:r>
          </w:p>
        </w:tc>
        <w:tc>
          <w:tcPr>
            <w:tcW w:type="dxa" w:w="393"/>
          </w:tcPr>
          <w:p>
            <w:r>
              <w:t>1,506.51</w:t>
            </w:r>
          </w:p>
        </w:tc>
        <w:tc>
          <w:tcPr>
            <w:tcW w:type="dxa" w:w="393"/>
          </w:tcPr>
          <w:p>
            <w:r>
              <w:t>81.82</w:t>
            </w:r>
          </w:p>
        </w:tc>
        <w:tc>
          <w:tcPr>
            <w:tcW w:type="dxa" w:w="393"/>
          </w:tcPr>
          <w:p>
            <w:r>
              <w:t>34.86</w:t>
            </w:r>
          </w:p>
        </w:tc>
        <w:tc>
          <w:tcPr>
            <w:tcW w:type="dxa" w:w="393"/>
          </w:tcPr>
          <w:p>
            <w:r>
              <w:t>46.96</w:t>
            </w:r>
          </w:p>
        </w:tc>
        <w:tc>
          <w:tcPr>
            <w:tcW w:type="dxa" w:w="393"/>
          </w:tcPr>
          <w:p>
            <w:r>
              <w:t>14,973.78</w:t>
            </w:r>
          </w:p>
        </w:tc>
        <w:tc>
          <w:tcPr>
            <w:tcW w:type="dxa" w:w="393"/>
          </w:tcPr>
          <w:p>
            <w:r>
              <w:t>14,286.48</w:t>
            </w:r>
          </w:p>
        </w:tc>
        <w:tc>
          <w:tcPr>
            <w:tcW w:type="dxa" w:w="393"/>
          </w:tcPr>
          <w:p>
            <w:r>
              <w:t>172,001.31</w:t>
            </w:r>
          </w:p>
        </w:tc>
        <w:tc>
          <w:tcPr>
            <w:tcW w:type="dxa" w:w="393"/>
          </w:tcPr>
          <w:p>
            <w:r>
              <w:t>0.0281</w:t>
            </w:r>
          </w:p>
        </w:tc>
        <w:tc>
          <w:tcPr>
            <w:tcW w:type="dxa" w:w="393"/>
          </w:tcPr>
          <w:p>
            <w:r>
              <w:t>0.3924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23.61</w:t>
            </w:r>
          </w:p>
        </w:tc>
      </w:tr>
      <w:tr>
        <w:tc>
          <w:tcPr>
            <w:tcW w:type="dxa" w:w="393"/>
          </w:tcPr>
          <w:p>
            <w:r>
              <w:t>10</w:t>
            </w:r>
          </w:p>
        </w:tc>
        <w:tc>
          <w:tcPr>
            <w:tcW w:type="dxa" w:w="393"/>
          </w:tcPr>
          <w:p>
            <w:r>
              <w:t>1,506.51</w:t>
            </w:r>
          </w:p>
        </w:tc>
        <w:tc>
          <w:tcPr>
            <w:tcW w:type="dxa" w:w="393"/>
          </w:tcPr>
          <w:p>
            <w:r>
              <w:t>10.00</w:t>
            </w:r>
          </w:p>
        </w:tc>
        <w:tc>
          <w:tcPr>
            <w:tcW w:type="dxa" w:w="393"/>
          </w:tcPr>
          <w:p>
            <w:r>
              <w:t>73.15</w:t>
            </w:r>
          </w:p>
        </w:tc>
        <w:tc>
          <w:tcPr>
            <w:tcW w:type="dxa" w:w="393"/>
          </w:tcPr>
          <w:p>
            <w:r>
              <w:t>55.29</w:t>
            </w:r>
          </w:p>
        </w:tc>
        <w:tc>
          <w:tcPr>
            <w:tcW w:type="dxa" w:w="393"/>
          </w:tcPr>
          <w:p>
            <w:r>
              <w:t>14.32</w:t>
            </w:r>
          </w:p>
        </w:tc>
        <w:tc>
          <w:tcPr>
            <w:tcW w:type="dxa" w:w="393"/>
          </w:tcPr>
          <w:p>
            <w:r>
              <w:t>69.62</w:t>
            </w:r>
          </w:p>
        </w:tc>
        <w:tc>
          <w:tcPr>
            <w:tcW w:type="dxa" w:w="393"/>
          </w:tcPr>
          <w:p>
            <w:r>
              <w:t>18.58</w:t>
            </w:r>
          </w:p>
        </w:tc>
        <w:tc>
          <w:tcPr>
            <w:tcW w:type="dxa" w:w="393"/>
          </w:tcPr>
          <w:p>
            <w:r>
              <w:t>9.38</w:t>
            </w:r>
          </w:p>
        </w:tc>
        <w:tc>
          <w:tcPr>
            <w:tcW w:type="dxa" w:w="393"/>
          </w:tcPr>
          <w:p>
            <w:r>
              <w:t>0.4300</w:t>
            </w:r>
          </w:p>
        </w:tc>
        <w:tc>
          <w:tcPr>
            <w:tcW w:type="dxa" w:w="393"/>
          </w:tcPr>
          <w:p>
            <w:r>
              <w:t>28.38</w:t>
            </w:r>
          </w:p>
        </w:tc>
        <w:tc>
          <w:tcPr>
            <w:tcW w:type="dxa" w:w="393"/>
          </w:tcPr>
          <w:p>
            <w:r>
              <w:t>1,538.42</w:t>
            </w:r>
          </w:p>
        </w:tc>
        <w:tc>
          <w:tcPr>
            <w:tcW w:type="dxa" w:w="393"/>
          </w:tcPr>
          <w:p>
            <w:r>
              <w:t>84.11</w:t>
            </w:r>
          </w:p>
        </w:tc>
        <w:tc>
          <w:tcPr>
            <w:tcW w:type="dxa" w:w="393"/>
          </w:tcPr>
          <w:p>
            <w:r>
              <w:t>35.83</w:t>
            </w:r>
          </w:p>
        </w:tc>
        <w:tc>
          <w:tcPr>
            <w:tcW w:type="dxa" w:w="393"/>
          </w:tcPr>
          <w:p>
            <w:r>
              <w:t>48.28</w:t>
            </w:r>
          </w:p>
        </w:tc>
        <w:tc>
          <w:tcPr>
            <w:tcW w:type="dxa" w:w="393"/>
          </w:tcPr>
          <w:p>
            <w:r>
              <w:t>15,377.29</w:t>
            </w:r>
          </w:p>
        </w:tc>
        <w:tc>
          <w:tcPr>
            <w:tcW w:type="dxa" w:w="393"/>
          </w:tcPr>
          <w:p>
            <w:r>
              <w:t>14,671.47</w:t>
            </w:r>
          </w:p>
        </w:tc>
        <w:tc>
          <w:tcPr>
            <w:tcW w:type="dxa" w:w="393"/>
          </w:tcPr>
          <w:p>
            <w:r>
              <w:t>176,636.96</w:t>
            </w:r>
          </w:p>
        </w:tc>
        <w:tc>
          <w:tcPr>
            <w:tcW w:type="dxa" w:w="393"/>
          </w:tcPr>
          <w:p>
            <w:r>
              <w:t>0.0274</w:t>
            </w:r>
          </w:p>
        </w:tc>
        <w:tc>
          <w:tcPr>
            <w:tcW w:type="dxa" w:w="393"/>
          </w:tcPr>
          <w:p>
            <w:r>
              <w:t>0.4076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26.33</w:t>
            </w:r>
          </w:p>
        </w:tc>
      </w:tr>
      <w:tr>
        <w:tc>
          <w:tcPr>
            <w:tcW w:type="dxa" w:w="393"/>
          </w:tcPr>
          <w:p>
            <w:r>
              <w:t>11</w:t>
            </w:r>
          </w:p>
        </w:tc>
        <w:tc>
          <w:tcPr>
            <w:tcW w:type="dxa" w:w="393"/>
          </w:tcPr>
          <w:p>
            <w:r>
              <w:t>1,538.42</w:t>
            </w:r>
          </w:p>
        </w:tc>
        <w:tc>
          <w:tcPr>
            <w:tcW w:type="dxa" w:w="393"/>
          </w:tcPr>
          <w:p>
            <w:r>
              <w:t>10.05</w:t>
            </w:r>
          </w:p>
        </w:tc>
        <w:tc>
          <w:tcPr>
            <w:tcW w:type="dxa" w:w="393"/>
          </w:tcPr>
          <w:p>
            <w:r>
              <w:t>74.59</w:t>
            </w:r>
          </w:p>
        </w:tc>
        <w:tc>
          <w:tcPr>
            <w:tcW w:type="dxa" w:w="393"/>
          </w:tcPr>
          <w:p>
            <w:r>
              <w:t>56.48</w:t>
            </w:r>
          </w:p>
        </w:tc>
        <w:tc>
          <w:tcPr>
            <w:tcW w:type="dxa" w:w="393"/>
          </w:tcPr>
          <w:p>
            <w:r>
              <w:t>14.63</w:t>
            </w:r>
          </w:p>
        </w:tc>
        <w:tc>
          <w:tcPr>
            <w:tcW w:type="dxa" w:w="393"/>
          </w:tcPr>
          <w:p>
            <w:r>
              <w:t>71.11</w:t>
            </w:r>
          </w:p>
        </w:tc>
        <w:tc>
          <w:tcPr>
            <w:tcW w:type="dxa" w:w="393"/>
          </w:tcPr>
          <w:p>
            <w:r>
              <w:t>19.53</w:t>
            </w:r>
          </w:p>
        </w:tc>
        <w:tc>
          <w:tcPr>
            <w:tcW w:type="dxa" w:w="393"/>
          </w:tcPr>
          <w:p>
            <w:r>
              <w:t>9.57</w:t>
            </w:r>
          </w:p>
        </w:tc>
        <w:tc>
          <w:tcPr>
            <w:tcW w:type="dxa" w:w="393"/>
          </w:tcPr>
          <w:p>
            <w:r>
              <w:t>0.4700</w:t>
            </w:r>
          </w:p>
        </w:tc>
        <w:tc>
          <w:tcPr>
            <w:tcW w:type="dxa" w:w="393"/>
          </w:tcPr>
          <w:p>
            <w:r>
              <w:t>29.57</w:t>
            </w:r>
          </w:p>
        </w:tc>
        <w:tc>
          <w:tcPr>
            <w:tcW w:type="dxa" w:w="393"/>
          </w:tcPr>
          <w:p>
            <w:r>
              <w:t>1,571.47</w:t>
            </w:r>
          </w:p>
        </w:tc>
        <w:tc>
          <w:tcPr>
            <w:tcW w:type="dxa" w:w="393"/>
          </w:tcPr>
          <w:p>
            <w:r>
              <w:t>86.43</w:t>
            </w:r>
          </w:p>
        </w:tc>
        <w:tc>
          <w:tcPr>
            <w:tcW w:type="dxa" w:w="393"/>
          </w:tcPr>
          <w:p>
            <w:r>
              <w:t>36.82</w:t>
            </w:r>
          </w:p>
        </w:tc>
        <w:tc>
          <w:tcPr>
            <w:tcW w:type="dxa" w:w="393"/>
          </w:tcPr>
          <w:p>
            <w:r>
              <w:t>49.61</w:t>
            </w:r>
          </w:p>
        </w:tc>
        <w:tc>
          <w:tcPr>
            <w:tcW w:type="dxa" w:w="393"/>
          </w:tcPr>
          <w:p>
            <w:r>
              <w:t>15,796.38</w:t>
            </w:r>
          </w:p>
        </w:tc>
        <w:tc>
          <w:tcPr>
            <w:tcW w:type="dxa" w:w="393"/>
          </w:tcPr>
          <w:p>
            <w:r>
              <w:t>15,071.33</w:t>
            </w:r>
          </w:p>
        </w:tc>
        <w:tc>
          <w:tcPr>
            <w:tcW w:type="dxa" w:w="393"/>
          </w:tcPr>
          <w:p>
            <w:r>
              <w:t>181,451.25</w:t>
            </w:r>
          </w:p>
        </w:tc>
        <w:tc>
          <w:tcPr>
            <w:tcW w:type="dxa" w:w="393"/>
          </w:tcPr>
          <w:p>
            <w:r>
              <w:t>0.0270</w:t>
            </w:r>
          </w:p>
        </w:tc>
        <w:tc>
          <w:tcPr>
            <w:tcW w:type="dxa" w:w="393"/>
          </w:tcPr>
          <w:p>
            <w:r>
              <w:t>0.4158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29.11</w:t>
            </w:r>
          </w:p>
        </w:tc>
      </w:tr>
      <w:tr>
        <w:tc>
          <w:tcPr>
            <w:tcW w:type="dxa" w:w="393"/>
          </w:tcPr>
          <w:p>
            <w:r>
              <w:t>12</w:t>
            </w:r>
          </w:p>
        </w:tc>
        <w:tc>
          <w:tcPr>
            <w:tcW w:type="dxa" w:w="393"/>
          </w:tcPr>
          <w:p>
            <w:r>
              <w:t>1,571.47</w:t>
            </w:r>
          </w:p>
        </w:tc>
        <w:tc>
          <w:tcPr>
            <w:tcW w:type="dxa" w:w="393"/>
          </w:tcPr>
          <w:p>
            <w:r>
              <w:t>10.11</w:t>
            </w:r>
          </w:p>
        </w:tc>
        <w:tc>
          <w:tcPr>
            <w:tcW w:type="dxa" w:w="393"/>
          </w:tcPr>
          <w:p>
            <w:r>
              <w:t>76.58</w:t>
            </w:r>
          </w:p>
        </w:tc>
        <w:tc>
          <w:tcPr>
            <w:tcW w:type="dxa" w:w="393"/>
          </w:tcPr>
          <w:p>
            <w:r>
              <w:t>57.70</w:t>
            </w:r>
          </w:p>
        </w:tc>
        <w:tc>
          <w:tcPr>
            <w:tcW w:type="dxa" w:w="393"/>
          </w:tcPr>
          <w:p>
            <w:r>
              <w:t>14.95</w:t>
            </w:r>
          </w:p>
        </w:tc>
        <w:tc>
          <w:tcPr>
            <w:tcW w:type="dxa" w:w="393"/>
          </w:tcPr>
          <w:p>
            <w:r>
              <w:t>72.65</w:t>
            </w:r>
          </w:p>
        </w:tc>
        <w:tc>
          <w:tcPr>
            <w:tcW w:type="dxa" w:w="393"/>
          </w:tcPr>
          <w:p>
            <w:r>
              <w:t>20.52</w:t>
            </w:r>
          </w:p>
        </w:tc>
        <w:tc>
          <w:tcPr>
            <w:tcW w:type="dxa" w:w="393"/>
          </w:tcPr>
          <w:p>
            <w:r>
              <w:t>9.76</w:t>
            </w:r>
          </w:p>
        </w:tc>
        <w:tc>
          <w:tcPr>
            <w:tcW w:type="dxa" w:w="393"/>
          </w:tcPr>
          <w:p>
            <w:r>
              <w:t>0.5100</w:t>
            </w:r>
          </w:p>
        </w:tc>
        <w:tc>
          <w:tcPr>
            <w:tcW w:type="dxa" w:w="393"/>
          </w:tcPr>
          <w:p>
            <w:r>
              <w:t>30.79</w:t>
            </w:r>
          </w:p>
        </w:tc>
        <w:tc>
          <w:tcPr>
            <w:tcW w:type="dxa" w:w="393"/>
          </w:tcPr>
          <w:p>
            <w:r>
              <w:t>1,606.20</w:t>
            </w:r>
          </w:p>
        </w:tc>
        <w:tc>
          <w:tcPr>
            <w:tcW w:type="dxa" w:w="393"/>
          </w:tcPr>
          <w:p>
            <w:r>
              <w:t>88.78</w:t>
            </w:r>
          </w:p>
        </w:tc>
        <w:tc>
          <w:tcPr>
            <w:tcW w:type="dxa" w:w="393"/>
          </w:tcPr>
          <w:p>
            <w:r>
              <w:t>37.83</w:t>
            </w:r>
          </w:p>
        </w:tc>
        <w:tc>
          <w:tcPr>
            <w:tcW w:type="dxa" w:w="393"/>
          </w:tcPr>
          <w:p>
            <w:r>
              <w:t>50.95</w:t>
            </w:r>
          </w:p>
        </w:tc>
        <w:tc>
          <w:tcPr>
            <w:tcW w:type="dxa" w:w="393"/>
          </w:tcPr>
          <w:p>
            <w:r>
              <w:t>16,236.63</w:t>
            </w:r>
          </w:p>
        </w:tc>
        <w:tc>
          <w:tcPr>
            <w:tcW w:type="dxa" w:w="393"/>
          </w:tcPr>
          <w:p>
            <w:r>
              <w:t>15,491.37</w:t>
            </w:r>
          </w:p>
        </w:tc>
        <w:tc>
          <w:tcPr>
            <w:tcW w:type="dxa" w:w="393"/>
          </w:tcPr>
          <w:p>
            <w:r>
              <w:t>186,507.86</w:t>
            </w:r>
          </w:p>
        </w:tc>
        <w:tc>
          <w:tcPr>
            <w:tcW w:type="dxa" w:w="393"/>
          </w:tcPr>
          <w:p>
            <w:r>
              <w:t>0.0266</w:t>
            </w:r>
          </w:p>
        </w:tc>
        <w:tc>
          <w:tcPr>
            <w:tcW w:type="dxa" w:w="393"/>
          </w:tcPr>
          <w:p>
            <w:r>
              <w:t>0.4239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31.94</w:t>
            </w:r>
          </w:p>
        </w:tc>
      </w:tr>
      <w:tr>
        <w:tc>
          <w:tcPr>
            <w:tcW w:type="dxa" w:w="393"/>
          </w:tcPr>
          <w:p>
            <w:r>
              <w:t>13</w:t>
            </w:r>
          </w:p>
        </w:tc>
        <w:tc>
          <w:tcPr>
            <w:tcW w:type="dxa" w:w="393"/>
          </w:tcPr>
          <w:p>
            <w:r>
              <w:t>1,606.20</w:t>
            </w:r>
          </w:p>
        </w:tc>
        <w:tc>
          <w:tcPr>
            <w:tcW w:type="dxa" w:w="393"/>
          </w:tcPr>
          <w:p>
            <w:r>
              <w:t>10.09</w:t>
            </w:r>
          </w:p>
        </w:tc>
        <w:tc>
          <w:tcPr>
            <w:tcW w:type="dxa" w:w="393"/>
          </w:tcPr>
          <w:p>
            <w:r>
              <w:t>78.96</w:t>
            </w:r>
          </w:p>
        </w:tc>
        <w:tc>
          <w:tcPr>
            <w:tcW w:type="dxa" w:w="393"/>
          </w:tcPr>
          <w:p>
            <w:r>
              <w:t>58.99</w:t>
            </w:r>
          </w:p>
        </w:tc>
        <w:tc>
          <w:tcPr>
            <w:tcW w:type="dxa" w:w="393"/>
          </w:tcPr>
          <w:p>
            <w:r>
              <w:t>15.28</w:t>
            </w:r>
          </w:p>
        </w:tc>
        <w:tc>
          <w:tcPr>
            <w:tcW w:type="dxa" w:w="393"/>
          </w:tcPr>
          <w:p>
            <w:r>
              <w:t>74.27</w:t>
            </w:r>
          </w:p>
        </w:tc>
        <w:tc>
          <w:tcPr>
            <w:tcW w:type="dxa" w:w="393"/>
          </w:tcPr>
          <w:p>
            <w:r>
              <w:t>21.54</w:t>
            </w:r>
          </w:p>
        </w:tc>
        <w:tc>
          <w:tcPr>
            <w:tcW w:type="dxa" w:w="393"/>
          </w:tcPr>
          <w:p>
            <w:r>
              <w:t>9.96</w:t>
            </w:r>
          </w:p>
        </w:tc>
        <w:tc>
          <w:tcPr>
            <w:tcW w:type="dxa" w:w="393"/>
          </w:tcPr>
          <w:p>
            <w:r>
              <w:t>0.5500</w:t>
            </w:r>
          </w:p>
        </w:tc>
        <w:tc>
          <w:tcPr>
            <w:tcW w:type="dxa" w:w="393"/>
          </w:tcPr>
          <w:p>
            <w:r>
              <w:t>32.05</w:t>
            </w:r>
          </w:p>
        </w:tc>
        <w:tc>
          <w:tcPr>
            <w:tcW w:type="dxa" w:w="393"/>
          </w:tcPr>
          <w:p>
            <w:r>
              <w:t>1,642.94</w:t>
            </w:r>
          </w:p>
        </w:tc>
        <w:tc>
          <w:tcPr>
            <w:tcW w:type="dxa" w:w="393"/>
          </w:tcPr>
          <w:p>
            <w:r>
              <w:t>90.49</w:t>
            </w:r>
          </w:p>
        </w:tc>
        <w:tc>
          <w:tcPr>
            <w:tcW w:type="dxa" w:w="393"/>
          </w:tcPr>
          <w:p>
            <w:r>
              <w:t>53.99</w:t>
            </w:r>
          </w:p>
        </w:tc>
        <w:tc>
          <w:tcPr>
            <w:tcW w:type="dxa" w:w="393"/>
          </w:tcPr>
          <w:p>
            <w:r>
              <w:t>36.50</w:t>
            </w:r>
          </w:p>
        </w:tc>
        <w:tc>
          <w:tcPr>
            <w:tcW w:type="dxa" w:w="393"/>
          </w:tcPr>
          <w:p>
            <w:r>
              <w:t>16,568.98</w:t>
            </w:r>
          </w:p>
        </w:tc>
        <w:tc>
          <w:tcPr>
            <w:tcW w:type="dxa" w:w="393"/>
          </w:tcPr>
          <w:p>
            <w:r>
              <w:t>15,808.46</w:t>
            </w:r>
          </w:p>
        </w:tc>
        <w:tc>
          <w:tcPr>
            <w:tcW w:type="dxa" w:w="393"/>
          </w:tcPr>
          <w:p>
            <w:r>
              <w:t>190,139.56</w:t>
            </w:r>
          </w:p>
        </w:tc>
        <w:tc>
          <w:tcPr>
            <w:tcW w:type="dxa" w:w="393"/>
          </w:tcPr>
          <w:p>
            <w:r>
              <w:t>0.0263</w:t>
            </w:r>
          </w:p>
        </w:tc>
        <w:tc>
          <w:tcPr>
            <w:tcW w:type="dxa" w:w="393"/>
          </w:tcPr>
          <w:p>
            <w:r>
              <w:t>0.4315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32.51</w:t>
            </w:r>
          </w:p>
        </w:tc>
      </w:tr>
      <w:tr>
        <w:tc>
          <w:tcPr>
            <w:tcW w:type="dxa" w:w="393"/>
          </w:tcPr>
          <w:p>
            <w:r>
              <w:t>14</w:t>
            </w:r>
          </w:p>
        </w:tc>
        <w:tc>
          <w:tcPr>
            <w:tcW w:type="dxa" w:w="393"/>
          </w:tcPr>
          <w:p>
            <w:r>
              <w:t>1,642.94</w:t>
            </w:r>
          </w:p>
        </w:tc>
        <w:tc>
          <w:tcPr>
            <w:tcW w:type="dxa" w:w="393"/>
          </w:tcPr>
          <w:p>
            <w:r>
              <w:t>10.14</w:t>
            </w:r>
          </w:p>
        </w:tc>
        <w:tc>
          <w:tcPr>
            <w:tcW w:type="dxa" w:w="393"/>
          </w:tcPr>
          <w:p>
            <w:r>
              <w:t>81.86</w:t>
            </w:r>
          </w:p>
        </w:tc>
        <w:tc>
          <w:tcPr>
            <w:tcW w:type="dxa" w:w="393"/>
          </w:tcPr>
          <w:p>
            <w:r>
              <w:t>60.36</w:t>
            </w:r>
          </w:p>
        </w:tc>
        <w:tc>
          <w:tcPr>
            <w:tcW w:type="dxa" w:w="393"/>
          </w:tcPr>
          <w:p>
            <w:r>
              <w:t>15.64</w:t>
            </w:r>
          </w:p>
        </w:tc>
        <w:tc>
          <w:tcPr>
            <w:tcW w:type="dxa" w:w="393"/>
          </w:tcPr>
          <w:p>
            <w:r>
              <w:t>76</w:t>
            </w:r>
          </w:p>
        </w:tc>
        <w:tc>
          <w:tcPr>
            <w:tcW w:type="dxa" w:w="393"/>
          </w:tcPr>
          <w:p>
            <w:r>
              <w:t>21.96</w:t>
            </w:r>
          </w:p>
        </w:tc>
        <w:tc>
          <w:tcPr>
            <w:tcW w:type="dxa" w:w="393"/>
          </w:tcPr>
          <w:p>
            <w:r>
              <w:t>10.18</w:t>
            </w:r>
          </w:p>
        </w:tc>
        <w:tc>
          <w:tcPr>
            <w:tcW w:type="dxa" w:w="393"/>
          </w:tcPr>
          <w:p>
            <w:r>
              <w:t>0.5900</w:t>
            </w:r>
          </w:p>
        </w:tc>
        <w:tc>
          <w:tcPr>
            <w:tcW w:type="dxa" w:w="393"/>
          </w:tcPr>
          <w:p>
            <w:r>
              <w:t>32.73</w:t>
            </w:r>
          </w:p>
        </w:tc>
        <w:tc>
          <w:tcPr>
            <w:tcW w:type="dxa" w:w="393"/>
          </w:tcPr>
          <w:p>
            <w:r>
              <w:t>1,681.53</w:t>
            </w:r>
          </w:p>
        </w:tc>
        <w:tc>
          <w:tcPr>
            <w:tcW w:type="dxa" w:w="393"/>
          </w:tcPr>
          <w:p>
            <w:r>
              <w:t>93.03</w:t>
            </w:r>
          </w:p>
        </w:tc>
        <w:tc>
          <w:tcPr>
            <w:tcW w:type="dxa" w:w="393"/>
          </w:tcPr>
          <w:p>
            <w:r>
              <w:t>39.65</w:t>
            </w:r>
          </w:p>
        </w:tc>
        <w:tc>
          <w:tcPr>
            <w:tcW w:type="dxa" w:w="393"/>
          </w:tcPr>
          <w:p>
            <w:r>
              <w:t>53.37</w:t>
            </w:r>
          </w:p>
        </w:tc>
        <w:tc>
          <w:tcPr>
            <w:tcW w:type="dxa" w:w="393"/>
          </w:tcPr>
          <w:p>
            <w:r>
              <w:t>17,053.94</w:t>
            </w:r>
          </w:p>
        </w:tc>
        <w:tc>
          <w:tcPr>
            <w:tcW w:type="dxa" w:w="393"/>
          </w:tcPr>
          <w:p>
            <w:r>
              <w:t>16,271.16</w:t>
            </w:r>
          </w:p>
        </w:tc>
        <w:tc>
          <w:tcPr>
            <w:tcW w:type="dxa" w:w="393"/>
          </w:tcPr>
          <w:p>
            <w:r>
              <w:t>195,894.41</w:t>
            </w:r>
          </w:p>
        </w:tc>
        <w:tc>
          <w:tcPr>
            <w:tcW w:type="dxa" w:w="393"/>
          </w:tcPr>
          <w:p>
            <w:r>
              <w:t>0.0263</w:t>
            </w:r>
          </w:p>
        </w:tc>
        <w:tc>
          <w:tcPr>
            <w:tcW w:type="dxa" w:w="393"/>
          </w:tcPr>
          <w:p>
            <w:r>
              <w:t>0.4307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33.15</w:t>
            </w:r>
          </w:p>
        </w:tc>
      </w:tr>
      <w:tr>
        <w:tc>
          <w:tcPr>
            <w:tcW w:type="dxa" w:w="393"/>
          </w:tcPr>
          <w:p>
            <w:r>
              <w:t>15</w:t>
            </w:r>
          </w:p>
        </w:tc>
        <w:tc>
          <w:tcPr>
            <w:tcW w:type="dxa" w:w="393"/>
          </w:tcPr>
          <w:p>
            <w:r>
              <w:t>1,681.53</w:t>
            </w:r>
          </w:p>
        </w:tc>
        <w:tc>
          <w:tcPr>
            <w:tcW w:type="dxa" w:w="393"/>
          </w:tcPr>
          <w:p>
            <w:r>
              <w:t>10.20</w:t>
            </w:r>
          </w:p>
        </w:tc>
        <w:tc>
          <w:tcPr>
            <w:tcW w:type="dxa" w:w="393"/>
          </w:tcPr>
          <w:p>
            <w:r>
              <w:t>84.59</w:t>
            </w:r>
          </w:p>
        </w:tc>
        <w:tc>
          <w:tcPr>
            <w:tcW w:type="dxa" w:w="393"/>
          </w:tcPr>
          <w:p>
            <w:r>
              <w:t>61.79</w:t>
            </w:r>
          </w:p>
        </w:tc>
        <w:tc>
          <w:tcPr>
            <w:tcW w:type="dxa" w:w="393"/>
          </w:tcPr>
          <w:p>
            <w:r>
              <w:t>16.01</w:t>
            </w:r>
          </w:p>
        </w:tc>
        <w:tc>
          <w:tcPr>
            <w:tcW w:type="dxa" w:w="393"/>
          </w:tcPr>
          <w:p>
            <w:r>
              <w:t>77.80</w:t>
            </w:r>
          </w:p>
        </w:tc>
        <w:tc>
          <w:tcPr>
            <w:tcW w:type="dxa" w:w="393"/>
          </w:tcPr>
          <w:p>
            <w:r>
              <w:t>22.42</w:t>
            </w:r>
          </w:p>
        </w:tc>
        <w:tc>
          <w:tcPr>
            <w:tcW w:type="dxa" w:w="393"/>
          </w:tcPr>
          <w:p>
            <w:r>
              <w:t>10.40</w:t>
            </w:r>
          </w:p>
        </w:tc>
        <w:tc>
          <w:tcPr>
            <w:tcW w:type="dxa" w:w="393"/>
          </w:tcPr>
          <w:p>
            <w:r>
              <w:t>0.6300</w:t>
            </w:r>
          </w:p>
        </w:tc>
        <w:tc>
          <w:tcPr>
            <w:tcW w:type="dxa" w:w="393"/>
          </w:tcPr>
          <w:p>
            <w:r>
              <w:t>33.45</w:t>
            </w:r>
          </w:p>
        </w:tc>
        <w:tc>
          <w:tcPr>
            <w:tcW w:type="dxa" w:w="393"/>
          </w:tcPr>
          <w:p>
            <w:r>
              <w:t>1,721.77</w:t>
            </w:r>
          </w:p>
        </w:tc>
        <w:tc>
          <w:tcPr>
            <w:tcW w:type="dxa" w:w="393"/>
          </w:tcPr>
          <w:p>
            <w:r>
              <w:t>95.67</w:t>
            </w:r>
          </w:p>
        </w:tc>
        <w:tc>
          <w:tcPr>
            <w:tcW w:type="dxa" w:w="393"/>
          </w:tcPr>
          <w:p>
            <w:r>
              <w:t>40.79</w:t>
            </w:r>
          </w:p>
        </w:tc>
        <w:tc>
          <w:tcPr>
            <w:tcW w:type="dxa" w:w="393"/>
          </w:tcPr>
          <w:p>
            <w:r>
              <w:t>54.88</w:t>
            </w:r>
          </w:p>
        </w:tc>
        <w:tc>
          <w:tcPr>
            <w:tcW w:type="dxa" w:w="393"/>
          </w:tcPr>
          <w:p>
            <w:r>
              <w:t>17,560.66</w:t>
            </w:r>
          </w:p>
        </w:tc>
        <w:tc>
          <w:tcPr>
            <w:tcW w:type="dxa" w:w="393"/>
          </w:tcPr>
          <w:p>
            <w:r>
              <w:t>16,754.63</w:t>
            </w:r>
          </w:p>
        </w:tc>
        <w:tc>
          <w:tcPr>
            <w:tcW w:type="dxa" w:w="393"/>
          </w:tcPr>
          <w:p>
            <w:r>
              <w:t>201,714.11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0.4300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33.85</w:t>
            </w:r>
          </w:p>
        </w:tc>
      </w:tr>
      <w:tr>
        <w:tc>
          <w:tcPr>
            <w:tcW w:type="dxa" w:w="393"/>
          </w:tcPr>
          <w:p>
            <w:r>
              <w:t>16</w:t>
            </w:r>
          </w:p>
        </w:tc>
        <w:tc>
          <w:tcPr>
            <w:tcW w:type="dxa" w:w="393"/>
          </w:tcPr>
          <w:p>
            <w:r>
              <w:t>1,721.77</w:t>
            </w:r>
          </w:p>
        </w:tc>
        <w:tc>
          <w:tcPr>
            <w:tcW w:type="dxa" w:w="393"/>
          </w:tcPr>
          <w:p>
            <w:r>
              <w:t>10.26</w:t>
            </w:r>
          </w:p>
        </w:tc>
        <w:tc>
          <w:tcPr>
            <w:tcW w:type="dxa" w:w="393"/>
          </w:tcPr>
          <w:p>
            <w:r>
              <w:t>86.89</w:t>
            </w:r>
          </w:p>
        </w:tc>
        <w:tc>
          <w:tcPr>
            <w:tcW w:type="dxa" w:w="393"/>
          </w:tcPr>
          <w:p>
            <w:r>
              <w:t>63.28</w:t>
            </w:r>
          </w:p>
        </w:tc>
        <w:tc>
          <w:tcPr>
            <w:tcW w:type="dxa" w:w="393"/>
          </w:tcPr>
          <w:p>
            <w:r>
              <w:t>16.39</w:t>
            </w:r>
          </w:p>
        </w:tc>
        <w:tc>
          <w:tcPr>
            <w:tcW w:type="dxa" w:w="393"/>
          </w:tcPr>
          <w:p>
            <w:r>
              <w:t>79.67</w:t>
            </w:r>
          </w:p>
        </w:tc>
        <w:tc>
          <w:tcPr>
            <w:tcW w:type="dxa" w:w="393"/>
          </w:tcPr>
          <w:p>
            <w:r>
              <w:t>22.91</w:t>
            </w:r>
          </w:p>
        </w:tc>
        <w:tc>
          <w:tcPr>
            <w:tcW w:type="dxa" w:w="393"/>
          </w:tcPr>
          <w:p>
            <w:r>
              <w:t>10.64</w:t>
            </w:r>
          </w:p>
        </w:tc>
        <w:tc>
          <w:tcPr>
            <w:tcW w:type="dxa" w:w="393"/>
          </w:tcPr>
          <w:p>
            <w:r>
              <w:t>0.6600</w:t>
            </w:r>
          </w:p>
        </w:tc>
        <w:tc>
          <w:tcPr>
            <w:tcW w:type="dxa" w:w="393"/>
          </w:tcPr>
          <w:p>
            <w:r>
              <w:t>34.21</w:t>
            </w:r>
          </w:p>
        </w:tc>
        <w:tc>
          <w:tcPr>
            <w:tcW w:type="dxa" w:w="393"/>
          </w:tcPr>
          <w:p>
            <w:r>
              <w:t>1,763.20</w:t>
            </w:r>
          </w:p>
        </w:tc>
        <w:tc>
          <w:tcPr>
            <w:tcW w:type="dxa" w:w="393"/>
          </w:tcPr>
          <w:p>
            <w:r>
              <w:t>98.45</w:t>
            </w:r>
          </w:p>
        </w:tc>
        <w:tc>
          <w:tcPr>
            <w:tcW w:type="dxa" w:w="393"/>
          </w:tcPr>
          <w:p>
            <w:r>
              <w:t>41.98</w:t>
            </w:r>
          </w:p>
        </w:tc>
        <w:tc>
          <w:tcPr>
            <w:tcW w:type="dxa" w:w="393"/>
          </w:tcPr>
          <w:p>
            <w:r>
              <w:t>56.47</w:t>
            </w:r>
          </w:p>
        </w:tc>
        <w:tc>
          <w:tcPr>
            <w:tcW w:type="dxa" w:w="393"/>
          </w:tcPr>
          <w:p>
            <w:r>
              <w:t>18,084.80</w:t>
            </w:r>
          </w:p>
        </w:tc>
        <w:tc>
          <w:tcPr>
            <w:tcW w:type="dxa" w:w="393"/>
          </w:tcPr>
          <w:p>
            <w:r>
              <w:t>17,254.71</w:t>
            </w:r>
          </w:p>
        </w:tc>
        <w:tc>
          <w:tcPr>
            <w:tcW w:type="dxa" w:w="393"/>
          </w:tcPr>
          <w:p>
            <w:r>
              <w:t>207,734.14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0.4294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34.57</w:t>
            </w:r>
          </w:p>
        </w:tc>
      </w:tr>
      <w:tr>
        <w:tc>
          <w:tcPr>
            <w:tcW w:type="dxa" w:w="393"/>
          </w:tcPr>
          <w:p>
            <w:r>
              <w:t>17</w:t>
            </w:r>
          </w:p>
        </w:tc>
        <w:tc>
          <w:tcPr>
            <w:tcW w:type="dxa" w:w="393"/>
          </w:tcPr>
          <w:p>
            <w:r>
              <w:t>1,763.20</w:t>
            </w:r>
          </w:p>
        </w:tc>
        <w:tc>
          <w:tcPr>
            <w:tcW w:type="dxa" w:w="393"/>
          </w:tcPr>
          <w:p>
            <w:r>
              <w:t>10.31</w:t>
            </w:r>
          </w:p>
        </w:tc>
        <w:tc>
          <w:tcPr>
            <w:tcW w:type="dxa" w:w="393"/>
          </w:tcPr>
          <w:p>
            <w:r>
              <w:t>88.64</w:t>
            </w:r>
          </w:p>
        </w:tc>
        <w:tc>
          <w:tcPr>
            <w:tcW w:type="dxa" w:w="393"/>
          </w:tcPr>
          <w:p>
            <w:r>
              <w:t>64.80</w:t>
            </w:r>
          </w:p>
        </w:tc>
        <w:tc>
          <w:tcPr>
            <w:tcW w:type="dxa" w:w="393"/>
          </w:tcPr>
          <w:p>
            <w:r>
              <w:t>16.79</w:t>
            </w:r>
          </w:p>
        </w:tc>
        <w:tc>
          <w:tcPr>
            <w:tcW w:type="dxa" w:w="393"/>
          </w:tcPr>
          <w:p>
            <w:r>
              <w:t>81.59</w:t>
            </w:r>
          </w:p>
        </w:tc>
        <w:tc>
          <w:tcPr>
            <w:tcW w:type="dxa" w:w="393"/>
          </w:tcPr>
          <w:p>
            <w:r>
              <w:t>23.43</w:t>
            </w:r>
          </w:p>
        </w:tc>
        <w:tc>
          <w:tcPr>
            <w:tcW w:type="dxa" w:w="393"/>
          </w:tcPr>
          <w:p>
            <w:r>
              <w:t>10.90</w:t>
            </w:r>
          </w:p>
        </w:tc>
        <w:tc>
          <w:tcPr>
            <w:tcW w:type="dxa" w:w="393"/>
          </w:tcPr>
          <w:p>
            <w:r>
              <w:t>0.6800</w:t>
            </w:r>
          </w:p>
        </w:tc>
        <w:tc>
          <w:tcPr>
            <w:tcW w:type="dxa" w:w="393"/>
          </w:tcPr>
          <w:p>
            <w:r>
              <w:t>35</w:t>
            </w:r>
          </w:p>
        </w:tc>
        <w:tc>
          <w:tcPr>
            <w:tcW w:type="dxa" w:w="393"/>
          </w:tcPr>
          <w:p>
            <w:r>
              <w:t>1,805.25</w:t>
            </w:r>
          </w:p>
        </w:tc>
        <w:tc>
          <w:tcPr>
            <w:tcW w:type="dxa" w:w="393"/>
          </w:tcPr>
          <w:p>
            <w:r>
              <w:t>101.37</w:t>
            </w:r>
          </w:p>
        </w:tc>
        <w:tc>
          <w:tcPr>
            <w:tcW w:type="dxa" w:w="393"/>
          </w:tcPr>
          <w:p>
            <w:r>
              <w:t>43.23</w:t>
            </w:r>
          </w:p>
        </w:tc>
        <w:tc>
          <w:tcPr>
            <w:tcW w:type="dxa" w:w="393"/>
          </w:tcPr>
          <w:p>
            <w:r>
              <w:t>58.14</w:t>
            </w:r>
          </w:p>
        </w:tc>
        <w:tc>
          <w:tcPr>
            <w:tcW w:type="dxa" w:w="393"/>
          </w:tcPr>
          <w:p>
            <w:r>
              <w:t>18,620.64</w:t>
            </w:r>
          </w:p>
        </w:tc>
        <w:tc>
          <w:tcPr>
            <w:tcW w:type="dxa" w:w="393"/>
          </w:tcPr>
          <w:p>
            <w:r>
              <w:t>17,765.96</w:t>
            </w:r>
          </w:p>
        </w:tc>
        <w:tc>
          <w:tcPr>
            <w:tcW w:type="dxa" w:w="393"/>
          </w:tcPr>
          <w:p>
            <w:r>
              <w:t>213,889.17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0.4290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35.33</w:t>
            </w:r>
          </w:p>
        </w:tc>
      </w:tr>
      <w:tr>
        <w:tc>
          <w:tcPr>
            <w:tcW w:type="dxa" w:w="393"/>
          </w:tcPr>
          <w:p>
            <w:r>
              <w:t>18</w:t>
            </w:r>
          </w:p>
        </w:tc>
        <w:tc>
          <w:tcPr>
            <w:tcW w:type="dxa" w:w="393"/>
          </w:tcPr>
          <w:p>
            <w:r>
              <w:t>1,805.25</w:t>
            </w:r>
          </w:p>
        </w:tc>
        <w:tc>
          <w:tcPr>
            <w:tcW w:type="dxa" w:w="393"/>
          </w:tcPr>
          <w:p>
            <w:r>
              <w:t>10.37</w:t>
            </w:r>
          </w:p>
        </w:tc>
        <w:tc>
          <w:tcPr>
            <w:tcW w:type="dxa" w:w="393"/>
          </w:tcPr>
          <w:p>
            <w:r>
              <w:t>89.83</w:t>
            </w:r>
          </w:p>
        </w:tc>
        <w:tc>
          <w:tcPr>
            <w:tcW w:type="dxa" w:w="393"/>
          </w:tcPr>
          <w:p>
            <w:r>
              <w:t>66.34</w:t>
            </w:r>
          </w:p>
        </w:tc>
        <w:tc>
          <w:tcPr>
            <w:tcW w:type="dxa" w:w="393"/>
          </w:tcPr>
          <w:p>
            <w:r>
              <w:t>17.19</w:t>
            </w:r>
          </w:p>
        </w:tc>
        <w:tc>
          <w:tcPr>
            <w:tcW w:type="dxa" w:w="393"/>
          </w:tcPr>
          <w:p>
            <w:r>
              <w:t>83.53</w:t>
            </w:r>
          </w:p>
        </w:tc>
        <w:tc>
          <w:tcPr>
            <w:tcW w:type="dxa" w:w="393"/>
          </w:tcPr>
          <w:p>
            <w:r>
              <w:t>23.96</w:t>
            </w:r>
          </w:p>
        </w:tc>
        <w:tc>
          <w:tcPr>
            <w:tcW w:type="dxa" w:w="393"/>
          </w:tcPr>
          <w:p>
            <w:r>
              <w:t>11.16</w:t>
            </w:r>
          </w:p>
        </w:tc>
        <w:tc>
          <w:tcPr>
            <w:tcW w:type="dxa" w:w="393"/>
          </w:tcPr>
          <w:p>
            <w:r>
              <w:t>0.7000</w:t>
            </w:r>
          </w:p>
        </w:tc>
        <w:tc>
          <w:tcPr>
            <w:tcW w:type="dxa" w:w="393"/>
          </w:tcPr>
          <w:p>
            <w:r>
              <w:t>35.82</w:t>
            </w:r>
          </w:p>
        </w:tc>
        <w:tc>
          <w:tcPr>
            <w:tcW w:type="dxa" w:w="393"/>
          </w:tcPr>
          <w:p>
            <w:r>
              <w:t>1,847.38</w:t>
            </w:r>
          </w:p>
        </w:tc>
        <w:tc>
          <w:tcPr>
            <w:tcW w:type="dxa" w:w="393"/>
          </w:tcPr>
          <w:p>
            <w:r>
              <w:t>104.40</w:t>
            </w:r>
          </w:p>
        </w:tc>
        <w:tc>
          <w:tcPr>
            <w:tcW w:type="dxa" w:w="393"/>
          </w:tcPr>
          <w:p>
            <w:r>
              <w:t>44.52</w:t>
            </w:r>
          </w:p>
        </w:tc>
        <w:tc>
          <w:tcPr>
            <w:tcW w:type="dxa" w:w="393"/>
          </w:tcPr>
          <w:p>
            <w:r>
              <w:t>59.88</w:t>
            </w:r>
          </w:p>
        </w:tc>
        <w:tc>
          <w:tcPr>
            <w:tcW w:type="dxa" w:w="393"/>
          </w:tcPr>
          <w:p>
            <w:r>
              <w:t>19,162.73</w:t>
            </w:r>
          </w:p>
        </w:tc>
        <w:tc>
          <w:tcPr>
            <w:tcW w:type="dxa" w:w="393"/>
          </w:tcPr>
          <w:p>
            <w:r>
              <w:t>18,283.16</w:t>
            </w:r>
          </w:p>
        </w:tc>
        <w:tc>
          <w:tcPr>
            <w:tcW w:type="dxa" w:w="393"/>
          </w:tcPr>
          <w:p>
            <w:r>
              <w:t>220,116.57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0.4288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36.12</w:t>
            </w:r>
          </w:p>
        </w:tc>
      </w:tr>
      <w:tr>
        <w:tc>
          <w:tcPr>
            <w:tcW w:type="dxa" w:w="393"/>
          </w:tcPr>
          <w:p>
            <w:r>
              <w:t>19</w:t>
            </w:r>
          </w:p>
        </w:tc>
        <w:tc>
          <w:tcPr>
            <w:tcW w:type="dxa" w:w="393"/>
          </w:tcPr>
          <w:p>
            <w:r>
              <w:t>1,847.38</w:t>
            </w:r>
          </w:p>
        </w:tc>
        <w:tc>
          <w:tcPr>
            <w:tcW w:type="dxa" w:w="393"/>
          </w:tcPr>
          <w:p>
            <w:r>
              <w:t>10.35</w:t>
            </w:r>
          </w:p>
        </w:tc>
        <w:tc>
          <w:tcPr>
            <w:tcW w:type="dxa" w:w="393"/>
          </w:tcPr>
          <w:p>
            <w:r>
              <w:t>90.66</w:t>
            </w:r>
          </w:p>
        </w:tc>
        <w:tc>
          <w:tcPr>
            <w:tcW w:type="dxa" w:w="393"/>
          </w:tcPr>
          <w:p>
            <w:r>
              <w:t>67.88</w:t>
            </w:r>
          </w:p>
        </w:tc>
        <w:tc>
          <w:tcPr>
            <w:tcW w:type="dxa" w:w="393"/>
          </w:tcPr>
          <w:p>
            <w:r>
              <w:t>17.58</w:t>
            </w:r>
          </w:p>
        </w:tc>
        <w:tc>
          <w:tcPr>
            <w:tcW w:type="dxa" w:w="393"/>
          </w:tcPr>
          <w:p>
            <w:r>
              <w:t>85.46</w:t>
            </w:r>
          </w:p>
        </w:tc>
        <w:tc>
          <w:tcPr>
            <w:tcW w:type="dxa" w:w="393"/>
          </w:tcPr>
          <w:p>
            <w:r>
              <w:t>24.51</w:t>
            </w:r>
          </w:p>
        </w:tc>
        <w:tc>
          <w:tcPr>
            <w:tcW w:type="dxa" w:w="393"/>
          </w:tcPr>
          <w:p>
            <w:r>
              <w:t>11.43</w:t>
            </w:r>
          </w:p>
        </w:tc>
        <w:tc>
          <w:tcPr>
            <w:tcW w:type="dxa" w:w="393"/>
          </w:tcPr>
          <w:p>
            <w:r>
              <w:t>0.7200</w:t>
            </w:r>
          </w:p>
        </w:tc>
        <w:tc>
          <w:tcPr>
            <w:tcW w:type="dxa" w:w="393"/>
          </w:tcPr>
          <w:p>
            <w:r>
              <w:t>36.66</w:t>
            </w:r>
          </w:p>
        </w:tc>
        <w:tc>
          <w:tcPr>
            <w:tcW w:type="dxa" w:w="393"/>
          </w:tcPr>
          <w:p>
            <w:r>
              <w:t>1,889.23</w:t>
            </w:r>
          </w:p>
        </w:tc>
        <w:tc>
          <w:tcPr>
            <w:tcW w:type="dxa" w:w="393"/>
          </w:tcPr>
          <w:p>
            <w:r>
              <w:t>106.65</w:t>
            </w:r>
          </w:p>
        </w:tc>
        <w:tc>
          <w:tcPr>
            <w:tcW w:type="dxa" w:w="393"/>
          </w:tcPr>
          <w:p>
            <w:r>
              <w:t>63.66</w:t>
            </w:r>
          </w:p>
        </w:tc>
        <w:tc>
          <w:tcPr>
            <w:tcW w:type="dxa" w:w="393"/>
          </w:tcPr>
          <w:p>
            <w:r>
              <w:t>43</w:t>
            </w:r>
          </w:p>
        </w:tc>
        <w:tc>
          <w:tcPr>
            <w:tcW w:type="dxa" w:w="393"/>
          </w:tcPr>
          <w:p>
            <w:r>
              <w:t>19,550.72</w:t>
            </w:r>
          </w:p>
        </w:tc>
        <w:tc>
          <w:tcPr>
            <w:tcW w:type="dxa" w:w="393"/>
          </w:tcPr>
          <w:p>
            <w:r>
              <w:t>18,653.35</w:t>
            </w:r>
          </w:p>
        </w:tc>
        <w:tc>
          <w:tcPr>
            <w:tcW w:type="dxa" w:w="393"/>
          </w:tcPr>
          <w:p>
            <w:r>
              <w:t>224,356.10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0.4289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36.92</w:t>
            </w:r>
          </w:p>
        </w:tc>
      </w:tr>
      <w:tr>
        <w:tc>
          <w:tcPr>
            <w:tcW w:type="dxa" w:w="393"/>
          </w:tcPr>
          <w:p>
            <w:r>
              <w:t>20</w:t>
            </w:r>
          </w:p>
        </w:tc>
        <w:tc>
          <w:tcPr>
            <w:tcW w:type="dxa" w:w="393"/>
          </w:tcPr>
          <w:p>
            <w:r>
              <w:t>1,889.23</w:t>
            </w:r>
          </w:p>
        </w:tc>
        <w:tc>
          <w:tcPr>
            <w:tcW w:type="dxa" w:w="393"/>
          </w:tcPr>
          <w:p>
            <w:r>
              <w:t>10.41</w:t>
            </w:r>
          </w:p>
        </w:tc>
        <w:tc>
          <w:tcPr>
            <w:tcW w:type="dxa" w:w="393"/>
          </w:tcPr>
          <w:p>
            <w:r>
              <w:t>91.41</w:t>
            </w:r>
          </w:p>
        </w:tc>
        <w:tc>
          <w:tcPr>
            <w:tcW w:type="dxa" w:w="393"/>
          </w:tcPr>
          <w:p>
            <w:r>
              <w:t>69.40</w:t>
            </w:r>
          </w:p>
        </w:tc>
        <w:tc>
          <w:tcPr>
            <w:tcW w:type="dxa" w:w="393"/>
          </w:tcPr>
          <w:p>
            <w:r>
              <w:t>17.98</w:t>
            </w:r>
          </w:p>
        </w:tc>
        <w:tc>
          <w:tcPr>
            <w:tcW w:type="dxa" w:w="393"/>
          </w:tcPr>
          <w:p>
            <w:r>
              <w:t>87.38</w:t>
            </w:r>
          </w:p>
        </w:tc>
        <w:tc>
          <w:tcPr>
            <w:tcW w:type="dxa" w:w="393"/>
          </w:tcPr>
          <w:p>
            <w:r>
              <w:t>25.07</w:t>
            </w:r>
          </w:p>
        </w:tc>
        <w:tc>
          <w:tcPr>
            <w:tcW w:type="dxa" w:w="393"/>
          </w:tcPr>
          <w:p>
            <w:r>
              <w:t>11.69</w:t>
            </w:r>
          </w:p>
        </w:tc>
        <w:tc>
          <w:tcPr>
            <w:tcW w:type="dxa" w:w="393"/>
          </w:tcPr>
          <w:p>
            <w:r>
              <w:t>0.7400</w:t>
            </w:r>
          </w:p>
        </w:tc>
        <w:tc>
          <w:tcPr>
            <w:tcW w:type="dxa" w:w="393"/>
          </w:tcPr>
          <w:p>
            <w:r>
              <w:t>37.51</w:t>
            </w:r>
          </w:p>
        </w:tc>
        <w:tc>
          <w:tcPr>
            <w:tcW w:type="dxa" w:w="393"/>
          </w:tcPr>
          <w:p>
            <w:r>
              <w:t>1,930.76</w:t>
            </w:r>
          </w:p>
        </w:tc>
        <w:tc>
          <w:tcPr>
            <w:tcW w:type="dxa" w:w="393"/>
          </w:tcPr>
          <w:p>
            <w:r>
              <w:t>109.78</w:t>
            </w:r>
          </w:p>
        </w:tc>
        <w:tc>
          <w:tcPr>
            <w:tcW w:type="dxa" w:w="393"/>
          </w:tcPr>
          <w:p>
            <w:r>
              <w:t>46.79</w:t>
            </w:r>
          </w:p>
        </w:tc>
        <w:tc>
          <w:tcPr>
            <w:tcW w:type="dxa" w:w="393"/>
          </w:tcPr>
          <w:p>
            <w:r>
              <w:t>62.99</w:t>
            </w:r>
          </w:p>
        </w:tc>
        <w:tc>
          <w:tcPr>
            <w:tcW w:type="dxa" w:w="393"/>
          </w:tcPr>
          <w:p>
            <w:r>
              <w:t>20,093.33</w:t>
            </w:r>
          </w:p>
        </w:tc>
        <w:tc>
          <w:tcPr>
            <w:tcW w:type="dxa" w:w="393"/>
          </w:tcPr>
          <w:p>
            <w:r>
              <w:t>19,171.05</w:t>
            </w:r>
          </w:p>
        </w:tc>
        <w:tc>
          <w:tcPr>
            <w:tcW w:type="dxa" w:w="393"/>
          </w:tcPr>
          <w:p>
            <w:r>
              <w:t>230,808.47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0.4292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37.75</w:t>
            </w:r>
          </w:p>
        </w:tc>
      </w:tr>
      <w:tr>
        <w:tc>
          <w:tcPr>
            <w:tcW w:type="dxa" w:w="393"/>
          </w:tcPr>
          <w:p>
            <w:r>
              <w:t>21</w:t>
            </w:r>
          </w:p>
        </w:tc>
        <w:tc>
          <w:tcPr>
            <w:tcW w:type="dxa" w:w="393"/>
          </w:tcPr>
          <w:p>
            <w:r>
              <w:t>1,930.76</w:t>
            </w:r>
          </w:p>
        </w:tc>
        <w:tc>
          <w:tcPr>
            <w:tcW w:type="dxa" w:w="393"/>
          </w:tcPr>
          <w:p>
            <w:r>
              <w:t>10.47</w:t>
            </w:r>
          </w:p>
        </w:tc>
        <w:tc>
          <w:tcPr>
            <w:tcW w:type="dxa" w:w="393"/>
          </w:tcPr>
          <w:p>
            <w:r>
              <w:t>92.42</w:t>
            </w:r>
          </w:p>
        </w:tc>
        <w:tc>
          <w:tcPr>
            <w:tcW w:type="dxa" w:w="393"/>
          </w:tcPr>
          <w:p>
            <w:r>
              <w:t>70.91</w:t>
            </w:r>
          </w:p>
        </w:tc>
        <w:tc>
          <w:tcPr>
            <w:tcW w:type="dxa" w:w="393"/>
          </w:tcPr>
          <w:p>
            <w:r>
              <w:t>18.37</w:t>
            </w:r>
          </w:p>
        </w:tc>
        <w:tc>
          <w:tcPr>
            <w:tcW w:type="dxa" w:w="393"/>
          </w:tcPr>
          <w:p>
            <w:r>
              <w:t>89.29</w:t>
            </w:r>
          </w:p>
        </w:tc>
        <w:tc>
          <w:tcPr>
            <w:tcW w:type="dxa" w:w="393"/>
          </w:tcPr>
          <w:p>
            <w:r>
              <w:t>25.64</w:t>
            </w:r>
          </w:p>
        </w:tc>
        <w:tc>
          <w:tcPr>
            <w:tcW w:type="dxa" w:w="393"/>
          </w:tcPr>
          <w:p>
            <w:r>
              <w:t>11.96</w:t>
            </w:r>
          </w:p>
        </w:tc>
        <w:tc>
          <w:tcPr>
            <w:tcW w:type="dxa" w:w="393"/>
          </w:tcPr>
          <w:p>
            <w:r>
              <w:t>0.7600</w:t>
            </w:r>
          </w:p>
        </w:tc>
        <w:tc>
          <w:tcPr>
            <w:tcW w:type="dxa" w:w="393"/>
          </w:tcPr>
          <w:p>
            <w:r>
              <w:t>38.36</w:t>
            </w:r>
          </w:p>
        </w:tc>
        <w:tc>
          <w:tcPr>
            <w:tcW w:type="dxa" w:w="393"/>
          </w:tcPr>
          <w:p>
            <w:r>
              <w:t>1,972.25</w:t>
            </w:r>
          </w:p>
        </w:tc>
        <w:tc>
          <w:tcPr>
            <w:tcW w:type="dxa" w:w="393"/>
          </w:tcPr>
          <w:p>
            <w:r>
              <w:t>112.93</w:t>
            </w:r>
          </w:p>
        </w:tc>
        <w:tc>
          <w:tcPr>
            <w:tcW w:type="dxa" w:w="393"/>
          </w:tcPr>
          <w:p>
            <w:r>
              <w:t>48.13</w:t>
            </w:r>
          </w:p>
        </w:tc>
        <w:tc>
          <w:tcPr>
            <w:tcW w:type="dxa" w:w="393"/>
          </w:tcPr>
          <w:p>
            <w:r>
              <w:t>64.80</w:t>
            </w:r>
          </w:p>
        </w:tc>
        <w:tc>
          <w:tcPr>
            <w:tcW w:type="dxa" w:w="393"/>
          </w:tcPr>
          <w:p>
            <w:r>
              <w:t>20,641.12</w:t>
            </w:r>
          </w:p>
        </w:tc>
        <w:tc>
          <w:tcPr>
            <w:tcW w:type="dxa" w:w="393"/>
          </w:tcPr>
          <w:p>
            <w:r>
              <w:t>19,693.69</w:t>
            </w:r>
          </w:p>
        </w:tc>
        <w:tc>
          <w:tcPr>
            <w:tcW w:type="dxa" w:w="393"/>
          </w:tcPr>
          <w:p>
            <w:r>
              <w:t>237,101.97</w:t>
            </w:r>
          </w:p>
        </w:tc>
        <w:tc>
          <w:tcPr>
            <w:tcW w:type="dxa" w:w="393"/>
          </w:tcPr>
          <w:p>
            <w:r>
              <w:t>0.0264</w:t>
            </w:r>
          </w:p>
        </w:tc>
        <w:tc>
          <w:tcPr>
            <w:tcW w:type="dxa" w:w="393"/>
          </w:tcPr>
          <w:p>
            <w:r>
              <w:t>0.4297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38.60</w:t>
            </w:r>
          </w:p>
        </w:tc>
      </w:tr>
      <w:tr>
        <w:tc>
          <w:tcPr>
            <w:tcW w:type="dxa" w:w="393"/>
          </w:tcPr>
          <w:p>
            <w:r>
              <w:t>22</w:t>
            </w:r>
          </w:p>
        </w:tc>
        <w:tc>
          <w:tcPr>
            <w:tcW w:type="dxa" w:w="393"/>
          </w:tcPr>
          <w:p>
            <w:r>
              <w:t>1,972.25</w:t>
            </w:r>
          </w:p>
        </w:tc>
        <w:tc>
          <w:tcPr>
            <w:tcW w:type="dxa" w:w="393"/>
          </w:tcPr>
          <w:p>
            <w:r>
              <w:t>10.52</w:t>
            </w:r>
          </w:p>
        </w:tc>
        <w:tc>
          <w:tcPr>
            <w:tcW w:type="dxa" w:w="393"/>
          </w:tcPr>
          <w:p>
            <w:r>
              <w:t>93.99</w:t>
            </w:r>
          </w:p>
        </w:tc>
        <w:tc>
          <w:tcPr>
            <w:tcW w:type="dxa" w:w="393"/>
          </w:tcPr>
          <w:p>
            <w:r>
              <w:t>72.43</w:t>
            </w:r>
          </w:p>
        </w:tc>
        <w:tc>
          <w:tcPr>
            <w:tcW w:type="dxa" w:w="393"/>
          </w:tcPr>
          <w:p>
            <w:r>
              <w:t>18.76</w:t>
            </w:r>
          </w:p>
        </w:tc>
        <w:tc>
          <w:tcPr>
            <w:tcW w:type="dxa" w:w="393"/>
          </w:tcPr>
          <w:p>
            <w:r>
              <w:t>91.19</w:t>
            </w:r>
          </w:p>
        </w:tc>
        <w:tc>
          <w:tcPr>
            <w:tcW w:type="dxa" w:w="393"/>
          </w:tcPr>
          <w:p>
            <w:r>
              <w:t>26.22</w:t>
            </w:r>
          </w:p>
        </w:tc>
        <w:tc>
          <w:tcPr>
            <w:tcW w:type="dxa" w:w="393"/>
          </w:tcPr>
          <w:p>
            <w:r>
              <w:t>12.22</w:t>
            </w:r>
          </w:p>
        </w:tc>
        <w:tc>
          <w:tcPr>
            <w:tcW w:type="dxa" w:w="393"/>
          </w:tcPr>
          <w:p>
            <w:r>
              <w:t>0.7800</w:t>
            </w:r>
          </w:p>
        </w:tc>
        <w:tc>
          <w:tcPr>
            <w:tcW w:type="dxa" w:w="393"/>
          </w:tcPr>
          <w:p>
            <w:r>
              <w:t>39.22</w:t>
            </w:r>
          </w:p>
        </w:tc>
        <w:tc>
          <w:tcPr>
            <w:tcW w:type="dxa" w:w="393"/>
          </w:tcPr>
          <w:p>
            <w:r>
              <w:t>2,014.28</w:t>
            </w:r>
          </w:p>
        </w:tc>
        <w:tc>
          <w:tcPr>
            <w:tcW w:type="dxa" w:w="393"/>
          </w:tcPr>
          <w:p>
            <w:r>
              <w:t>116.09</w:t>
            </w:r>
          </w:p>
        </w:tc>
        <w:tc>
          <w:tcPr>
            <w:tcW w:type="dxa" w:w="393"/>
          </w:tcPr>
          <w:p>
            <w:r>
              <w:t>49.46</w:t>
            </w:r>
          </w:p>
        </w:tc>
        <w:tc>
          <w:tcPr>
            <w:tcW w:type="dxa" w:w="393"/>
          </w:tcPr>
          <w:p>
            <w:r>
              <w:t>66.62</w:t>
            </w:r>
          </w:p>
        </w:tc>
        <w:tc>
          <w:tcPr>
            <w:tcW w:type="dxa" w:w="393"/>
          </w:tcPr>
          <w:p>
            <w:r>
              <w:t>21,200</w:t>
            </w:r>
          </w:p>
        </w:tc>
        <w:tc>
          <w:tcPr>
            <w:tcW w:type="dxa" w:w="393"/>
          </w:tcPr>
          <w:p>
            <w:r>
              <w:t>20,226.92</w:t>
            </w:r>
          </w:p>
        </w:tc>
        <w:tc>
          <w:tcPr>
            <w:tcW w:type="dxa" w:w="393"/>
          </w:tcPr>
          <w:p>
            <w:r>
              <w:t>243,522.50</w:t>
            </w:r>
          </w:p>
        </w:tc>
        <w:tc>
          <w:tcPr>
            <w:tcW w:type="dxa" w:w="393"/>
          </w:tcPr>
          <w:p>
            <w:r>
              <w:t>0.0263</w:t>
            </w:r>
          </w:p>
        </w:tc>
        <w:tc>
          <w:tcPr>
            <w:tcW w:type="dxa" w:w="393"/>
          </w:tcPr>
          <w:p>
            <w:r>
              <w:t>0.4301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39.47</w:t>
            </w:r>
          </w:p>
        </w:tc>
      </w:tr>
      <w:tr>
        <w:tc>
          <w:tcPr>
            <w:tcW w:type="dxa" w:w="393"/>
          </w:tcPr>
          <w:p>
            <w:r>
              <w:t>23</w:t>
            </w:r>
          </w:p>
        </w:tc>
        <w:tc>
          <w:tcPr>
            <w:tcW w:type="dxa" w:w="393"/>
          </w:tcPr>
          <w:p>
            <w:r>
              <w:t>2,014.28</w:t>
            </w:r>
          </w:p>
        </w:tc>
        <w:tc>
          <w:tcPr>
            <w:tcW w:type="dxa" w:w="393"/>
          </w:tcPr>
          <w:p>
            <w:r>
              <w:t>10.58</w:t>
            </w:r>
          </w:p>
        </w:tc>
        <w:tc>
          <w:tcPr>
            <w:tcW w:type="dxa" w:w="393"/>
          </w:tcPr>
          <w:p>
            <w:r>
              <w:t>96.28</w:t>
            </w:r>
          </w:p>
        </w:tc>
        <w:tc>
          <w:tcPr>
            <w:tcW w:type="dxa" w:w="393"/>
          </w:tcPr>
          <w:p>
            <w:r>
              <w:t>73.97</w:t>
            </w:r>
          </w:p>
        </w:tc>
        <w:tc>
          <w:tcPr>
            <w:tcW w:type="dxa" w:w="393"/>
          </w:tcPr>
          <w:p>
            <w:r>
              <w:t>19.16</w:t>
            </w:r>
          </w:p>
        </w:tc>
        <w:tc>
          <w:tcPr>
            <w:tcW w:type="dxa" w:w="393"/>
          </w:tcPr>
          <w:p>
            <w:r>
              <w:t>93.13</w:t>
            </w:r>
          </w:p>
        </w:tc>
        <w:tc>
          <w:tcPr>
            <w:tcW w:type="dxa" w:w="393"/>
          </w:tcPr>
          <w:p>
            <w:r>
              <w:t>26.80</w:t>
            </w:r>
          </w:p>
        </w:tc>
        <w:tc>
          <w:tcPr>
            <w:tcW w:type="dxa" w:w="393"/>
          </w:tcPr>
          <w:p>
            <w:r>
              <w:t>12.49</w:t>
            </w:r>
          </w:p>
        </w:tc>
        <w:tc>
          <w:tcPr>
            <w:tcW w:type="dxa" w:w="393"/>
          </w:tcPr>
          <w:p>
            <w:r>
              <w:t>0.8000</w:t>
            </w:r>
          </w:p>
        </w:tc>
        <w:tc>
          <w:tcPr>
            <w:tcW w:type="dxa" w:w="393"/>
          </w:tcPr>
          <w:p>
            <w:r>
              <w:t>40.09</w:t>
            </w:r>
          </w:p>
        </w:tc>
        <w:tc>
          <w:tcPr>
            <w:tcW w:type="dxa" w:w="393"/>
          </w:tcPr>
          <w:p>
            <w:r>
              <w:t>2,057.52</w:t>
            </w:r>
          </w:p>
        </w:tc>
        <w:tc>
          <w:tcPr>
            <w:tcW w:type="dxa" w:w="393"/>
          </w:tcPr>
          <w:p>
            <w:r>
              <w:t>119.26</w:t>
            </w:r>
          </w:p>
        </w:tc>
        <w:tc>
          <w:tcPr>
            <w:tcW w:type="dxa" w:w="393"/>
          </w:tcPr>
          <w:p>
            <w:r>
              <w:t>50.81</w:t>
            </w:r>
          </w:p>
        </w:tc>
        <w:tc>
          <w:tcPr>
            <w:tcW w:type="dxa" w:w="393"/>
          </w:tcPr>
          <w:p>
            <w:r>
              <w:t>68.45</w:t>
            </w:r>
          </w:p>
        </w:tc>
        <w:tc>
          <w:tcPr>
            <w:tcW w:type="dxa" w:w="393"/>
          </w:tcPr>
          <w:p>
            <w:r>
              <w:t>21,777.41</w:t>
            </w:r>
          </w:p>
        </w:tc>
        <w:tc>
          <w:tcPr>
            <w:tcW w:type="dxa" w:w="393"/>
          </w:tcPr>
          <w:p>
            <w:r>
              <w:t>20,777.83</w:t>
            </w:r>
          </w:p>
        </w:tc>
        <w:tc>
          <w:tcPr>
            <w:tcW w:type="dxa" w:w="393"/>
          </w:tcPr>
          <w:p>
            <w:r>
              <w:t>250,155.31</w:t>
            </w:r>
          </w:p>
        </w:tc>
        <w:tc>
          <w:tcPr>
            <w:tcW w:type="dxa" w:w="393"/>
          </w:tcPr>
          <w:p>
            <w:r>
              <w:t>0.0263</w:t>
            </w:r>
          </w:p>
        </w:tc>
        <w:tc>
          <w:tcPr>
            <w:tcW w:type="dxa" w:w="393"/>
          </w:tcPr>
          <w:p>
            <w:r>
              <w:t>0.4305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40.36</w:t>
            </w:r>
          </w:p>
        </w:tc>
      </w:tr>
      <w:tr>
        <w:tc>
          <w:tcPr>
            <w:tcW w:type="dxa" w:w="393"/>
          </w:tcPr>
          <w:p>
            <w:r>
              <w:t>24</w:t>
            </w:r>
          </w:p>
        </w:tc>
        <w:tc>
          <w:tcPr>
            <w:tcW w:type="dxa" w:w="393"/>
          </w:tcPr>
          <w:p>
            <w:r>
              <w:t>2,057.52</w:t>
            </w:r>
          </w:p>
        </w:tc>
        <w:tc>
          <w:tcPr>
            <w:tcW w:type="dxa" w:w="393"/>
          </w:tcPr>
          <w:p>
            <w:r>
              <w:t>10.64</w:t>
            </w:r>
          </w:p>
        </w:tc>
        <w:tc>
          <w:tcPr>
            <w:tcW w:type="dxa" w:w="393"/>
          </w:tcPr>
          <w:p>
            <w:r>
              <w:t>99.27</w:t>
            </w:r>
          </w:p>
        </w:tc>
        <w:tc>
          <w:tcPr>
            <w:tcW w:type="dxa" w:w="393"/>
          </w:tcPr>
          <w:p>
            <w:r>
              <w:t>75.56</w:t>
            </w:r>
          </w:p>
        </w:tc>
        <w:tc>
          <w:tcPr>
            <w:tcW w:type="dxa" w:w="393"/>
          </w:tcPr>
          <w:p>
            <w:r>
              <w:t>19.58</w:t>
            </w:r>
          </w:p>
        </w:tc>
        <w:tc>
          <w:tcPr>
            <w:tcW w:type="dxa" w:w="393"/>
          </w:tcPr>
          <w:p>
            <w:r>
              <w:t>95.14</w:t>
            </w:r>
          </w:p>
        </w:tc>
        <w:tc>
          <w:tcPr>
            <w:tcW w:type="dxa" w:w="393"/>
          </w:tcPr>
          <w:p>
            <w:r>
              <w:t>27.40</w:t>
            </w:r>
          </w:p>
        </w:tc>
        <w:tc>
          <w:tcPr>
            <w:tcW w:type="dxa" w:w="393"/>
          </w:tcPr>
          <w:p>
            <w:r>
              <w:t>12.75</w:t>
            </w:r>
          </w:p>
        </w:tc>
        <w:tc>
          <w:tcPr>
            <w:tcW w:type="dxa" w:w="393"/>
          </w:tcPr>
          <w:p>
            <w:r>
              <w:t>0.8200</w:t>
            </w:r>
          </w:p>
        </w:tc>
        <w:tc>
          <w:tcPr>
            <w:tcW w:type="dxa" w:w="393"/>
          </w:tcPr>
          <w:p>
            <w:r>
              <w:t>40.97</w:t>
            </w:r>
          </w:p>
        </w:tc>
        <w:tc>
          <w:tcPr>
            <w:tcW w:type="dxa" w:w="393"/>
          </w:tcPr>
          <w:p>
            <w:r>
              <w:t>2,102.62</w:t>
            </w:r>
          </w:p>
        </w:tc>
        <w:tc>
          <w:tcPr>
            <w:tcW w:type="dxa" w:w="393"/>
          </w:tcPr>
          <w:p>
            <w:r>
              <w:t>122.49</w:t>
            </w:r>
          </w:p>
        </w:tc>
        <w:tc>
          <w:tcPr>
            <w:tcW w:type="dxa" w:w="393"/>
          </w:tcPr>
          <w:p>
            <w:r>
              <w:t>52.19</w:t>
            </w:r>
          </w:p>
        </w:tc>
        <w:tc>
          <w:tcPr>
            <w:tcW w:type="dxa" w:w="393"/>
          </w:tcPr>
          <w:p>
            <w:r>
              <w:t>70.30</w:t>
            </w:r>
          </w:p>
        </w:tc>
        <w:tc>
          <w:tcPr>
            <w:tcW w:type="dxa" w:w="393"/>
          </w:tcPr>
          <w:p>
            <w:r>
              <w:t>22,380.45</w:t>
            </w:r>
          </w:p>
        </w:tc>
        <w:tc>
          <w:tcPr>
            <w:tcW w:type="dxa" w:w="393"/>
          </w:tcPr>
          <w:p>
            <w:r>
              <w:t>21,353.19</w:t>
            </w:r>
          </w:p>
        </w:tc>
        <w:tc>
          <w:tcPr>
            <w:tcW w:type="dxa" w:w="393"/>
          </w:tcPr>
          <w:p>
            <w:r>
              <w:t>257,081.85</w:t>
            </w:r>
          </w:p>
        </w:tc>
        <w:tc>
          <w:tcPr>
            <w:tcW w:type="dxa" w:w="393"/>
          </w:tcPr>
          <w:p>
            <w:r>
              <w:t>0.0263</w:t>
            </w:r>
          </w:p>
        </w:tc>
        <w:tc>
          <w:tcPr>
            <w:tcW w:type="dxa" w:w="393"/>
          </w:tcPr>
          <w:p>
            <w:r>
              <w:t>0.4307</w:t>
            </w:r>
          </w:p>
        </w:tc>
        <w:tc>
          <w:tcPr>
            <w:tcW w:type="dxa" w:w="393"/>
          </w:tcPr>
          <w:p>
            <w:r>
              <w:t>0.0459</w:t>
            </w:r>
          </w:p>
        </w:tc>
        <w:tc>
          <w:tcPr>
            <w:tcW w:type="dxa" w:w="393"/>
          </w:tcPr>
          <w:p>
            <w:r>
              <w:t>41.27</w:t>
            </w:r>
          </w:p>
        </w:tc>
      </w:tr>
    </w:tbl>
    <w:p/>
    <w:p>
      <w:pPr>
        <w:pStyle w:val="Heading2"/>
      </w:pPr>
      <w:r>
        <w:t>Streaming Scenario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Gross Churn Assumption</w:t>
            </w:r>
          </w:p>
        </w:tc>
        <w:tc>
          <w:tcPr>
            <w:tcW w:type="dxa" w:w="1080"/>
          </w:tcPr>
          <w:p>
            <w:r>
              <w:rPr>
                <w:b/>
              </w:rPr>
              <w:t>Billing Leakage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Month24 Effective MRR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Month24 ARR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Net Churn Rate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Total Reactivations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Reactivation Dampening %</w:t>
            </w:r>
          </w:p>
        </w:tc>
      </w:tr>
      <w:tr>
        <w:tc>
          <w:tcPr>
            <w:tcW w:type="dxa" w:w="1080"/>
          </w:tcPr>
          <w:p>
            <w:r>
              <w:t>churn_2.0%_leakage_2.0%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19,010.13</w:t>
            </w:r>
          </w:p>
        </w:tc>
        <w:tc>
          <w:tcPr>
            <w:tcW w:type="dxa" w:w="1080"/>
          </w:tcPr>
          <w:p>
            <w:r>
              <w:t>228,889.57</w:t>
            </w:r>
          </w:p>
        </w:tc>
        <w:tc>
          <w:tcPr>
            <w:tcW w:type="dxa" w:w="1080"/>
          </w:tcPr>
          <w:p>
            <w:r>
              <w:t>0.0113</w:t>
            </w:r>
          </w:p>
        </w:tc>
        <w:tc>
          <w:tcPr>
            <w:tcW w:type="dxa" w:w="1080"/>
          </w:tcPr>
          <w:p>
            <w:r>
              <w:t>257.03</w:t>
            </w:r>
          </w:p>
        </w:tc>
        <w:tc>
          <w:tcPr>
            <w:tcW w:type="dxa" w:w="1080"/>
          </w:tcPr>
          <w:p>
            <w:r>
              <w:t>0.3815</w:t>
            </w:r>
          </w:p>
        </w:tc>
      </w:tr>
      <w:tr>
        <w:tc>
          <w:tcPr>
            <w:tcW w:type="dxa" w:w="1080"/>
          </w:tcPr>
          <w:p>
            <w:r>
              <w:t>churn_2.0%_leakage_4.6%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0.0459</w:t>
            </w:r>
          </w:p>
        </w:tc>
        <w:tc>
          <w:tcPr>
            <w:tcW w:type="dxa" w:w="1080"/>
          </w:tcPr>
          <w:p>
            <w:r>
              <w:t>18,507.72</w:t>
            </w:r>
          </w:p>
        </w:tc>
        <w:tc>
          <w:tcPr>
            <w:tcW w:type="dxa" w:w="1080"/>
          </w:tcPr>
          <w:p>
            <w:r>
              <w:t>222,860.64</w:t>
            </w:r>
          </w:p>
        </w:tc>
        <w:tc>
          <w:tcPr>
            <w:tcW w:type="dxa" w:w="1080"/>
          </w:tcPr>
          <w:p>
            <w:r>
              <w:t>0.0113</w:t>
            </w:r>
          </w:p>
        </w:tc>
        <w:tc>
          <w:tcPr>
            <w:tcW w:type="dxa" w:w="1080"/>
          </w:tcPr>
          <w:p>
            <w:r>
              <w:t>257.03</w:t>
            </w:r>
          </w:p>
        </w:tc>
        <w:tc>
          <w:tcPr>
            <w:tcW w:type="dxa" w:w="1080"/>
          </w:tcPr>
          <w:p>
            <w:r>
              <w:t>0.3815</w:t>
            </w:r>
          </w:p>
        </w:tc>
      </w:tr>
      <w:tr>
        <w:tc>
          <w:tcPr>
            <w:tcW w:type="dxa" w:w="1080"/>
          </w:tcPr>
          <w:p>
            <w:r>
              <w:t>churn_2.0%_leakage_8.0%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17,846.24</w:t>
            </w:r>
          </w:p>
        </w:tc>
        <w:tc>
          <w:tcPr>
            <w:tcW w:type="dxa" w:w="1080"/>
          </w:tcPr>
          <w:p>
            <w:r>
              <w:t>214,922.94</w:t>
            </w:r>
          </w:p>
        </w:tc>
        <w:tc>
          <w:tcPr>
            <w:tcW w:type="dxa" w:w="1080"/>
          </w:tcPr>
          <w:p>
            <w:r>
              <w:t>0.0113</w:t>
            </w:r>
          </w:p>
        </w:tc>
        <w:tc>
          <w:tcPr>
            <w:tcW w:type="dxa" w:w="1080"/>
          </w:tcPr>
          <w:p>
            <w:r>
              <w:t>257.03</w:t>
            </w:r>
          </w:p>
        </w:tc>
        <w:tc>
          <w:tcPr>
            <w:tcW w:type="dxa" w:w="1080"/>
          </w:tcPr>
          <w:p>
            <w:r>
              <w:t>0.3815</w:t>
            </w:r>
          </w:p>
        </w:tc>
      </w:tr>
      <w:tr>
        <w:tc>
          <w:tcPr>
            <w:tcW w:type="dxa" w:w="1080"/>
          </w:tcPr>
          <w:p>
            <w:r>
              <w:t>churn_5.0%_leakage_2.0%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21,932.84</w:t>
            </w:r>
          </w:p>
        </w:tc>
        <w:tc>
          <w:tcPr>
            <w:tcW w:type="dxa" w:w="1080"/>
          </w:tcPr>
          <w:p>
            <w:r>
              <w:t>264,037.70</w:t>
            </w:r>
          </w:p>
        </w:tc>
        <w:tc>
          <w:tcPr>
            <w:tcW w:type="dxa" w:w="1080"/>
          </w:tcPr>
          <w:p>
            <w:r>
              <w:t>0.0290</w:t>
            </w:r>
          </w:p>
        </w:tc>
        <w:tc>
          <w:tcPr>
            <w:tcW w:type="dxa" w:w="1080"/>
          </w:tcPr>
          <w:p>
            <w:r>
              <w:t>686.77</w:t>
            </w:r>
          </w:p>
        </w:tc>
        <w:tc>
          <w:tcPr>
            <w:tcW w:type="dxa" w:w="1080"/>
          </w:tcPr>
          <w:p>
            <w:r>
              <w:t>0.3726</w:t>
            </w:r>
          </w:p>
        </w:tc>
      </w:tr>
      <w:tr>
        <w:tc>
          <w:tcPr>
            <w:tcW w:type="dxa" w:w="1080"/>
          </w:tcPr>
          <w:p>
            <w:r>
              <w:t>churn_5.0%_leakage_4.6%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0.0459</w:t>
            </w:r>
          </w:p>
        </w:tc>
        <w:tc>
          <w:tcPr>
            <w:tcW w:type="dxa" w:w="1080"/>
          </w:tcPr>
          <w:p>
            <w:r>
              <w:t>21,353.19</w:t>
            </w:r>
          </w:p>
        </w:tc>
        <w:tc>
          <w:tcPr>
            <w:tcW w:type="dxa" w:w="1080"/>
          </w:tcPr>
          <w:p>
            <w:r>
              <w:t>257,081.85</w:t>
            </w:r>
          </w:p>
        </w:tc>
        <w:tc>
          <w:tcPr>
            <w:tcW w:type="dxa" w:w="1080"/>
          </w:tcPr>
          <w:p>
            <w:r>
              <w:t>0.0290</w:t>
            </w:r>
          </w:p>
        </w:tc>
        <w:tc>
          <w:tcPr>
            <w:tcW w:type="dxa" w:w="1080"/>
          </w:tcPr>
          <w:p>
            <w:r>
              <w:t>686.77</w:t>
            </w:r>
          </w:p>
        </w:tc>
        <w:tc>
          <w:tcPr>
            <w:tcW w:type="dxa" w:w="1080"/>
          </w:tcPr>
          <w:p>
            <w:r>
              <w:t>0.3726</w:t>
            </w:r>
          </w:p>
        </w:tc>
      </w:tr>
      <w:tr>
        <w:tc>
          <w:tcPr>
            <w:tcW w:type="dxa" w:w="1080"/>
          </w:tcPr>
          <w:p>
            <w:r>
              <w:t>churn_5.0%_leakage_8.0%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20,590.02</w:t>
            </w:r>
          </w:p>
        </w:tc>
        <w:tc>
          <w:tcPr>
            <w:tcW w:type="dxa" w:w="1080"/>
          </w:tcPr>
          <w:p>
            <w:r>
              <w:t>247,923.77</w:t>
            </w:r>
          </w:p>
        </w:tc>
        <w:tc>
          <w:tcPr>
            <w:tcW w:type="dxa" w:w="1080"/>
          </w:tcPr>
          <w:p>
            <w:r>
              <w:t>0.0290</w:t>
            </w:r>
          </w:p>
        </w:tc>
        <w:tc>
          <w:tcPr>
            <w:tcW w:type="dxa" w:w="1080"/>
          </w:tcPr>
          <w:p>
            <w:r>
              <w:t>686.77</w:t>
            </w:r>
          </w:p>
        </w:tc>
        <w:tc>
          <w:tcPr>
            <w:tcW w:type="dxa" w:w="1080"/>
          </w:tcPr>
          <w:p>
            <w:r>
              <w:t>0.3726</w:t>
            </w:r>
          </w:p>
        </w:tc>
      </w:tr>
      <w:tr>
        <w:tc>
          <w:tcPr>
            <w:tcW w:type="dxa" w:w="1080"/>
          </w:tcPr>
          <w:p>
            <w:r>
              <w:t>churn_7.0%_leakage_2.0%</w:t>
            </w:r>
          </w:p>
        </w:tc>
        <w:tc>
          <w:tcPr>
            <w:tcW w:type="dxa" w:w="1080"/>
          </w:tcPr>
          <w:p>
            <w:r>
              <w:t>0.0700</w:t>
            </w:r>
          </w:p>
        </w:tc>
        <w:tc>
          <w:tcPr>
            <w:tcW w:type="dxa" w:w="1080"/>
          </w:tcPr>
          <w:p>
            <w:r>
              <w:t>0.0200</w:t>
            </w:r>
          </w:p>
        </w:tc>
        <w:tc>
          <w:tcPr>
            <w:tcW w:type="dxa" w:w="1080"/>
          </w:tcPr>
          <w:p>
            <w:r>
              <w:t>23,949.64</w:t>
            </w:r>
          </w:p>
        </w:tc>
        <w:tc>
          <w:tcPr>
            <w:tcW w:type="dxa" w:w="1080"/>
          </w:tcPr>
          <w:p>
            <w:r>
              <w:t>288,287</w:t>
            </w:r>
          </w:p>
        </w:tc>
        <w:tc>
          <w:tcPr>
            <w:tcW w:type="dxa" w:w="1080"/>
          </w:tcPr>
          <w:p>
            <w:r>
              <w:t>0.0413</w:t>
            </w:r>
          </w:p>
        </w:tc>
        <w:tc>
          <w:tcPr>
            <w:tcW w:type="dxa" w:w="1080"/>
          </w:tcPr>
          <w:p>
            <w:r>
              <w:t>1,003.35</w:t>
            </w:r>
          </w:p>
        </w:tc>
        <w:tc>
          <w:tcPr>
            <w:tcW w:type="dxa" w:w="1080"/>
          </w:tcPr>
          <w:p>
            <w:r>
              <w:t>0.3672</w:t>
            </w:r>
          </w:p>
        </w:tc>
      </w:tr>
      <w:tr>
        <w:tc>
          <w:tcPr>
            <w:tcW w:type="dxa" w:w="1080"/>
          </w:tcPr>
          <w:p>
            <w:r>
              <w:t>churn_7.0%_leakage_4.6%</w:t>
            </w:r>
          </w:p>
        </w:tc>
        <w:tc>
          <w:tcPr>
            <w:tcW w:type="dxa" w:w="1080"/>
          </w:tcPr>
          <w:p>
            <w:r>
              <w:t>0.0700</w:t>
            </w:r>
          </w:p>
        </w:tc>
        <w:tc>
          <w:tcPr>
            <w:tcW w:type="dxa" w:w="1080"/>
          </w:tcPr>
          <w:p>
            <w:r>
              <w:t>0.0459</w:t>
            </w:r>
          </w:p>
        </w:tc>
        <w:tc>
          <w:tcPr>
            <w:tcW w:type="dxa" w:w="1080"/>
          </w:tcPr>
          <w:p>
            <w:r>
              <w:t>23,316.68</w:t>
            </w:r>
          </w:p>
        </w:tc>
        <w:tc>
          <w:tcPr>
            <w:tcW w:type="dxa" w:w="1080"/>
          </w:tcPr>
          <w:p>
            <w:r>
              <w:t>280,691.54</w:t>
            </w:r>
          </w:p>
        </w:tc>
        <w:tc>
          <w:tcPr>
            <w:tcW w:type="dxa" w:w="1080"/>
          </w:tcPr>
          <w:p>
            <w:r>
              <w:t>0.0413</w:t>
            </w:r>
          </w:p>
        </w:tc>
        <w:tc>
          <w:tcPr>
            <w:tcW w:type="dxa" w:w="1080"/>
          </w:tcPr>
          <w:p>
            <w:r>
              <w:t>1,003.35</w:t>
            </w:r>
          </w:p>
        </w:tc>
        <w:tc>
          <w:tcPr>
            <w:tcW w:type="dxa" w:w="1080"/>
          </w:tcPr>
          <w:p>
            <w:r>
              <w:t>0.3672</w:t>
            </w:r>
          </w:p>
        </w:tc>
      </w:tr>
      <w:tr>
        <w:tc>
          <w:tcPr>
            <w:tcW w:type="dxa" w:w="1080"/>
          </w:tcPr>
          <w:p>
            <w:r>
              <w:t>churn_7.0%_leakage_8.0%</w:t>
            </w:r>
          </w:p>
        </w:tc>
        <w:tc>
          <w:tcPr>
            <w:tcW w:type="dxa" w:w="1080"/>
          </w:tcPr>
          <w:p>
            <w:r>
              <w:t>0.0700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22,483.33</w:t>
            </w:r>
          </w:p>
        </w:tc>
        <w:tc>
          <w:tcPr>
            <w:tcW w:type="dxa" w:w="1080"/>
          </w:tcPr>
          <w:p>
            <w:r>
              <w:t>270,691.34</w:t>
            </w:r>
          </w:p>
        </w:tc>
        <w:tc>
          <w:tcPr>
            <w:tcW w:type="dxa" w:w="1080"/>
          </w:tcPr>
          <w:p>
            <w:r>
              <w:t>0.0413</w:t>
            </w:r>
          </w:p>
        </w:tc>
        <w:tc>
          <w:tcPr>
            <w:tcW w:type="dxa" w:w="1080"/>
          </w:tcPr>
          <w:p>
            <w:r>
              <w:t>1,003.35</w:t>
            </w:r>
          </w:p>
        </w:tc>
        <w:tc>
          <w:tcPr>
            <w:tcW w:type="dxa" w:w="1080"/>
          </w:tcPr>
          <w:p>
            <w:r>
              <w:t>0.3672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578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ing_arpu_methodolog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35040" cy="32418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ing_mrr_sensitivity_fa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35040" cy="3243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eaming_reactivation_dampenin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SaaS Model</w:t>
      </w:r>
    </w:p>
    <w:p>
      <w:r>
        <w:t>The SaaS model is an archetype for the $1M-$3M ARR band using public benchmarks only. Starting ARR is set at the midpoint of the band ($2.0M ARR), with monthly ARPA normalized at $1,000 to align to the &gt;$1k ARPA benchmark bucket. This yields approximately 166.67 beginning customers. The model tracks new-logo customers, renewals, churn, reactivations, gross expansion ARR, contraction ARR, dynamic pricing, and independent CAC.</w:t>
      </w:r>
    </w:p>
    <w:p>
      <w:r>
        <w:t>SaaS independent CLV = 28,203.05; independent CAC = 22,096.19; CLV/CAC ratio = 1.28. Monte Carlo uncertainty interval for CLV/CAC ratio: 1.12 to 1.46. This is an uncertainty interval from benchmark distributions, not a claim of exact predictive confidence.</w:t>
      </w:r>
    </w:p>
    <w:p>
      <w:pPr>
        <w:pStyle w:val="Heading2"/>
      </w:pPr>
      <w:r>
        <w:t>SaaS Benchmark Table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source</w:t>
            </w:r>
          </w:p>
        </w:tc>
      </w:tr>
      <w:tr>
        <w:tc>
          <w:tcPr>
            <w:tcW w:type="dxa" w:w="2880"/>
          </w:tcPr>
          <w:p>
            <w:r>
              <w:t>Gross margin overall median</w:t>
            </w:r>
          </w:p>
        </w:tc>
        <w:tc>
          <w:tcPr>
            <w:tcW w:type="dxa" w:w="2880"/>
          </w:tcPr>
          <w:p>
            <w:r>
              <w:t>0.7200</w:t>
            </w:r>
          </w:p>
        </w:tc>
        <w:tc>
          <w:tcPr>
            <w:tcW w:type="dxa" w:w="2880"/>
          </w:tcPr>
          <w:p>
            <w:r>
              <w:t>KeyBanc/Sapphire overall survey group 2024</w:t>
            </w:r>
          </w:p>
        </w:tc>
      </w:tr>
      <w:tr>
        <w:tc>
          <w:tcPr>
            <w:tcW w:type="dxa" w:w="2880"/>
          </w:tcPr>
          <w:p>
            <w:r>
              <w:t>Gross margin top quartile</w:t>
            </w:r>
          </w:p>
        </w:tc>
        <w:tc>
          <w:tcPr>
            <w:tcW w:type="dxa" w:w="2880"/>
          </w:tcPr>
          <w:p>
            <w:r>
              <w:t>0.8100</w:t>
            </w:r>
          </w:p>
        </w:tc>
        <w:tc>
          <w:tcPr>
            <w:tcW w:type="dxa" w:w="2880"/>
          </w:tcPr>
          <w:p>
            <w:r>
              <w:t>KeyBanc/Sapphire top quartile 2024</w:t>
            </w:r>
          </w:p>
        </w:tc>
      </w:tr>
      <w:tr>
        <w:tc>
          <w:tcPr>
            <w:tcW w:type="dxa" w:w="2880"/>
          </w:tcPr>
          <w:p>
            <w:r>
              <w:t>Logo churn monthly median (ARR $1M-$3M)</w:t>
            </w:r>
          </w:p>
        </w:tc>
        <w:tc>
          <w:tcPr>
            <w:tcW w:type="dxa" w:w="2880"/>
          </w:tcPr>
          <w:p>
            <w:r>
              <w:t>0.0130</w:t>
            </w:r>
          </w:p>
        </w:tc>
        <w:tc>
          <w:tcPr>
            <w:tcW w:type="dxa" w:w="2880"/>
          </w:tcPr>
          <w:p>
            <w:r>
              <w:t>ChartMogul customer churn benchmark</w:t>
            </w:r>
          </w:p>
        </w:tc>
      </w:tr>
      <w:tr>
        <w:tc>
          <w:tcPr>
            <w:tcW w:type="dxa" w:w="2880"/>
          </w:tcPr>
          <w:p>
            <w:r>
              <w:t>Gross MRR churn monthly (&gt; $1k ARPA)</w:t>
            </w:r>
          </w:p>
        </w:tc>
        <w:tc>
          <w:tcPr>
            <w:tcW w:type="dxa" w:w="2880"/>
          </w:tcPr>
          <w:p>
            <w:r>
              <w:t>0.0270</w:t>
            </w:r>
          </w:p>
        </w:tc>
        <w:tc>
          <w:tcPr>
            <w:tcW w:type="dxa" w:w="2880"/>
          </w:tcPr>
          <w:p>
            <w:r>
              <w:t>ChartMogul revenue churn benchmark</w:t>
            </w:r>
          </w:p>
        </w:tc>
      </w:tr>
      <w:tr>
        <w:tc>
          <w:tcPr>
            <w:tcW w:type="dxa" w:w="2880"/>
          </w:tcPr>
          <w:p>
            <w:r>
              <w:t>Net MRR churn monthly (&gt; $1k ARPA)</w:t>
            </w:r>
          </w:p>
        </w:tc>
        <w:tc>
          <w:tcPr>
            <w:tcW w:type="dxa" w:w="2880"/>
          </w:tcPr>
          <w:p>
            <w:r>
              <w:t>0.0010</w:t>
            </w:r>
          </w:p>
        </w:tc>
        <w:tc>
          <w:tcPr>
            <w:tcW w:type="dxa" w:w="2880"/>
          </w:tcPr>
          <w:p>
            <w:r>
              <w:t>ChartMogul revenue churn benchmark</w:t>
            </w:r>
          </w:p>
        </w:tc>
      </w:tr>
      <w:tr>
        <w:tc>
          <w:tcPr>
            <w:tcW w:type="dxa" w:w="2880"/>
          </w:tcPr>
          <w:p>
            <w:r>
              <w:t>New customer CAC ratio median</w:t>
            </w:r>
          </w:p>
        </w:tc>
        <w:tc>
          <w:tcPr>
            <w:tcW w:type="dxa" w:w="2880"/>
          </w:tcPr>
          <w:p>
            <w:r>
              <w:t>1.76</w:t>
            </w:r>
          </w:p>
        </w:tc>
        <w:tc>
          <w:tcPr>
            <w:tcW w:type="dxa" w:w="2880"/>
          </w:tcPr>
          <w:p>
            <w:r>
              <w:t>Benchmarkit/Pavilion-type 2024 benchmark summary</w:t>
            </w:r>
          </w:p>
        </w:tc>
      </w:tr>
      <w:tr>
        <w:tc>
          <w:tcPr>
            <w:tcW w:type="dxa" w:w="2880"/>
          </w:tcPr>
          <w:p>
            <w:r>
              <w:t>New customer CAC ratio top quartile</w:t>
            </w:r>
          </w:p>
        </w:tc>
        <w:tc>
          <w:tcPr>
            <w:tcW w:type="dxa" w:w="2880"/>
          </w:tcPr>
          <w:p>
            <w:r>
              <w:t>2.03</w:t>
            </w:r>
          </w:p>
        </w:tc>
        <w:tc>
          <w:tcPr>
            <w:tcW w:type="dxa" w:w="2880"/>
          </w:tcPr>
          <w:p>
            <w:r>
              <w:t>Benchmarkit/Pavilion-type 2024 benchmark summary</w:t>
            </w:r>
          </w:p>
        </w:tc>
      </w:tr>
      <w:tr>
        <w:tc>
          <w:tcPr>
            <w:tcW w:type="dxa" w:w="2880"/>
          </w:tcPr>
          <w:p>
            <w:r>
              <w:t>Expansion share of positive ARR movement</w:t>
            </w:r>
          </w:p>
        </w:tc>
        <w:tc>
          <w:tcPr>
            <w:tcW w:type="dxa" w:w="2880"/>
          </w:tcPr>
          <w:p>
            <w:r>
              <w:t>0.2600</w:t>
            </w:r>
          </w:p>
        </w:tc>
        <w:tc>
          <w:tcPr>
            <w:tcW w:type="dxa" w:w="2880"/>
          </w:tcPr>
          <w:p>
            <w:r>
              <w:t>OpenView early-to-mid-stage benchmark context</w:t>
            </w:r>
          </w:p>
        </w:tc>
      </w:tr>
      <w:tr>
        <w:tc>
          <w:tcPr>
            <w:tcW w:type="dxa" w:w="2880"/>
          </w:tcPr>
          <w:p>
            <w:r>
              <w:t>Private SaaS annual growth median</w:t>
            </w:r>
          </w:p>
        </w:tc>
        <w:tc>
          <w:tcPr>
            <w:tcW w:type="dxa" w:w="2880"/>
          </w:tcPr>
          <w:p>
            <w:r>
              <w:t>0.2000</w:t>
            </w:r>
          </w:p>
        </w:tc>
        <w:tc>
          <w:tcPr>
            <w:tcW w:type="dxa" w:w="2880"/>
          </w:tcPr>
          <w:p>
            <w:r>
              <w:t>High Alpha/OpenView 2024 benchmark context</w:t>
            </w:r>
          </w:p>
        </w:tc>
      </w:tr>
    </w:tbl>
    <w:p/>
    <w:p>
      <w:pPr>
        <w:pStyle w:val="Heading2"/>
      </w:pPr>
      <w:r>
        <w:t>SaaS Monthly Model (24 months)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  <w:gridCol w:w="332"/>
      </w:tblGrid>
      <w:tr>
        <w:tc>
          <w:tcPr>
            <w:tcW w:type="dxa" w:w="332"/>
          </w:tcPr>
          <w:p>
            <w:r>
              <w:rPr>
                <w:b/>
              </w:rPr>
              <w:t>Month</w:t>
            </w:r>
          </w:p>
        </w:tc>
        <w:tc>
          <w:tcPr>
            <w:tcW w:type="dxa" w:w="332"/>
          </w:tcPr>
          <w:p>
            <w:r>
              <w:rPr>
                <w:b/>
              </w:rPr>
              <w:t>Beginning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ARPA Monthly</w:t>
            </w:r>
          </w:p>
        </w:tc>
        <w:tc>
          <w:tcPr>
            <w:tcW w:type="dxa" w:w="332"/>
          </w:tcPr>
          <w:p>
            <w:r>
              <w:rPr>
                <w:b/>
              </w:rPr>
              <w:t>Beginning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New Logo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New Logo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Voluntary Churn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Involuntary Churn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Gross Logo Churn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Reactivated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Renewals</w:t>
            </w:r>
          </w:p>
        </w:tc>
        <w:tc>
          <w:tcPr>
            <w:tcW w:type="dxa" w:w="332"/>
          </w:tcPr>
          <w:p>
            <w:r>
              <w:rPr>
                <w:b/>
              </w:rPr>
              <w:t>Gross Expansion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Contraction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Net Expansion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Ending Customers</w:t>
            </w:r>
          </w:p>
        </w:tc>
        <w:tc>
          <w:tcPr>
            <w:tcW w:type="dxa" w:w="332"/>
          </w:tcPr>
          <w:p>
            <w:r>
              <w:rPr>
                <w:b/>
              </w:rPr>
              <w:t>Ending ARR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Ending MRR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Retention Rate</w:t>
            </w:r>
          </w:p>
        </w:tc>
        <w:tc>
          <w:tcPr>
            <w:tcW w:type="dxa" w:w="332"/>
          </w:tcPr>
          <w:p>
            <w:r>
              <w:rPr>
                <w:b/>
              </w:rPr>
              <w:t>Net Revenue Churn Rate</w:t>
            </w:r>
          </w:p>
        </w:tc>
        <w:tc>
          <w:tcPr>
            <w:tcW w:type="dxa" w:w="332"/>
          </w:tcPr>
          <w:p>
            <w:r>
              <w:rPr>
                <w:b/>
              </w:rPr>
              <w:t>NRR</w:t>
            </w:r>
          </w:p>
        </w:tc>
        <w:tc>
          <w:tcPr>
            <w:tcW w:type="dxa" w:w="332"/>
          </w:tcPr>
          <w:p>
            <w:r>
              <w:rPr>
                <w:b/>
              </w:rPr>
              <w:t>ACV</w:t>
            </w:r>
          </w:p>
        </w:tc>
        <w:tc>
          <w:tcPr>
            <w:tcW w:type="dxa" w:w="332"/>
          </w:tcPr>
          <w:p>
            <w:r>
              <w:rPr>
                <w:b/>
              </w:rPr>
              <w:t>TCV</w:t>
            </w:r>
          </w:p>
        </w:tc>
        <w:tc>
          <w:tcPr>
            <w:tcW w:type="dxa" w:w="332"/>
          </w:tcPr>
          <w:p>
            <w:r>
              <w:rPr>
                <w:b/>
              </w:rPr>
              <w:t>Subscription Bookings</w:t>
            </w:r>
          </w:p>
        </w:tc>
        <w:tc>
          <w:tcPr>
            <w:tcW w:type="dxa" w:w="332"/>
          </w:tcPr>
          <w:p>
            <w:r>
              <w:rPr>
                <w:b/>
              </w:rPr>
              <w:t>CAC per New Customer</w:t>
            </w:r>
          </w:p>
        </w:tc>
        <w:tc>
          <w:tcPr>
            <w:tcW w:type="dxa" w:w="332"/>
          </w:tcPr>
          <w:p>
            <w:r>
              <w:rPr>
                <w:b/>
              </w:rPr>
              <w:t>Total CAC Spend</w:t>
            </w:r>
          </w:p>
        </w:tc>
        <w:tc>
          <w:tcPr>
            <w:tcW w:type="dxa" w:w="332"/>
          </w:tcPr>
          <w:p>
            <w:r>
              <w:rPr>
                <w:b/>
              </w:rPr>
              <w:t>Tail Reactivation Reserve</w:t>
            </w:r>
          </w:p>
        </w:tc>
      </w:tr>
      <w:tr>
        <w:tc>
          <w:tcPr>
            <w:tcW w:type="dxa" w:w="332"/>
          </w:tcPr>
          <w:p>
            <w:r>
              <w:t>1</w:t>
            </w:r>
          </w:p>
        </w:tc>
        <w:tc>
          <w:tcPr>
            <w:tcW w:type="dxa" w:w="332"/>
          </w:tcPr>
          <w:p>
            <w:r>
              <w:t>166.67</w:t>
            </w:r>
          </w:p>
        </w:tc>
        <w:tc>
          <w:tcPr>
            <w:tcW w:type="dxa" w:w="332"/>
          </w:tcPr>
          <w:p>
            <w:r>
              <w:t>1,000.07</w:t>
            </w:r>
          </w:p>
        </w:tc>
        <w:tc>
          <w:tcPr>
            <w:tcW w:type="dxa" w:w="332"/>
          </w:tcPr>
          <w:p>
            <w:r>
              <w:t>2,000,000</w:t>
            </w:r>
          </w:p>
        </w:tc>
        <w:tc>
          <w:tcPr>
            <w:tcW w:type="dxa" w:w="332"/>
          </w:tcPr>
          <w:p>
            <w:r>
              <w:t>2.92</w:t>
            </w:r>
          </w:p>
        </w:tc>
        <w:tc>
          <w:tcPr>
            <w:tcW w:type="dxa" w:w="332"/>
          </w:tcPr>
          <w:p>
            <w:r>
              <w:t>35,084</w:t>
            </w:r>
          </w:p>
        </w:tc>
        <w:tc>
          <w:tcPr>
            <w:tcW w:type="dxa" w:w="332"/>
          </w:tcPr>
          <w:p>
            <w:r>
              <w:t>1.52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1.79</w:t>
            </w:r>
          </w:p>
        </w:tc>
        <w:tc>
          <w:tcPr>
            <w:tcW w:type="dxa" w:w="332"/>
          </w:tcPr>
          <w:p>
            <w:r>
              <w:t>0</w:t>
            </w:r>
          </w:p>
        </w:tc>
        <w:tc>
          <w:tcPr>
            <w:tcW w:type="dxa" w:w="332"/>
          </w:tcPr>
          <w:p>
            <w:r>
              <w:t>164.88</w:t>
            </w:r>
          </w:p>
        </w:tc>
        <w:tc>
          <w:tcPr>
            <w:tcW w:type="dxa" w:w="332"/>
          </w:tcPr>
          <w:p>
            <w:r>
              <w:t>40,760.53</w:t>
            </w:r>
          </w:p>
        </w:tc>
        <w:tc>
          <w:tcPr>
            <w:tcW w:type="dxa" w:w="332"/>
          </w:tcPr>
          <w:p>
            <w:r>
              <w:t>23,744</w:t>
            </w:r>
          </w:p>
        </w:tc>
        <w:tc>
          <w:tcPr>
            <w:tcW w:type="dxa" w:w="332"/>
          </w:tcPr>
          <w:p>
            <w:r>
              <w:t>17,016.53</w:t>
            </w:r>
          </w:p>
        </w:tc>
        <w:tc>
          <w:tcPr>
            <w:tcW w:type="dxa" w:w="332"/>
          </w:tcPr>
          <w:p>
            <w:r>
              <w:t>167.80</w:t>
            </w:r>
          </w:p>
        </w:tc>
        <w:tc>
          <w:tcPr>
            <w:tcW w:type="dxa" w:w="332"/>
          </w:tcPr>
          <w:p>
            <w:r>
              <w:t>2,030,767.19</w:t>
            </w:r>
          </w:p>
        </w:tc>
        <w:tc>
          <w:tcPr>
            <w:tcW w:type="dxa" w:w="332"/>
          </w:tcPr>
          <w:p>
            <w:r>
              <w:t>169,230.60</w:t>
            </w:r>
          </w:p>
        </w:tc>
        <w:tc>
          <w:tcPr>
            <w:tcW w:type="dxa" w:w="332"/>
          </w:tcPr>
          <w:p>
            <w:r>
              <w:t>0.9893</w:t>
            </w:r>
          </w:p>
        </w:tc>
        <w:tc>
          <w:tcPr>
            <w:tcW w:type="dxa" w:w="332"/>
          </w:tcPr>
          <w:p>
            <w:r>
              <w:t>0.0022</w:t>
            </w:r>
          </w:p>
        </w:tc>
        <w:tc>
          <w:tcPr>
            <w:tcW w:type="dxa" w:w="332"/>
          </w:tcPr>
          <w:p>
            <w:r>
              <w:t>0.9978</w:t>
            </w:r>
          </w:p>
        </w:tc>
        <w:tc>
          <w:tcPr>
            <w:tcW w:type="dxa" w:w="332"/>
          </w:tcPr>
          <w:p>
            <w:r>
              <w:t>12,000.89</w:t>
            </w:r>
          </w:p>
        </w:tc>
        <w:tc>
          <w:tcPr>
            <w:tcW w:type="dxa" w:w="332"/>
          </w:tcPr>
          <w:p>
            <w:r>
              <w:t>18,001.33</w:t>
            </w:r>
          </w:p>
        </w:tc>
        <w:tc>
          <w:tcPr>
            <w:tcW w:type="dxa" w:w="332"/>
          </w:tcPr>
          <w:p>
            <w:r>
              <w:t>35,084</w:t>
            </w:r>
          </w:p>
        </w:tc>
        <w:tc>
          <w:tcPr>
            <w:tcW w:type="dxa" w:w="332"/>
          </w:tcPr>
          <w:p>
            <w:r>
              <w:t>21,121.57</w:t>
            </w:r>
          </w:p>
        </w:tc>
        <w:tc>
          <w:tcPr>
            <w:tcW w:type="dxa" w:w="332"/>
          </w:tcPr>
          <w:p>
            <w:r>
              <w:t>61,747.84</w:t>
            </w:r>
          </w:p>
        </w:tc>
        <w:tc>
          <w:tcPr>
            <w:tcW w:type="dxa" w:w="332"/>
          </w:tcPr>
          <w:p>
            <w:r>
              <w:t>0.1300</w:t>
            </w:r>
          </w:p>
        </w:tc>
      </w:tr>
      <w:tr>
        <w:tc>
          <w:tcPr>
            <w:tcW w:type="dxa" w:w="332"/>
          </w:tcPr>
          <w:p>
            <w:r>
              <w:t>2</w:t>
            </w:r>
          </w:p>
        </w:tc>
        <w:tc>
          <w:tcPr>
            <w:tcW w:type="dxa" w:w="332"/>
          </w:tcPr>
          <w:p>
            <w:r>
              <w:t>167.80</w:t>
            </w:r>
          </w:p>
        </w:tc>
        <w:tc>
          <w:tcPr>
            <w:tcW w:type="dxa" w:w="332"/>
          </w:tcPr>
          <w:p>
            <w:r>
              <w:t>1,004.15</w:t>
            </w:r>
          </w:p>
        </w:tc>
        <w:tc>
          <w:tcPr>
            <w:tcW w:type="dxa" w:w="332"/>
          </w:tcPr>
          <w:p>
            <w:r>
              <w:t>2,013,750.66</w:t>
            </w:r>
          </w:p>
        </w:tc>
        <w:tc>
          <w:tcPr>
            <w:tcW w:type="dxa" w:w="332"/>
          </w:tcPr>
          <w:p>
            <w:r>
              <w:t>2.45</w:t>
            </w:r>
          </w:p>
        </w:tc>
        <w:tc>
          <w:tcPr>
            <w:tcW w:type="dxa" w:w="332"/>
          </w:tcPr>
          <w:p>
            <w:r>
              <w:t>29,470.84</w:t>
            </w:r>
          </w:p>
        </w:tc>
        <w:tc>
          <w:tcPr>
            <w:tcW w:type="dxa" w:w="332"/>
          </w:tcPr>
          <w:p>
            <w:r>
              <w:t>1.47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  <w:tc>
          <w:tcPr>
            <w:tcW w:type="dxa" w:w="332"/>
          </w:tcPr>
          <w:p>
            <w:r>
              <w:t>1.73</w:t>
            </w:r>
          </w:p>
        </w:tc>
        <w:tc>
          <w:tcPr>
            <w:tcW w:type="dxa" w:w="332"/>
          </w:tcPr>
          <w:p>
            <w:r>
              <w:t>0.1300</w:t>
            </w:r>
          </w:p>
        </w:tc>
        <w:tc>
          <w:tcPr>
            <w:tcW w:type="dxa" w:w="332"/>
          </w:tcPr>
          <w:p>
            <w:r>
              <w:t>166.07</w:t>
            </w:r>
          </w:p>
        </w:tc>
        <w:tc>
          <w:tcPr>
            <w:tcW w:type="dxa" w:w="332"/>
          </w:tcPr>
          <w:p>
            <w:r>
              <w:t>41,884.50</w:t>
            </w:r>
          </w:p>
        </w:tc>
        <w:tc>
          <w:tcPr>
            <w:tcW w:type="dxa" w:w="332"/>
          </w:tcPr>
          <w:p>
            <w:r>
              <w:t>20,011.41</w:t>
            </w:r>
          </w:p>
        </w:tc>
        <w:tc>
          <w:tcPr>
            <w:tcW w:type="dxa" w:w="332"/>
          </w:tcPr>
          <w:p>
            <w:r>
              <w:t>21,873.09</w:t>
            </w:r>
          </w:p>
        </w:tc>
        <w:tc>
          <w:tcPr>
            <w:tcW w:type="dxa" w:w="332"/>
          </w:tcPr>
          <w:p>
            <w:r>
              <w:t>168.64</w:t>
            </w:r>
          </w:p>
        </w:tc>
        <w:tc>
          <w:tcPr>
            <w:tcW w:type="dxa" w:w="332"/>
          </w:tcPr>
          <w:p>
            <w:r>
              <w:t>2,053,999.92</w:t>
            </w:r>
          </w:p>
        </w:tc>
        <w:tc>
          <w:tcPr>
            <w:tcW w:type="dxa" w:w="332"/>
          </w:tcPr>
          <w:p>
            <w:r>
              <w:t>171,166.66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-0.0013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12,049.78</w:t>
            </w:r>
          </w:p>
        </w:tc>
        <w:tc>
          <w:tcPr>
            <w:tcW w:type="dxa" w:w="332"/>
          </w:tcPr>
          <w:p>
            <w:r>
              <w:t>18,074.67</w:t>
            </w:r>
          </w:p>
        </w:tc>
        <w:tc>
          <w:tcPr>
            <w:tcW w:type="dxa" w:w="332"/>
          </w:tcPr>
          <w:p>
            <w:r>
              <w:t>29,470.84</w:t>
            </w:r>
          </w:p>
        </w:tc>
        <w:tc>
          <w:tcPr>
            <w:tcW w:type="dxa" w:w="332"/>
          </w:tcPr>
          <w:p>
            <w:r>
              <w:t>21,207.62</w:t>
            </w:r>
          </w:p>
        </w:tc>
        <w:tc>
          <w:tcPr>
            <w:tcW w:type="dxa" w:w="332"/>
          </w:tcPr>
          <w:p>
            <w:r>
              <w:t>51,868.68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</w:tr>
      <w:tr>
        <w:tc>
          <w:tcPr>
            <w:tcW w:type="dxa" w:w="332"/>
          </w:tcPr>
          <w:p>
            <w:r>
              <w:t>3</w:t>
            </w:r>
          </w:p>
        </w:tc>
        <w:tc>
          <w:tcPr>
            <w:tcW w:type="dxa" w:w="332"/>
          </w:tcPr>
          <w:p>
            <w:r>
              <w:t>168.64</w:t>
            </w:r>
          </w:p>
        </w:tc>
        <w:tc>
          <w:tcPr>
            <w:tcW w:type="dxa" w:w="332"/>
          </w:tcPr>
          <w:p>
            <w:r>
              <w:t>1,008.24</w:t>
            </w:r>
          </w:p>
        </w:tc>
        <w:tc>
          <w:tcPr>
            <w:tcW w:type="dxa" w:w="332"/>
          </w:tcPr>
          <w:p>
            <w:r>
              <w:t>2,032,126.83</w:t>
            </w:r>
          </w:p>
        </w:tc>
        <w:tc>
          <w:tcPr>
            <w:tcW w:type="dxa" w:w="332"/>
          </w:tcPr>
          <w:p>
            <w:r>
              <w:t>2.47</w:t>
            </w:r>
          </w:p>
        </w:tc>
        <w:tc>
          <w:tcPr>
            <w:tcW w:type="dxa" w:w="332"/>
          </w:tcPr>
          <w:p>
            <w:r>
              <w:t>29,936.77</w:t>
            </w:r>
          </w:p>
        </w:tc>
        <w:tc>
          <w:tcPr>
            <w:tcW w:type="dxa" w:w="332"/>
          </w:tcPr>
          <w:p>
            <w:r>
              <w:t>1.47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  <w:tc>
          <w:tcPr>
            <w:tcW w:type="dxa" w:w="332"/>
          </w:tcPr>
          <w:p>
            <w:r>
              <w:t>1.73</w:t>
            </w:r>
          </w:p>
        </w:tc>
        <w:tc>
          <w:tcPr>
            <w:tcW w:type="dxa" w:w="332"/>
          </w:tcPr>
          <w:p>
            <w:r>
              <w:t>0.1800</w:t>
            </w:r>
          </w:p>
        </w:tc>
        <w:tc>
          <w:tcPr>
            <w:tcW w:type="dxa" w:w="332"/>
          </w:tcPr>
          <w:p>
            <w:r>
              <w:t>166.91</w:t>
            </w:r>
          </w:p>
        </w:tc>
        <w:tc>
          <w:tcPr>
            <w:tcW w:type="dxa" w:w="332"/>
          </w:tcPr>
          <w:p>
            <w:r>
              <w:t>42,284.71</w:t>
            </w:r>
          </w:p>
        </w:tc>
        <w:tc>
          <w:tcPr>
            <w:tcW w:type="dxa" w:w="332"/>
          </w:tcPr>
          <w:p>
            <w:r>
              <w:t>20,194.23</w:t>
            </w:r>
          </w:p>
        </w:tc>
        <w:tc>
          <w:tcPr>
            <w:tcW w:type="dxa" w:w="332"/>
          </w:tcPr>
          <w:p>
            <w:r>
              <w:t>22,090.48</w:t>
            </w:r>
          </w:p>
        </w:tc>
        <w:tc>
          <w:tcPr>
            <w:tcW w:type="dxa" w:w="332"/>
          </w:tcPr>
          <w:p>
            <w:r>
              <w:t>169.56</w:t>
            </w:r>
          </w:p>
        </w:tc>
        <w:tc>
          <w:tcPr>
            <w:tcW w:type="dxa" w:w="332"/>
          </w:tcPr>
          <w:p>
            <w:r>
              <w:t>2,073,629.42</w:t>
            </w:r>
          </w:p>
        </w:tc>
        <w:tc>
          <w:tcPr>
            <w:tcW w:type="dxa" w:w="332"/>
          </w:tcPr>
          <w:p>
            <w:r>
              <w:t>172,802.45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-0.0016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12,098.87</w:t>
            </w:r>
          </w:p>
        </w:tc>
        <w:tc>
          <w:tcPr>
            <w:tcW w:type="dxa" w:w="332"/>
          </w:tcPr>
          <w:p>
            <w:r>
              <w:t>18,148.31</w:t>
            </w:r>
          </w:p>
        </w:tc>
        <w:tc>
          <w:tcPr>
            <w:tcW w:type="dxa" w:w="332"/>
          </w:tcPr>
          <w:p>
            <w:r>
              <w:t>29,936.77</w:t>
            </w:r>
          </w:p>
        </w:tc>
        <w:tc>
          <w:tcPr>
            <w:tcW w:type="dxa" w:w="332"/>
          </w:tcPr>
          <w:p>
            <w:r>
              <w:t>21,294.02</w:t>
            </w:r>
          </w:p>
        </w:tc>
        <w:tc>
          <w:tcPr>
            <w:tcW w:type="dxa" w:w="332"/>
          </w:tcPr>
          <w:p>
            <w:r>
              <w:t>52,688.72</w:t>
            </w:r>
          </w:p>
        </w:tc>
        <w:tc>
          <w:tcPr>
            <w:tcW w:type="dxa" w:w="332"/>
          </w:tcPr>
          <w:p>
            <w:r>
              <w:t>0.3900</w:t>
            </w:r>
          </w:p>
        </w:tc>
      </w:tr>
      <w:tr>
        <w:tc>
          <w:tcPr>
            <w:tcW w:type="dxa" w:w="332"/>
          </w:tcPr>
          <w:p>
            <w:r>
              <w:t>4</w:t>
            </w:r>
          </w:p>
        </w:tc>
        <w:tc>
          <w:tcPr>
            <w:tcW w:type="dxa" w:w="332"/>
          </w:tcPr>
          <w:p>
            <w:r>
              <w:t>169.56</w:t>
            </w:r>
          </w:p>
        </w:tc>
        <w:tc>
          <w:tcPr>
            <w:tcW w:type="dxa" w:w="332"/>
          </w:tcPr>
          <w:p>
            <w:r>
              <w:t>1,012.35</w:t>
            </w:r>
          </w:p>
        </w:tc>
        <w:tc>
          <w:tcPr>
            <w:tcW w:type="dxa" w:w="332"/>
          </w:tcPr>
          <w:p>
            <w:r>
              <w:t>2,051,538.94</w:t>
            </w:r>
          </w:p>
        </w:tc>
        <w:tc>
          <w:tcPr>
            <w:tcW w:type="dxa" w:w="332"/>
          </w:tcPr>
          <w:p>
            <w:r>
              <w:t>2.47</w:t>
            </w:r>
          </w:p>
        </w:tc>
        <w:tc>
          <w:tcPr>
            <w:tcW w:type="dxa" w:w="332"/>
          </w:tcPr>
          <w:p>
            <w:r>
              <w:t>30,016.01</w:t>
            </w:r>
          </w:p>
        </w:tc>
        <w:tc>
          <w:tcPr>
            <w:tcW w:type="dxa" w:w="332"/>
          </w:tcPr>
          <w:p>
            <w:r>
              <w:t>1.48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  <w:tc>
          <w:tcPr>
            <w:tcW w:type="dxa" w:w="332"/>
          </w:tcPr>
          <w:p>
            <w:r>
              <w:t>1.74</w:t>
            </w:r>
          </w:p>
        </w:tc>
        <w:tc>
          <w:tcPr>
            <w:tcW w:type="dxa" w:w="332"/>
          </w:tcPr>
          <w:p>
            <w:r>
              <w:t>0.2200</w:t>
            </w:r>
          </w:p>
        </w:tc>
        <w:tc>
          <w:tcPr>
            <w:tcW w:type="dxa" w:w="332"/>
          </w:tcPr>
          <w:p>
            <w:r>
              <w:t>167.82</w:t>
            </w:r>
          </w:p>
        </w:tc>
        <w:tc>
          <w:tcPr>
            <w:tcW w:type="dxa" w:w="332"/>
          </w:tcPr>
          <w:p>
            <w:r>
              <w:t>42,685.20</w:t>
            </w:r>
          </w:p>
        </w:tc>
        <w:tc>
          <w:tcPr>
            <w:tcW w:type="dxa" w:w="332"/>
          </w:tcPr>
          <w:p>
            <w:r>
              <w:t>20,387.08</w:t>
            </w:r>
          </w:p>
        </w:tc>
        <w:tc>
          <w:tcPr>
            <w:tcW w:type="dxa" w:w="332"/>
          </w:tcPr>
          <w:p>
            <w:r>
              <w:t>22,298.13</w:t>
            </w:r>
          </w:p>
        </w:tc>
        <w:tc>
          <w:tcPr>
            <w:tcW w:type="dxa" w:w="332"/>
          </w:tcPr>
          <w:p>
            <w:r>
              <w:t>170.52</w:t>
            </w:r>
          </w:p>
        </w:tc>
        <w:tc>
          <w:tcPr>
            <w:tcW w:type="dxa" w:w="332"/>
          </w:tcPr>
          <w:p>
            <w:r>
              <w:t>2,093,747.85</w:t>
            </w:r>
          </w:p>
        </w:tc>
        <w:tc>
          <w:tcPr>
            <w:tcW w:type="dxa" w:w="332"/>
          </w:tcPr>
          <w:p>
            <w:r>
              <w:t>174,478.99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-0.0019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12,148.17</w:t>
            </w:r>
          </w:p>
        </w:tc>
        <w:tc>
          <w:tcPr>
            <w:tcW w:type="dxa" w:w="332"/>
          </w:tcPr>
          <w:p>
            <w:r>
              <w:t>18,222.25</w:t>
            </w:r>
          </w:p>
        </w:tc>
        <w:tc>
          <w:tcPr>
            <w:tcW w:type="dxa" w:w="332"/>
          </w:tcPr>
          <w:p>
            <w:r>
              <w:t>30,016.01</w:t>
            </w:r>
          </w:p>
        </w:tc>
        <w:tc>
          <w:tcPr>
            <w:tcW w:type="dxa" w:w="332"/>
          </w:tcPr>
          <w:p>
            <w:r>
              <w:t>21,380.77</w:t>
            </w:r>
          </w:p>
        </w:tc>
        <w:tc>
          <w:tcPr>
            <w:tcW w:type="dxa" w:w="332"/>
          </w:tcPr>
          <w:p>
            <w:r>
              <w:t>52,828.18</w:t>
            </w:r>
          </w:p>
        </w:tc>
        <w:tc>
          <w:tcPr>
            <w:tcW w:type="dxa" w:w="332"/>
          </w:tcPr>
          <w:p>
            <w:r>
              <w:t>0.5200</w:t>
            </w:r>
          </w:p>
        </w:tc>
      </w:tr>
      <w:tr>
        <w:tc>
          <w:tcPr>
            <w:tcW w:type="dxa" w:w="332"/>
          </w:tcPr>
          <w:p>
            <w:r>
              <w:t>5</w:t>
            </w:r>
          </w:p>
        </w:tc>
        <w:tc>
          <w:tcPr>
            <w:tcW w:type="dxa" w:w="332"/>
          </w:tcPr>
          <w:p>
            <w:r>
              <w:t>170.52</w:t>
            </w:r>
          </w:p>
        </w:tc>
        <w:tc>
          <w:tcPr>
            <w:tcW w:type="dxa" w:w="332"/>
          </w:tcPr>
          <w:p>
            <w:r>
              <w:t>1,016.47</w:t>
            </w:r>
          </w:p>
        </w:tc>
        <w:tc>
          <w:tcPr>
            <w:tcW w:type="dxa" w:w="332"/>
          </w:tcPr>
          <w:p>
            <w:r>
              <w:t>2,071,449.72</w:t>
            </w:r>
          </w:p>
        </w:tc>
        <w:tc>
          <w:tcPr>
            <w:tcW w:type="dxa" w:w="332"/>
          </w:tcPr>
          <w:p>
            <w:r>
              <w:t>2.44</w:t>
            </w:r>
          </w:p>
        </w:tc>
        <w:tc>
          <w:tcPr>
            <w:tcW w:type="dxa" w:w="332"/>
          </w:tcPr>
          <w:p>
            <w:r>
              <w:t>29,770.71</w:t>
            </w:r>
          </w:p>
        </w:tc>
        <w:tc>
          <w:tcPr>
            <w:tcW w:type="dxa" w:w="332"/>
          </w:tcPr>
          <w:p>
            <w:r>
              <w:t>1.49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  <w:tc>
          <w:tcPr>
            <w:tcW w:type="dxa" w:w="332"/>
          </w:tcPr>
          <w:p>
            <w:r>
              <w:t>1.75</w:t>
            </w:r>
          </w:p>
        </w:tc>
        <w:tc>
          <w:tcPr>
            <w:tcW w:type="dxa" w:w="332"/>
          </w:tcPr>
          <w:p>
            <w:r>
              <w:t>0.2400</w:t>
            </w:r>
          </w:p>
        </w:tc>
        <w:tc>
          <w:tcPr>
            <w:tcW w:type="dxa" w:w="332"/>
          </w:tcPr>
          <w:p>
            <w:r>
              <w:t>168.76</w:t>
            </w:r>
          </w:p>
        </w:tc>
        <w:tc>
          <w:tcPr>
            <w:tcW w:type="dxa" w:w="332"/>
          </w:tcPr>
          <w:p>
            <w:r>
              <w:t>43,098.17</w:t>
            </w:r>
          </w:p>
        </w:tc>
        <w:tc>
          <w:tcPr>
            <w:tcW w:type="dxa" w:w="332"/>
          </w:tcPr>
          <w:p>
            <w:r>
              <w:t>20,584.91</w:t>
            </w:r>
          </w:p>
        </w:tc>
        <w:tc>
          <w:tcPr>
            <w:tcW w:type="dxa" w:w="332"/>
          </w:tcPr>
          <w:p>
            <w:r>
              <w:t>22,513.26</w:t>
            </w:r>
          </w:p>
        </w:tc>
        <w:tc>
          <w:tcPr>
            <w:tcW w:type="dxa" w:w="332"/>
          </w:tcPr>
          <w:p>
            <w:r>
              <w:t>171.44</w:t>
            </w:r>
          </w:p>
        </w:tc>
        <w:tc>
          <w:tcPr>
            <w:tcW w:type="dxa" w:w="332"/>
          </w:tcPr>
          <w:p>
            <w:r>
              <w:t>2,113,702.08</w:t>
            </w:r>
          </w:p>
        </w:tc>
        <w:tc>
          <w:tcPr>
            <w:tcW w:type="dxa" w:w="332"/>
          </w:tcPr>
          <w:p>
            <w:r>
              <w:t>176,141.84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-0.0020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12,197.66</w:t>
            </w:r>
          </w:p>
        </w:tc>
        <w:tc>
          <w:tcPr>
            <w:tcW w:type="dxa" w:w="332"/>
          </w:tcPr>
          <w:p>
            <w:r>
              <w:t>18,296.49</w:t>
            </w:r>
          </w:p>
        </w:tc>
        <w:tc>
          <w:tcPr>
            <w:tcW w:type="dxa" w:w="332"/>
          </w:tcPr>
          <w:p>
            <w:r>
              <w:t>29,770.71</w:t>
            </w:r>
          </w:p>
        </w:tc>
        <w:tc>
          <w:tcPr>
            <w:tcW w:type="dxa" w:w="332"/>
          </w:tcPr>
          <w:p>
            <w:r>
              <w:t>21,467.88</w:t>
            </w:r>
          </w:p>
        </w:tc>
        <w:tc>
          <w:tcPr>
            <w:tcW w:type="dxa" w:w="332"/>
          </w:tcPr>
          <w:p>
            <w:r>
              <w:t>52,396.44</w:t>
            </w:r>
          </w:p>
        </w:tc>
        <w:tc>
          <w:tcPr>
            <w:tcW w:type="dxa" w:w="332"/>
          </w:tcPr>
          <w:p>
            <w:r>
              <w:t>0.6400</w:t>
            </w:r>
          </w:p>
        </w:tc>
      </w:tr>
      <w:tr>
        <w:tc>
          <w:tcPr>
            <w:tcW w:type="dxa" w:w="332"/>
          </w:tcPr>
          <w:p>
            <w:r>
              <w:t>6</w:t>
            </w:r>
          </w:p>
        </w:tc>
        <w:tc>
          <w:tcPr>
            <w:tcW w:type="dxa" w:w="332"/>
          </w:tcPr>
          <w:p>
            <w:r>
              <w:t>171.44</w:t>
            </w:r>
          </w:p>
        </w:tc>
        <w:tc>
          <w:tcPr>
            <w:tcW w:type="dxa" w:w="332"/>
          </w:tcPr>
          <w:p>
            <w:r>
              <w:t>1,020.61</w:t>
            </w:r>
          </w:p>
        </w:tc>
        <w:tc>
          <w:tcPr>
            <w:tcW w:type="dxa" w:w="332"/>
          </w:tcPr>
          <w:p>
            <w:r>
              <w:t>2,091,188.82</w:t>
            </w:r>
          </w:p>
        </w:tc>
        <w:tc>
          <w:tcPr>
            <w:tcW w:type="dxa" w:w="332"/>
          </w:tcPr>
          <w:p>
            <w:r>
              <w:t>2.36</w:t>
            </w:r>
          </w:p>
        </w:tc>
        <w:tc>
          <w:tcPr>
            <w:tcW w:type="dxa" w:w="332"/>
          </w:tcPr>
          <w:p>
            <w:r>
              <w:t>28,946.95</w:t>
            </w:r>
          </w:p>
        </w:tc>
        <w:tc>
          <w:tcPr>
            <w:tcW w:type="dxa" w:w="332"/>
          </w:tcPr>
          <w:p>
            <w:r>
              <w:t>1.50</w:t>
            </w:r>
          </w:p>
        </w:tc>
        <w:tc>
          <w:tcPr>
            <w:tcW w:type="dxa" w:w="332"/>
          </w:tcPr>
          <w:p>
            <w:r>
              <w:t>0.2600</w:t>
            </w:r>
          </w:p>
        </w:tc>
        <w:tc>
          <w:tcPr>
            <w:tcW w:type="dxa" w:w="332"/>
          </w:tcPr>
          <w:p>
            <w:r>
              <w:t>1.76</w:t>
            </w:r>
          </w:p>
        </w:tc>
        <w:tc>
          <w:tcPr>
            <w:tcW w:type="dxa" w:w="332"/>
          </w:tcPr>
          <w:p>
            <w:r>
              <w:t>0.2500</w:t>
            </w:r>
          </w:p>
        </w:tc>
        <w:tc>
          <w:tcPr>
            <w:tcW w:type="dxa" w:w="332"/>
          </w:tcPr>
          <w:p>
            <w:r>
              <w:t>169.68</w:t>
            </w:r>
          </w:p>
        </w:tc>
        <w:tc>
          <w:tcPr>
            <w:tcW w:type="dxa" w:w="332"/>
          </w:tcPr>
          <w:p>
            <w:r>
              <w:t>43,510.31</w:t>
            </w:r>
          </w:p>
        </w:tc>
        <w:tc>
          <w:tcPr>
            <w:tcW w:type="dxa" w:w="332"/>
          </w:tcPr>
          <w:p>
            <w:r>
              <w:t>20,781.09</w:t>
            </w:r>
          </w:p>
        </w:tc>
        <w:tc>
          <w:tcPr>
            <w:tcW w:type="dxa" w:w="332"/>
          </w:tcPr>
          <w:p>
            <w:r>
              <w:t>22,729.22</w:t>
            </w:r>
          </w:p>
        </w:tc>
        <w:tc>
          <w:tcPr>
            <w:tcW w:type="dxa" w:w="332"/>
          </w:tcPr>
          <w:p>
            <w:r>
              <w:t>172.29</w:t>
            </w:r>
          </w:p>
        </w:tc>
        <w:tc>
          <w:tcPr>
            <w:tcW w:type="dxa" w:w="332"/>
          </w:tcPr>
          <w:p>
            <w:r>
              <w:t>2,132,882.73</w:t>
            </w:r>
          </w:p>
        </w:tc>
        <w:tc>
          <w:tcPr>
            <w:tcW w:type="dxa" w:w="332"/>
          </w:tcPr>
          <w:p>
            <w:r>
              <w:t>177,740.23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-0.0020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12,247.36</w:t>
            </w:r>
          </w:p>
        </w:tc>
        <w:tc>
          <w:tcPr>
            <w:tcW w:type="dxa" w:w="332"/>
          </w:tcPr>
          <w:p>
            <w:r>
              <w:t>18,371.03</w:t>
            </w:r>
          </w:p>
        </w:tc>
        <w:tc>
          <w:tcPr>
            <w:tcW w:type="dxa" w:w="332"/>
          </w:tcPr>
          <w:p>
            <w:r>
              <w:t>28,946.95</w:t>
            </w:r>
          </w:p>
        </w:tc>
        <w:tc>
          <w:tcPr>
            <w:tcW w:type="dxa" w:w="332"/>
          </w:tcPr>
          <w:p>
            <w:r>
              <w:t>21,555.35</w:t>
            </w:r>
          </w:p>
        </w:tc>
        <w:tc>
          <w:tcPr>
            <w:tcW w:type="dxa" w:w="332"/>
          </w:tcPr>
          <w:p>
            <w:r>
              <w:t>50,946.63</w:t>
            </w:r>
          </w:p>
        </w:tc>
        <w:tc>
          <w:tcPr>
            <w:tcW w:type="dxa" w:w="332"/>
          </w:tcPr>
          <w:p>
            <w:r>
              <w:t>0.7600</w:t>
            </w:r>
          </w:p>
        </w:tc>
      </w:tr>
      <w:tr>
        <w:tc>
          <w:tcPr>
            <w:tcW w:type="dxa" w:w="332"/>
          </w:tcPr>
          <w:p>
            <w:r>
              <w:t>7</w:t>
            </w:r>
          </w:p>
        </w:tc>
        <w:tc>
          <w:tcPr>
            <w:tcW w:type="dxa" w:w="332"/>
          </w:tcPr>
          <w:p>
            <w:r>
              <w:t>172.29</w:t>
            </w:r>
          </w:p>
        </w:tc>
        <w:tc>
          <w:tcPr>
            <w:tcW w:type="dxa" w:w="332"/>
          </w:tcPr>
          <w:p>
            <w:r>
              <w:t>1,024.77</w:t>
            </w:r>
          </w:p>
        </w:tc>
        <w:tc>
          <w:tcPr>
            <w:tcW w:type="dxa" w:w="332"/>
          </w:tcPr>
          <w:p>
            <w:r>
              <w:t>2,110,153.51</w:t>
            </w:r>
          </w:p>
        </w:tc>
        <w:tc>
          <w:tcPr>
            <w:tcW w:type="dxa" w:w="332"/>
          </w:tcPr>
          <w:p>
            <w:r>
              <w:t>2.26</w:t>
            </w:r>
          </w:p>
        </w:tc>
        <w:tc>
          <w:tcPr>
            <w:tcW w:type="dxa" w:w="332"/>
          </w:tcPr>
          <w:p>
            <w:r>
              <w:t>27,741.15</w:t>
            </w:r>
          </w:p>
        </w:tc>
        <w:tc>
          <w:tcPr>
            <w:tcW w:type="dxa" w:w="332"/>
          </w:tcPr>
          <w:p>
            <w:r>
              <w:t>1.51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1.77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170.52</w:t>
            </w:r>
          </w:p>
        </w:tc>
        <w:tc>
          <w:tcPr>
            <w:tcW w:type="dxa" w:w="332"/>
          </w:tcPr>
          <w:p>
            <w:r>
              <w:t>43,908.77</w:t>
            </w:r>
          </w:p>
        </w:tc>
        <w:tc>
          <w:tcPr>
            <w:tcW w:type="dxa" w:w="332"/>
          </w:tcPr>
          <w:p>
            <w:r>
              <w:t>20,969.59</w:t>
            </w:r>
          </w:p>
        </w:tc>
        <w:tc>
          <w:tcPr>
            <w:tcW w:type="dxa" w:w="332"/>
          </w:tcPr>
          <w:p>
            <w:r>
              <w:t>22,939.18</w:t>
            </w:r>
          </w:p>
        </w:tc>
        <w:tc>
          <w:tcPr>
            <w:tcW w:type="dxa" w:w="332"/>
          </w:tcPr>
          <w:p>
            <w:r>
              <w:t>173.04</w:t>
            </w:r>
          </w:p>
        </w:tc>
        <w:tc>
          <w:tcPr>
            <w:tcW w:type="dxa" w:w="332"/>
          </w:tcPr>
          <w:p>
            <w:r>
              <w:t>2,150,913.53</w:t>
            </w:r>
          </w:p>
        </w:tc>
        <w:tc>
          <w:tcPr>
            <w:tcW w:type="dxa" w:w="332"/>
          </w:tcPr>
          <w:p>
            <w:r>
              <w:t>179,242.79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-0.0021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12,297.25</w:t>
            </w:r>
          </w:p>
        </w:tc>
        <w:tc>
          <w:tcPr>
            <w:tcW w:type="dxa" w:w="332"/>
          </w:tcPr>
          <w:p>
            <w:r>
              <w:t>18,445.88</w:t>
            </w:r>
          </w:p>
        </w:tc>
        <w:tc>
          <w:tcPr>
            <w:tcW w:type="dxa" w:w="332"/>
          </w:tcPr>
          <w:p>
            <w:r>
              <w:t>27,741.15</w:t>
            </w:r>
          </w:p>
        </w:tc>
        <w:tc>
          <w:tcPr>
            <w:tcW w:type="dxa" w:w="332"/>
          </w:tcPr>
          <w:p>
            <w:r>
              <w:t>21,643.16</w:t>
            </w:r>
          </w:p>
        </w:tc>
        <w:tc>
          <w:tcPr>
            <w:tcW w:type="dxa" w:w="332"/>
          </w:tcPr>
          <w:p>
            <w:r>
              <w:t>48,824.42</w:t>
            </w:r>
          </w:p>
        </w:tc>
        <w:tc>
          <w:tcPr>
            <w:tcW w:type="dxa" w:w="332"/>
          </w:tcPr>
          <w:p>
            <w:r>
              <w:t>0.8800</w:t>
            </w:r>
          </w:p>
        </w:tc>
      </w:tr>
      <w:tr>
        <w:tc>
          <w:tcPr>
            <w:tcW w:type="dxa" w:w="332"/>
          </w:tcPr>
          <w:p>
            <w:r>
              <w:t>8</w:t>
            </w:r>
          </w:p>
        </w:tc>
        <w:tc>
          <w:tcPr>
            <w:tcW w:type="dxa" w:w="332"/>
          </w:tcPr>
          <w:p>
            <w:r>
              <w:t>173.04</w:t>
            </w:r>
          </w:p>
        </w:tc>
        <w:tc>
          <w:tcPr>
            <w:tcW w:type="dxa" w:w="332"/>
          </w:tcPr>
          <w:p>
            <w:r>
              <w:t>1,028.95</w:t>
            </w:r>
          </w:p>
        </w:tc>
        <w:tc>
          <w:tcPr>
            <w:tcW w:type="dxa" w:w="332"/>
          </w:tcPr>
          <w:p>
            <w:r>
              <w:t>2,127,974.35</w:t>
            </w:r>
          </w:p>
        </w:tc>
        <w:tc>
          <w:tcPr>
            <w:tcW w:type="dxa" w:w="332"/>
          </w:tcPr>
          <w:p>
            <w:r>
              <w:t>2.15</w:t>
            </w:r>
          </w:p>
        </w:tc>
        <w:tc>
          <w:tcPr>
            <w:tcW w:type="dxa" w:w="332"/>
          </w:tcPr>
          <w:p>
            <w:r>
              <w:t>26,494.38</w:t>
            </w:r>
          </w:p>
        </w:tc>
        <w:tc>
          <w:tcPr>
            <w:tcW w:type="dxa" w:w="332"/>
          </w:tcPr>
          <w:p>
            <w:r>
              <w:t>1.51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1.78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171.27</w:t>
            </w:r>
          </w:p>
        </w:tc>
        <w:tc>
          <w:tcPr>
            <w:tcW w:type="dxa" w:w="332"/>
          </w:tcPr>
          <w:p>
            <w:r>
              <w:t>44,284.90</w:t>
            </w:r>
          </w:p>
        </w:tc>
        <w:tc>
          <w:tcPr>
            <w:tcW w:type="dxa" w:w="332"/>
          </w:tcPr>
          <w:p>
            <w:r>
              <w:t>21,146.76</w:t>
            </w:r>
          </w:p>
        </w:tc>
        <w:tc>
          <w:tcPr>
            <w:tcW w:type="dxa" w:w="332"/>
          </w:tcPr>
          <w:p>
            <w:r>
              <w:t>23,138.15</w:t>
            </w:r>
          </w:p>
        </w:tc>
        <w:tc>
          <w:tcPr>
            <w:tcW w:type="dxa" w:w="332"/>
          </w:tcPr>
          <w:p>
            <w:r>
              <w:t>173.69</w:t>
            </w:r>
          </w:p>
        </w:tc>
        <w:tc>
          <w:tcPr>
            <w:tcW w:type="dxa" w:w="332"/>
          </w:tcPr>
          <w:p>
            <w:r>
              <w:t>2,167,758.92</w:t>
            </w:r>
          </w:p>
        </w:tc>
        <w:tc>
          <w:tcPr>
            <w:tcW w:type="dxa" w:w="332"/>
          </w:tcPr>
          <w:p>
            <w:r>
              <w:t>180,646.58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-0.0022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12,347.35</w:t>
            </w:r>
          </w:p>
        </w:tc>
        <w:tc>
          <w:tcPr>
            <w:tcW w:type="dxa" w:w="332"/>
          </w:tcPr>
          <w:p>
            <w:r>
              <w:t>18,521.03</w:t>
            </w:r>
          </w:p>
        </w:tc>
        <w:tc>
          <w:tcPr>
            <w:tcW w:type="dxa" w:w="332"/>
          </w:tcPr>
          <w:p>
            <w:r>
              <w:t>26,494.38</w:t>
            </w:r>
          </w:p>
        </w:tc>
        <w:tc>
          <w:tcPr>
            <w:tcW w:type="dxa" w:w="332"/>
          </w:tcPr>
          <w:p>
            <w:r>
              <w:t>21,731.34</w:t>
            </w:r>
          </w:p>
        </w:tc>
        <w:tc>
          <w:tcPr>
            <w:tcW w:type="dxa" w:w="332"/>
          </w:tcPr>
          <w:p>
            <w:r>
              <w:t>46,630.10</w:t>
            </w:r>
          </w:p>
        </w:tc>
        <w:tc>
          <w:tcPr>
            <w:tcW w:type="dxa" w:w="332"/>
          </w:tcPr>
          <w:p>
            <w:r>
              <w:t>1</w:t>
            </w:r>
          </w:p>
        </w:tc>
      </w:tr>
      <w:tr>
        <w:tc>
          <w:tcPr>
            <w:tcW w:type="dxa" w:w="332"/>
          </w:tcPr>
          <w:p>
            <w:r>
              <w:t>9</w:t>
            </w:r>
          </w:p>
        </w:tc>
        <w:tc>
          <w:tcPr>
            <w:tcW w:type="dxa" w:w="332"/>
          </w:tcPr>
          <w:p>
            <w:r>
              <w:t>173.69</w:t>
            </w:r>
          </w:p>
        </w:tc>
        <w:tc>
          <w:tcPr>
            <w:tcW w:type="dxa" w:w="332"/>
          </w:tcPr>
          <w:p>
            <w:r>
              <w:t>1,033.14</w:t>
            </w:r>
          </w:p>
        </w:tc>
        <w:tc>
          <w:tcPr>
            <w:tcW w:type="dxa" w:w="332"/>
          </w:tcPr>
          <w:p>
            <w:r>
              <w:t>2,144,620.77</w:t>
            </w:r>
          </w:p>
        </w:tc>
        <w:tc>
          <w:tcPr>
            <w:tcW w:type="dxa" w:w="332"/>
          </w:tcPr>
          <w:p>
            <w:r>
              <w:t>2.06</w:t>
            </w:r>
          </w:p>
        </w:tc>
        <w:tc>
          <w:tcPr>
            <w:tcW w:type="dxa" w:w="332"/>
          </w:tcPr>
          <w:p>
            <w:r>
              <w:t>25,562.02</w:t>
            </w:r>
          </w:p>
        </w:tc>
        <w:tc>
          <w:tcPr>
            <w:tcW w:type="dxa" w:w="332"/>
          </w:tcPr>
          <w:p>
            <w:r>
              <w:t>1.52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1.79</w:t>
            </w:r>
          </w:p>
        </w:tc>
        <w:tc>
          <w:tcPr>
            <w:tcW w:type="dxa" w:w="332"/>
          </w:tcPr>
          <w:p>
            <w:r>
              <w:t>0.2900</w:t>
            </w:r>
          </w:p>
        </w:tc>
        <w:tc>
          <w:tcPr>
            <w:tcW w:type="dxa" w:w="332"/>
          </w:tcPr>
          <w:p>
            <w:r>
              <w:t>171.91</w:t>
            </w:r>
          </w:p>
        </w:tc>
        <w:tc>
          <w:tcPr>
            <w:tcW w:type="dxa" w:w="332"/>
          </w:tcPr>
          <w:p>
            <w:r>
              <w:t>44,636.69</w:t>
            </w:r>
          </w:p>
        </w:tc>
        <w:tc>
          <w:tcPr>
            <w:tcW w:type="dxa" w:w="332"/>
          </w:tcPr>
          <w:p>
            <w:r>
              <w:t>21,312.25</w:t>
            </w:r>
          </w:p>
        </w:tc>
        <w:tc>
          <w:tcPr>
            <w:tcW w:type="dxa" w:w="332"/>
          </w:tcPr>
          <w:p>
            <w:r>
              <w:t>23,324.44</w:t>
            </w:r>
          </w:p>
        </w:tc>
        <w:tc>
          <w:tcPr>
            <w:tcW w:type="dxa" w:w="332"/>
          </w:tcPr>
          <w:p>
            <w:r>
              <w:t>174.26</w:t>
            </w:r>
          </w:p>
        </w:tc>
        <w:tc>
          <w:tcPr>
            <w:tcW w:type="dxa" w:w="332"/>
          </w:tcPr>
          <w:p>
            <w:r>
              <w:t>2,183,739.72</w:t>
            </w:r>
          </w:p>
        </w:tc>
        <w:tc>
          <w:tcPr>
            <w:tcW w:type="dxa" w:w="332"/>
          </w:tcPr>
          <w:p>
            <w:r>
              <w:t>181,978.31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-0.0022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12,397.66</w:t>
            </w:r>
          </w:p>
        </w:tc>
        <w:tc>
          <w:tcPr>
            <w:tcW w:type="dxa" w:w="332"/>
          </w:tcPr>
          <w:p>
            <w:r>
              <w:t>18,596.49</w:t>
            </w:r>
          </w:p>
        </w:tc>
        <w:tc>
          <w:tcPr>
            <w:tcW w:type="dxa" w:w="332"/>
          </w:tcPr>
          <w:p>
            <w:r>
              <w:t>25,562.02</w:t>
            </w:r>
          </w:p>
        </w:tc>
        <w:tc>
          <w:tcPr>
            <w:tcW w:type="dxa" w:w="332"/>
          </w:tcPr>
          <w:p>
            <w:r>
              <w:t>21,819.88</w:t>
            </w:r>
          </w:p>
        </w:tc>
        <w:tc>
          <w:tcPr>
            <w:tcW w:type="dxa" w:w="332"/>
          </w:tcPr>
          <w:p>
            <w:r>
              <w:t>44,989.16</w:t>
            </w:r>
          </w:p>
        </w:tc>
        <w:tc>
          <w:tcPr>
            <w:tcW w:type="dxa" w:w="332"/>
          </w:tcPr>
          <w:p>
            <w:r>
              <w:t>1.12</w:t>
            </w:r>
          </w:p>
        </w:tc>
      </w:tr>
      <w:tr>
        <w:tc>
          <w:tcPr>
            <w:tcW w:type="dxa" w:w="332"/>
          </w:tcPr>
          <w:p>
            <w:r>
              <w:t>10</w:t>
            </w:r>
          </w:p>
        </w:tc>
        <w:tc>
          <w:tcPr>
            <w:tcW w:type="dxa" w:w="332"/>
          </w:tcPr>
          <w:p>
            <w:r>
              <w:t>174.26</w:t>
            </w:r>
          </w:p>
        </w:tc>
        <w:tc>
          <w:tcPr>
            <w:tcW w:type="dxa" w:w="332"/>
          </w:tcPr>
          <w:p>
            <w:r>
              <w:t>1,037.35</w:t>
            </w:r>
          </w:p>
        </w:tc>
        <w:tc>
          <w:tcPr>
            <w:tcW w:type="dxa" w:w="332"/>
          </w:tcPr>
          <w:p>
            <w:r>
              <w:t>2,160,415.28</w:t>
            </w:r>
          </w:p>
        </w:tc>
        <w:tc>
          <w:tcPr>
            <w:tcW w:type="dxa" w:w="332"/>
          </w:tcPr>
          <w:p>
            <w:r>
              <w:t>2.03</w:t>
            </w:r>
          </w:p>
        </w:tc>
        <w:tc>
          <w:tcPr>
            <w:tcW w:type="dxa" w:w="332"/>
          </w:tcPr>
          <w:p>
            <w:r>
              <w:t>25,218.34</w:t>
            </w:r>
          </w:p>
        </w:tc>
        <w:tc>
          <w:tcPr>
            <w:tcW w:type="dxa" w:w="332"/>
          </w:tcPr>
          <w:p>
            <w:r>
              <w:t>1.52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1.79</w:t>
            </w:r>
          </w:p>
        </w:tc>
        <w:tc>
          <w:tcPr>
            <w:tcW w:type="dxa" w:w="332"/>
          </w:tcPr>
          <w:p>
            <w:r>
              <w:t>0.3100</w:t>
            </w:r>
          </w:p>
        </w:tc>
        <w:tc>
          <w:tcPr>
            <w:tcW w:type="dxa" w:w="332"/>
          </w:tcPr>
          <w:p>
            <w:r>
              <w:t>172.47</w:t>
            </w:r>
          </w:p>
        </w:tc>
        <w:tc>
          <w:tcPr>
            <w:tcW w:type="dxa" w:w="332"/>
          </w:tcPr>
          <w:p>
            <w:r>
              <w:t>44,969.41</w:t>
            </w:r>
          </w:p>
        </w:tc>
        <w:tc>
          <w:tcPr>
            <w:tcW w:type="dxa" w:w="332"/>
          </w:tcPr>
          <w:p>
            <w:r>
              <w:t>21,469.26</w:t>
            </w:r>
          </w:p>
        </w:tc>
        <w:tc>
          <w:tcPr>
            <w:tcW w:type="dxa" w:w="332"/>
          </w:tcPr>
          <w:p>
            <w:r>
              <w:t>23,500.15</w:t>
            </w:r>
          </w:p>
        </w:tc>
        <w:tc>
          <w:tcPr>
            <w:tcW w:type="dxa" w:w="332"/>
          </w:tcPr>
          <w:p>
            <w:r>
              <w:t>174.80</w:t>
            </w:r>
          </w:p>
        </w:tc>
        <w:tc>
          <w:tcPr>
            <w:tcW w:type="dxa" w:w="332"/>
          </w:tcPr>
          <w:p>
            <w:r>
              <w:t>2,199,450.65</w:t>
            </w:r>
          </w:p>
        </w:tc>
        <w:tc>
          <w:tcPr>
            <w:tcW w:type="dxa" w:w="332"/>
          </w:tcPr>
          <w:p>
            <w:r>
              <w:t>183,287.55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-0.0023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12,448.17</w:t>
            </w:r>
          </w:p>
        </w:tc>
        <w:tc>
          <w:tcPr>
            <w:tcW w:type="dxa" w:w="332"/>
          </w:tcPr>
          <w:p>
            <w:r>
              <w:t>18,672.25</w:t>
            </w:r>
          </w:p>
        </w:tc>
        <w:tc>
          <w:tcPr>
            <w:tcW w:type="dxa" w:w="332"/>
          </w:tcPr>
          <w:p>
            <w:r>
              <w:t>25,218.34</w:t>
            </w:r>
          </w:p>
        </w:tc>
        <w:tc>
          <w:tcPr>
            <w:tcW w:type="dxa" w:w="332"/>
          </w:tcPr>
          <w:p>
            <w:r>
              <w:t>21,908.77</w:t>
            </w:r>
          </w:p>
        </w:tc>
        <w:tc>
          <w:tcPr>
            <w:tcW w:type="dxa" w:w="332"/>
          </w:tcPr>
          <w:p>
            <w:r>
              <w:t>44,384.27</w:t>
            </w:r>
          </w:p>
        </w:tc>
        <w:tc>
          <w:tcPr>
            <w:tcW w:type="dxa" w:w="332"/>
          </w:tcPr>
          <w:p>
            <w:r>
              <w:t>1.24</w:t>
            </w:r>
          </w:p>
        </w:tc>
      </w:tr>
      <w:tr>
        <w:tc>
          <w:tcPr>
            <w:tcW w:type="dxa" w:w="332"/>
          </w:tcPr>
          <w:p>
            <w:r>
              <w:t>11</w:t>
            </w:r>
          </w:p>
        </w:tc>
        <w:tc>
          <w:tcPr>
            <w:tcW w:type="dxa" w:w="332"/>
          </w:tcPr>
          <w:p>
            <w:r>
              <w:t>174.80</w:t>
            </w:r>
          </w:p>
        </w:tc>
        <w:tc>
          <w:tcPr>
            <w:tcW w:type="dxa" w:w="332"/>
          </w:tcPr>
          <w:p>
            <w:r>
              <w:t>1,041.57</w:t>
            </w:r>
          </w:p>
        </w:tc>
        <w:tc>
          <w:tcPr>
            <w:tcW w:type="dxa" w:w="332"/>
          </w:tcPr>
          <w:p>
            <w:r>
              <w:t>2,175,950.50</w:t>
            </w:r>
          </w:p>
        </w:tc>
        <w:tc>
          <w:tcPr>
            <w:tcW w:type="dxa" w:w="332"/>
          </w:tcPr>
          <w:p>
            <w:r>
              <w:t>2.05</w:t>
            </w:r>
          </w:p>
        </w:tc>
        <w:tc>
          <w:tcPr>
            <w:tcW w:type="dxa" w:w="332"/>
          </w:tcPr>
          <w:p>
            <w:r>
              <w:t>25,647.08</w:t>
            </w:r>
          </w:p>
        </w:tc>
        <w:tc>
          <w:tcPr>
            <w:tcW w:type="dxa" w:w="332"/>
          </w:tcPr>
          <w:p>
            <w:r>
              <w:t>1.53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1.80</w:t>
            </w:r>
          </w:p>
        </w:tc>
        <w:tc>
          <w:tcPr>
            <w:tcW w:type="dxa" w:w="332"/>
          </w:tcPr>
          <w:p>
            <w:r>
              <w:t>0.3100</w:t>
            </w:r>
          </w:p>
        </w:tc>
        <w:tc>
          <w:tcPr>
            <w:tcW w:type="dxa" w:w="332"/>
          </w:tcPr>
          <w:p>
            <w:r>
              <w:t>173</w:t>
            </w:r>
          </w:p>
        </w:tc>
        <w:tc>
          <w:tcPr>
            <w:tcW w:type="dxa" w:w="332"/>
          </w:tcPr>
          <w:p>
            <w:r>
              <w:t>45,294.30</w:t>
            </w:r>
          </w:p>
        </w:tc>
        <w:tc>
          <w:tcPr>
            <w:tcW w:type="dxa" w:w="332"/>
          </w:tcPr>
          <w:p>
            <w:r>
              <w:t>21,623.66</w:t>
            </w:r>
          </w:p>
        </w:tc>
        <w:tc>
          <w:tcPr>
            <w:tcW w:type="dxa" w:w="332"/>
          </w:tcPr>
          <w:p>
            <w:r>
              <w:t>23,670.65</w:t>
            </w:r>
          </w:p>
        </w:tc>
        <w:tc>
          <w:tcPr>
            <w:tcW w:type="dxa" w:w="332"/>
          </w:tcPr>
          <w:p>
            <w:r>
              <w:t>175.37</w:t>
            </w:r>
          </w:p>
        </w:tc>
        <w:tc>
          <w:tcPr>
            <w:tcW w:type="dxa" w:w="332"/>
          </w:tcPr>
          <w:p>
            <w:r>
              <w:t>2,215,602.07</w:t>
            </w:r>
          </w:p>
        </w:tc>
        <w:tc>
          <w:tcPr>
            <w:tcW w:type="dxa" w:w="332"/>
          </w:tcPr>
          <w:p>
            <w:r>
              <w:t>184,633.51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12,498.88</w:t>
            </w:r>
          </w:p>
        </w:tc>
        <w:tc>
          <w:tcPr>
            <w:tcW w:type="dxa" w:w="332"/>
          </w:tcPr>
          <w:p>
            <w:r>
              <w:t>18,748.32</w:t>
            </w:r>
          </w:p>
        </w:tc>
        <w:tc>
          <w:tcPr>
            <w:tcW w:type="dxa" w:w="332"/>
          </w:tcPr>
          <w:p>
            <w:r>
              <w:t>25,647.08</w:t>
            </w:r>
          </w:p>
        </w:tc>
        <w:tc>
          <w:tcPr>
            <w:tcW w:type="dxa" w:w="332"/>
          </w:tcPr>
          <w:p>
            <w:r>
              <w:t>21,998.03</w:t>
            </w:r>
          </w:p>
        </w:tc>
        <w:tc>
          <w:tcPr>
            <w:tcW w:type="dxa" w:w="332"/>
          </w:tcPr>
          <w:p>
            <w:r>
              <w:t>45,138.86</w:t>
            </w:r>
          </w:p>
        </w:tc>
        <w:tc>
          <w:tcPr>
            <w:tcW w:type="dxa" w:w="332"/>
          </w:tcPr>
          <w:p>
            <w:r>
              <w:t>1.36</w:t>
            </w:r>
          </w:p>
        </w:tc>
      </w:tr>
      <w:tr>
        <w:tc>
          <w:tcPr>
            <w:tcW w:type="dxa" w:w="332"/>
          </w:tcPr>
          <w:p>
            <w:r>
              <w:t>12</w:t>
            </w:r>
          </w:p>
        </w:tc>
        <w:tc>
          <w:tcPr>
            <w:tcW w:type="dxa" w:w="332"/>
          </w:tcPr>
          <w:p>
            <w:r>
              <w:t>175.37</w:t>
            </w:r>
          </w:p>
        </w:tc>
        <w:tc>
          <w:tcPr>
            <w:tcW w:type="dxa" w:w="332"/>
          </w:tcPr>
          <w:p>
            <w:r>
              <w:t>1,045.82</w:t>
            </w:r>
          </w:p>
        </w:tc>
        <w:tc>
          <w:tcPr>
            <w:tcW w:type="dxa" w:w="332"/>
          </w:tcPr>
          <w:p>
            <w:r>
              <w:t>2,191,931.42</w:t>
            </w:r>
          </w:p>
        </w:tc>
        <w:tc>
          <w:tcPr>
            <w:tcW w:type="dxa" w:w="332"/>
          </w:tcPr>
          <w:p>
            <w:r>
              <w:t>2.13</w:t>
            </w:r>
          </w:p>
        </w:tc>
        <w:tc>
          <w:tcPr>
            <w:tcW w:type="dxa" w:w="332"/>
          </w:tcPr>
          <w:p>
            <w:r>
              <w:t>26,707.26</w:t>
            </w:r>
          </w:p>
        </w:tc>
        <w:tc>
          <w:tcPr>
            <w:tcW w:type="dxa" w:w="332"/>
          </w:tcPr>
          <w:p>
            <w:r>
              <w:t>1.53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1.80</w:t>
            </w:r>
          </w:p>
        </w:tc>
        <w:tc>
          <w:tcPr>
            <w:tcW w:type="dxa" w:w="332"/>
          </w:tcPr>
          <w:p>
            <w:r>
              <w:t>0.3200</w:t>
            </w:r>
          </w:p>
        </w:tc>
        <w:tc>
          <w:tcPr>
            <w:tcW w:type="dxa" w:w="332"/>
          </w:tcPr>
          <w:p>
            <w:r>
              <w:t>173.57</w:t>
            </w:r>
          </w:p>
        </w:tc>
        <w:tc>
          <w:tcPr>
            <w:tcW w:type="dxa" w:w="332"/>
          </w:tcPr>
          <w:p>
            <w:r>
              <w:t>45,625.62</w:t>
            </w:r>
          </w:p>
        </w:tc>
        <w:tc>
          <w:tcPr>
            <w:tcW w:type="dxa" w:w="332"/>
          </w:tcPr>
          <w:p>
            <w:r>
              <w:t>21,782.45</w:t>
            </w:r>
          </w:p>
        </w:tc>
        <w:tc>
          <w:tcPr>
            <w:tcW w:type="dxa" w:w="332"/>
          </w:tcPr>
          <w:p>
            <w:r>
              <w:t>23,843.17</w:t>
            </w:r>
          </w:p>
        </w:tc>
        <w:tc>
          <w:tcPr>
            <w:tcW w:type="dxa" w:w="332"/>
          </w:tcPr>
          <w:p>
            <w:r>
              <w:t>176.02</w:t>
            </w:r>
          </w:p>
        </w:tc>
        <w:tc>
          <w:tcPr>
            <w:tcW w:type="dxa" w:w="332"/>
          </w:tcPr>
          <w:p>
            <w:r>
              <w:t>2,232,829.31</w:t>
            </w:r>
          </w:p>
        </w:tc>
        <w:tc>
          <w:tcPr>
            <w:tcW w:type="dxa" w:w="332"/>
          </w:tcPr>
          <w:p>
            <w:r>
              <w:t>186,069.11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12,549.80</w:t>
            </w:r>
          </w:p>
        </w:tc>
        <w:tc>
          <w:tcPr>
            <w:tcW w:type="dxa" w:w="332"/>
          </w:tcPr>
          <w:p>
            <w:r>
              <w:t>18,824.71</w:t>
            </w:r>
          </w:p>
        </w:tc>
        <w:tc>
          <w:tcPr>
            <w:tcW w:type="dxa" w:w="332"/>
          </w:tcPr>
          <w:p>
            <w:r>
              <w:t>26,707.26</w:t>
            </w:r>
          </w:p>
        </w:tc>
        <w:tc>
          <w:tcPr>
            <w:tcW w:type="dxa" w:w="332"/>
          </w:tcPr>
          <w:p>
            <w:r>
              <w:t>22,087.66</w:t>
            </w:r>
          </w:p>
        </w:tc>
        <w:tc>
          <w:tcPr>
            <w:tcW w:type="dxa" w:w="332"/>
          </w:tcPr>
          <w:p>
            <w:r>
              <w:t>47,004.78</w:t>
            </w:r>
          </w:p>
        </w:tc>
        <w:tc>
          <w:tcPr>
            <w:tcW w:type="dxa" w:w="332"/>
          </w:tcPr>
          <w:p>
            <w:r>
              <w:t>1.48</w:t>
            </w:r>
          </w:p>
        </w:tc>
      </w:tr>
      <w:tr>
        <w:tc>
          <w:tcPr>
            <w:tcW w:type="dxa" w:w="332"/>
          </w:tcPr>
          <w:p>
            <w:r>
              <w:t>13</w:t>
            </w:r>
          </w:p>
        </w:tc>
        <w:tc>
          <w:tcPr>
            <w:tcW w:type="dxa" w:w="332"/>
          </w:tcPr>
          <w:p>
            <w:r>
              <w:t>176.02</w:t>
            </w:r>
          </w:p>
        </w:tc>
        <w:tc>
          <w:tcPr>
            <w:tcW w:type="dxa" w:w="332"/>
          </w:tcPr>
          <w:p>
            <w:r>
              <w:t>1,045.89</w:t>
            </w:r>
          </w:p>
        </w:tc>
        <w:tc>
          <w:tcPr>
            <w:tcW w:type="dxa" w:w="332"/>
          </w:tcPr>
          <w:p>
            <w:r>
              <w:t>2,208,986.14</w:t>
            </w:r>
          </w:p>
        </w:tc>
        <w:tc>
          <w:tcPr>
            <w:tcW w:type="dxa" w:w="332"/>
          </w:tcPr>
          <w:p>
            <w:r>
              <w:t>2.59</w:t>
            </w:r>
          </w:p>
        </w:tc>
        <w:tc>
          <w:tcPr>
            <w:tcW w:type="dxa" w:w="332"/>
          </w:tcPr>
          <w:p>
            <w:r>
              <w:t>32,552.33</w:t>
            </w:r>
          </w:p>
        </w:tc>
        <w:tc>
          <w:tcPr>
            <w:tcW w:type="dxa" w:w="332"/>
          </w:tcPr>
          <w:p>
            <w:r>
              <w:t>1.54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1.81</w:t>
            </w:r>
          </w:p>
        </w:tc>
        <w:tc>
          <w:tcPr>
            <w:tcW w:type="dxa" w:w="332"/>
          </w:tcPr>
          <w:p>
            <w:r>
              <w:t>0.3300</w:t>
            </w:r>
          </w:p>
        </w:tc>
        <w:tc>
          <w:tcPr>
            <w:tcW w:type="dxa" w:w="332"/>
          </w:tcPr>
          <w:p>
            <w:r>
              <w:t>174.21</w:t>
            </w:r>
          </w:p>
        </w:tc>
        <w:tc>
          <w:tcPr>
            <w:tcW w:type="dxa" w:w="332"/>
          </w:tcPr>
          <w:p>
            <w:r>
              <w:t>45,793.59</w:t>
            </w:r>
          </w:p>
        </w:tc>
        <w:tc>
          <w:tcPr>
            <w:tcW w:type="dxa" w:w="332"/>
          </w:tcPr>
          <w:p>
            <w:r>
              <w:t>26,237.31</w:t>
            </w:r>
          </w:p>
        </w:tc>
        <w:tc>
          <w:tcPr>
            <w:tcW w:type="dxa" w:w="332"/>
          </w:tcPr>
          <w:p>
            <w:r>
              <w:t>19,556.27</w:t>
            </w:r>
          </w:p>
        </w:tc>
        <w:tc>
          <w:tcPr>
            <w:tcW w:type="dxa" w:w="332"/>
          </w:tcPr>
          <w:p>
            <w:r>
              <w:t>177.13</w:t>
            </w:r>
          </w:p>
        </w:tc>
        <w:tc>
          <w:tcPr>
            <w:tcW w:type="dxa" w:w="332"/>
          </w:tcPr>
          <w:p>
            <w:r>
              <w:t>2,242,685.59</w:t>
            </w:r>
          </w:p>
        </w:tc>
        <w:tc>
          <w:tcPr>
            <w:tcW w:type="dxa" w:w="332"/>
          </w:tcPr>
          <w:p>
            <w:r>
              <w:t>186,890.47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-0.0004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12,550.73</w:t>
            </w:r>
          </w:p>
        </w:tc>
        <w:tc>
          <w:tcPr>
            <w:tcW w:type="dxa" w:w="332"/>
          </w:tcPr>
          <w:p>
            <w:r>
              <w:t>18,826.10</w:t>
            </w:r>
          </w:p>
        </w:tc>
        <w:tc>
          <w:tcPr>
            <w:tcW w:type="dxa" w:w="332"/>
          </w:tcPr>
          <w:p>
            <w:r>
              <w:t>32,552.33</w:t>
            </w:r>
          </w:p>
        </w:tc>
        <w:tc>
          <w:tcPr>
            <w:tcW w:type="dxa" w:w="332"/>
          </w:tcPr>
          <w:p>
            <w:r>
              <w:t>22,089.29</w:t>
            </w:r>
          </w:p>
        </w:tc>
        <w:tc>
          <w:tcPr>
            <w:tcW w:type="dxa" w:w="332"/>
          </w:tcPr>
          <w:p>
            <w:r>
              <w:t>57,292.11</w:t>
            </w:r>
          </w:p>
        </w:tc>
        <w:tc>
          <w:tcPr>
            <w:tcW w:type="dxa" w:w="332"/>
          </w:tcPr>
          <w:p>
            <w:r>
              <w:t>1.49</w:t>
            </w:r>
          </w:p>
        </w:tc>
      </w:tr>
      <w:tr>
        <w:tc>
          <w:tcPr>
            <w:tcW w:type="dxa" w:w="332"/>
          </w:tcPr>
          <w:p>
            <w:r>
              <w:t>14</w:t>
            </w:r>
          </w:p>
        </w:tc>
        <w:tc>
          <w:tcPr>
            <w:tcW w:type="dxa" w:w="332"/>
          </w:tcPr>
          <w:p>
            <w:r>
              <w:t>177.13</w:t>
            </w:r>
          </w:p>
        </w:tc>
        <w:tc>
          <w:tcPr>
            <w:tcW w:type="dxa" w:w="332"/>
          </w:tcPr>
          <w:p>
            <w:r>
              <w:t>1,050.16</w:t>
            </w:r>
          </w:p>
        </w:tc>
        <w:tc>
          <w:tcPr>
            <w:tcW w:type="dxa" w:w="332"/>
          </w:tcPr>
          <w:p>
            <w:r>
              <w:t>2,223,129.31</w:t>
            </w:r>
          </w:p>
        </w:tc>
        <w:tc>
          <w:tcPr>
            <w:tcW w:type="dxa" w:w="332"/>
          </w:tcPr>
          <w:p>
            <w:r>
              <w:t>2.36</w:t>
            </w:r>
          </w:p>
        </w:tc>
        <w:tc>
          <w:tcPr>
            <w:tcW w:type="dxa" w:w="332"/>
          </w:tcPr>
          <w:p>
            <w:r>
              <w:t>29,736.88</w:t>
            </w:r>
          </w:p>
        </w:tc>
        <w:tc>
          <w:tcPr>
            <w:tcW w:type="dxa" w:w="332"/>
          </w:tcPr>
          <w:p>
            <w:r>
              <w:t>1.55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1.82</w:t>
            </w:r>
          </w:p>
        </w:tc>
        <w:tc>
          <w:tcPr>
            <w:tcW w:type="dxa" w:w="332"/>
          </w:tcPr>
          <w:p>
            <w:r>
              <w:t>0.3300</w:t>
            </w:r>
          </w:p>
        </w:tc>
        <w:tc>
          <w:tcPr>
            <w:tcW w:type="dxa" w:w="332"/>
          </w:tcPr>
          <w:p>
            <w:r>
              <w:t>175.31</w:t>
            </w:r>
          </w:p>
        </w:tc>
        <w:tc>
          <w:tcPr>
            <w:tcW w:type="dxa" w:w="332"/>
          </w:tcPr>
          <w:p>
            <w:r>
              <w:t>46,247.61</w:t>
            </w:r>
          </w:p>
        </w:tc>
        <w:tc>
          <w:tcPr>
            <w:tcW w:type="dxa" w:w="332"/>
          </w:tcPr>
          <w:p>
            <w:r>
              <w:t>22,092.11</w:t>
            </w:r>
          </w:p>
        </w:tc>
        <w:tc>
          <w:tcPr>
            <w:tcW w:type="dxa" w:w="332"/>
          </w:tcPr>
          <w:p>
            <w:r>
              <w:t>24,155.50</w:t>
            </w:r>
          </w:p>
        </w:tc>
        <w:tc>
          <w:tcPr>
            <w:tcW w:type="dxa" w:w="332"/>
          </w:tcPr>
          <w:p>
            <w:r>
              <w:t>178</w:t>
            </w:r>
          </w:p>
        </w:tc>
        <w:tc>
          <w:tcPr>
            <w:tcW w:type="dxa" w:w="332"/>
          </w:tcPr>
          <w:p>
            <w:r>
              <w:t>2,267,267.03</w:t>
            </w:r>
          </w:p>
        </w:tc>
        <w:tc>
          <w:tcPr>
            <w:tcW w:type="dxa" w:w="332"/>
          </w:tcPr>
          <w:p>
            <w:r>
              <w:t>188,938.92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12,601.87</w:t>
            </w:r>
          </w:p>
        </w:tc>
        <w:tc>
          <w:tcPr>
            <w:tcW w:type="dxa" w:w="332"/>
          </w:tcPr>
          <w:p>
            <w:r>
              <w:t>18,902.80</w:t>
            </w:r>
          </w:p>
        </w:tc>
        <w:tc>
          <w:tcPr>
            <w:tcW w:type="dxa" w:w="332"/>
          </w:tcPr>
          <w:p>
            <w:r>
              <w:t>29,736.88</w:t>
            </w:r>
          </w:p>
        </w:tc>
        <w:tc>
          <w:tcPr>
            <w:tcW w:type="dxa" w:w="332"/>
          </w:tcPr>
          <w:p>
            <w:r>
              <w:t>22,179.29</w:t>
            </w:r>
          </w:p>
        </w:tc>
        <w:tc>
          <w:tcPr>
            <w:tcW w:type="dxa" w:w="332"/>
          </w:tcPr>
          <w:p>
            <w:r>
              <w:t>52,336.91</w:t>
            </w:r>
          </w:p>
        </w:tc>
        <w:tc>
          <w:tcPr>
            <w:tcW w:type="dxa" w:w="332"/>
          </w:tcPr>
          <w:p>
            <w:r>
              <w:t>1.49</w:t>
            </w:r>
          </w:p>
        </w:tc>
      </w:tr>
      <w:tr>
        <w:tc>
          <w:tcPr>
            <w:tcW w:type="dxa" w:w="332"/>
          </w:tcPr>
          <w:p>
            <w:r>
              <w:t>15</w:t>
            </w:r>
          </w:p>
        </w:tc>
        <w:tc>
          <w:tcPr>
            <w:tcW w:type="dxa" w:w="332"/>
          </w:tcPr>
          <w:p>
            <w:r>
              <w:t>178</w:t>
            </w:r>
          </w:p>
        </w:tc>
        <w:tc>
          <w:tcPr>
            <w:tcW w:type="dxa" w:w="332"/>
          </w:tcPr>
          <w:p>
            <w:r>
              <w:t>1,054.43</w:t>
            </w:r>
          </w:p>
        </w:tc>
        <w:tc>
          <w:tcPr>
            <w:tcW w:type="dxa" w:w="332"/>
          </w:tcPr>
          <w:p>
            <w:r>
              <w:t>2,243,111.53</w:t>
            </w:r>
          </w:p>
        </w:tc>
        <w:tc>
          <w:tcPr>
            <w:tcW w:type="dxa" w:w="332"/>
          </w:tcPr>
          <w:p>
            <w:r>
              <w:t>2.45</w:t>
            </w:r>
          </w:p>
        </w:tc>
        <w:tc>
          <w:tcPr>
            <w:tcW w:type="dxa" w:w="332"/>
          </w:tcPr>
          <w:p>
            <w:r>
              <w:t>30,940.15</w:t>
            </w:r>
          </w:p>
        </w:tc>
        <w:tc>
          <w:tcPr>
            <w:tcW w:type="dxa" w:w="332"/>
          </w:tcPr>
          <w:p>
            <w:r>
              <w:t>1.56</w:t>
            </w:r>
          </w:p>
        </w:tc>
        <w:tc>
          <w:tcPr>
            <w:tcW w:type="dxa" w:w="332"/>
          </w:tcPr>
          <w:p>
            <w:r>
              <w:t>0.2700</w:t>
            </w:r>
          </w:p>
        </w:tc>
        <w:tc>
          <w:tcPr>
            <w:tcW w:type="dxa" w:w="332"/>
          </w:tcPr>
          <w:p>
            <w:r>
              <w:t>1.83</w:t>
            </w:r>
          </w:p>
        </w:tc>
        <w:tc>
          <w:tcPr>
            <w:tcW w:type="dxa" w:w="332"/>
          </w:tcPr>
          <w:p>
            <w:r>
              <w:t>0.3300</w:t>
            </w:r>
          </w:p>
        </w:tc>
        <w:tc>
          <w:tcPr>
            <w:tcW w:type="dxa" w:w="332"/>
          </w:tcPr>
          <w:p>
            <w:r>
              <w:t>176.17</w:t>
            </w:r>
          </w:p>
        </w:tc>
        <w:tc>
          <w:tcPr>
            <w:tcW w:type="dxa" w:w="332"/>
          </w:tcPr>
          <w:p>
            <w:r>
              <w:t>46,676.04</w:t>
            </w:r>
          </w:p>
        </w:tc>
        <w:tc>
          <w:tcPr>
            <w:tcW w:type="dxa" w:w="332"/>
          </w:tcPr>
          <w:p>
            <w:r>
              <w:t>22,290.85</w:t>
            </w:r>
          </w:p>
        </w:tc>
        <w:tc>
          <w:tcPr>
            <w:tcW w:type="dxa" w:w="332"/>
          </w:tcPr>
          <w:p>
            <w:r>
              <w:t>24,385.19</w:t>
            </w:r>
          </w:p>
        </w:tc>
        <w:tc>
          <w:tcPr>
            <w:tcW w:type="dxa" w:w="332"/>
          </w:tcPr>
          <w:p>
            <w:r>
              <w:t>178.94</w:t>
            </w:r>
          </w:p>
        </w:tc>
        <w:tc>
          <w:tcPr>
            <w:tcW w:type="dxa" w:w="332"/>
          </w:tcPr>
          <w:p>
            <w:r>
              <w:t>2,288,613.22</w:t>
            </w:r>
          </w:p>
        </w:tc>
        <w:tc>
          <w:tcPr>
            <w:tcW w:type="dxa" w:w="332"/>
          </w:tcPr>
          <w:p>
            <w:r>
              <w:t>190,717.77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12,653.21</w:t>
            </w:r>
          </w:p>
        </w:tc>
        <w:tc>
          <w:tcPr>
            <w:tcW w:type="dxa" w:w="332"/>
          </w:tcPr>
          <w:p>
            <w:r>
              <w:t>18,979.81</w:t>
            </w:r>
          </w:p>
        </w:tc>
        <w:tc>
          <w:tcPr>
            <w:tcW w:type="dxa" w:w="332"/>
          </w:tcPr>
          <w:p>
            <w:r>
              <w:t>30,940.15</w:t>
            </w:r>
          </w:p>
        </w:tc>
        <w:tc>
          <w:tcPr>
            <w:tcW w:type="dxa" w:w="332"/>
          </w:tcPr>
          <w:p>
            <w:r>
              <w:t>22,269.65</w:t>
            </w:r>
          </w:p>
        </w:tc>
        <w:tc>
          <w:tcPr>
            <w:tcW w:type="dxa" w:w="332"/>
          </w:tcPr>
          <w:p>
            <w:r>
              <w:t>54,454.67</w:t>
            </w:r>
          </w:p>
        </w:tc>
        <w:tc>
          <w:tcPr>
            <w:tcW w:type="dxa" w:w="332"/>
          </w:tcPr>
          <w:p>
            <w:r>
              <w:t>1.50</w:t>
            </w:r>
          </w:p>
        </w:tc>
      </w:tr>
      <w:tr>
        <w:tc>
          <w:tcPr>
            <w:tcW w:type="dxa" w:w="332"/>
          </w:tcPr>
          <w:p>
            <w:r>
              <w:t>16</w:t>
            </w:r>
          </w:p>
        </w:tc>
        <w:tc>
          <w:tcPr>
            <w:tcW w:type="dxa" w:w="332"/>
          </w:tcPr>
          <w:p>
            <w:r>
              <w:t>178.94</w:t>
            </w:r>
          </w:p>
        </w:tc>
        <w:tc>
          <w:tcPr>
            <w:tcW w:type="dxa" w:w="332"/>
          </w:tcPr>
          <w:p>
            <w:r>
              <w:t>1,058.73</w:t>
            </w:r>
          </w:p>
        </w:tc>
        <w:tc>
          <w:tcPr>
            <w:tcW w:type="dxa" w:w="332"/>
          </w:tcPr>
          <w:p>
            <w:r>
              <w:t>2,264,228.03</w:t>
            </w:r>
          </w:p>
        </w:tc>
        <w:tc>
          <w:tcPr>
            <w:tcW w:type="dxa" w:w="332"/>
          </w:tcPr>
          <w:p>
            <w:r>
              <w:t>2.49</w:t>
            </w:r>
          </w:p>
        </w:tc>
        <w:tc>
          <w:tcPr>
            <w:tcW w:type="dxa" w:w="332"/>
          </w:tcPr>
          <w:p>
            <w:r>
              <w:t>31,579.09</w:t>
            </w:r>
          </w:p>
        </w:tc>
        <w:tc>
          <w:tcPr>
            <w:tcW w:type="dxa" w:w="332"/>
          </w:tcPr>
          <w:p>
            <w:r>
              <w:t>1.56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1.84</w:t>
            </w:r>
          </w:p>
        </w:tc>
        <w:tc>
          <w:tcPr>
            <w:tcW w:type="dxa" w:w="332"/>
          </w:tcPr>
          <w:p>
            <w:r>
              <w:t>0.3300</w:t>
            </w:r>
          </w:p>
        </w:tc>
        <w:tc>
          <w:tcPr>
            <w:tcW w:type="dxa" w:w="332"/>
          </w:tcPr>
          <w:p>
            <w:r>
              <w:t>177.10</w:t>
            </w:r>
          </w:p>
        </w:tc>
        <w:tc>
          <w:tcPr>
            <w:tcW w:type="dxa" w:w="332"/>
          </w:tcPr>
          <w:p>
            <w:r>
              <w:t>47,111.67</w:t>
            </w:r>
          </w:p>
        </w:tc>
        <w:tc>
          <w:tcPr>
            <w:tcW w:type="dxa" w:w="332"/>
          </w:tcPr>
          <w:p>
            <w:r>
              <w:t>22,500.65</w:t>
            </w:r>
          </w:p>
        </w:tc>
        <w:tc>
          <w:tcPr>
            <w:tcW w:type="dxa" w:w="332"/>
          </w:tcPr>
          <w:p>
            <w:r>
              <w:t>24,611.02</w:t>
            </w:r>
          </w:p>
        </w:tc>
        <w:tc>
          <w:tcPr>
            <w:tcW w:type="dxa" w:w="332"/>
          </w:tcPr>
          <w:p>
            <w:r>
              <w:t>179.92</w:t>
            </w:r>
          </w:p>
        </w:tc>
        <w:tc>
          <w:tcPr>
            <w:tcW w:type="dxa" w:w="332"/>
          </w:tcPr>
          <w:p>
            <w:r>
              <w:t>2,310,494.36</w:t>
            </w:r>
          </w:p>
        </w:tc>
        <w:tc>
          <w:tcPr>
            <w:tcW w:type="dxa" w:w="332"/>
          </w:tcPr>
          <w:p>
            <w:r>
              <w:t>192,541.20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12,704.76</w:t>
            </w:r>
          </w:p>
        </w:tc>
        <w:tc>
          <w:tcPr>
            <w:tcW w:type="dxa" w:w="332"/>
          </w:tcPr>
          <w:p>
            <w:r>
              <w:t>19,057.14</w:t>
            </w:r>
          </w:p>
        </w:tc>
        <w:tc>
          <w:tcPr>
            <w:tcW w:type="dxa" w:w="332"/>
          </w:tcPr>
          <w:p>
            <w:r>
              <w:t>31,579.09</w:t>
            </w:r>
          </w:p>
        </w:tc>
        <w:tc>
          <w:tcPr>
            <w:tcW w:type="dxa" w:w="332"/>
          </w:tcPr>
          <w:p>
            <w:r>
              <w:t>22,360.38</w:t>
            </w:r>
          </w:p>
        </w:tc>
        <w:tc>
          <w:tcPr>
            <w:tcW w:type="dxa" w:w="332"/>
          </w:tcPr>
          <w:p>
            <w:r>
              <w:t>55,579.20</w:t>
            </w:r>
          </w:p>
        </w:tc>
        <w:tc>
          <w:tcPr>
            <w:tcW w:type="dxa" w:w="332"/>
          </w:tcPr>
          <w:p>
            <w:r>
              <w:t>1.51</w:t>
            </w:r>
          </w:p>
        </w:tc>
      </w:tr>
      <w:tr>
        <w:tc>
          <w:tcPr>
            <w:tcW w:type="dxa" w:w="332"/>
          </w:tcPr>
          <w:p>
            <w:r>
              <w:t>17</w:t>
            </w:r>
          </w:p>
        </w:tc>
        <w:tc>
          <w:tcPr>
            <w:tcW w:type="dxa" w:w="332"/>
          </w:tcPr>
          <w:p>
            <w:r>
              <w:t>179.92</w:t>
            </w:r>
          </w:p>
        </w:tc>
        <w:tc>
          <w:tcPr>
            <w:tcW w:type="dxa" w:w="332"/>
          </w:tcPr>
          <w:p>
            <w:r>
              <w:t>1,063.04</w:t>
            </w:r>
          </w:p>
        </w:tc>
        <w:tc>
          <w:tcPr>
            <w:tcW w:type="dxa" w:w="332"/>
          </w:tcPr>
          <w:p>
            <w:r>
              <w:t>2,285,883.34</w:t>
            </w:r>
          </w:p>
        </w:tc>
        <w:tc>
          <w:tcPr>
            <w:tcW w:type="dxa" w:w="332"/>
          </w:tcPr>
          <w:p>
            <w:r>
              <w:t>2.47</w:t>
            </w:r>
          </w:p>
        </w:tc>
        <w:tc>
          <w:tcPr>
            <w:tcW w:type="dxa" w:w="332"/>
          </w:tcPr>
          <w:p>
            <w:r>
              <w:t>31,482.46</w:t>
            </w:r>
          </w:p>
        </w:tc>
        <w:tc>
          <w:tcPr>
            <w:tcW w:type="dxa" w:w="332"/>
          </w:tcPr>
          <w:p>
            <w:r>
              <w:t>1.57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1.85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178.07</w:t>
            </w:r>
          </w:p>
        </w:tc>
        <w:tc>
          <w:tcPr>
            <w:tcW w:type="dxa" w:w="332"/>
          </w:tcPr>
          <w:p>
            <w:r>
              <w:t>47,560.86</w:t>
            </w:r>
          </w:p>
        </w:tc>
        <w:tc>
          <w:tcPr>
            <w:tcW w:type="dxa" w:w="332"/>
          </w:tcPr>
          <w:p>
            <w:r>
              <w:t>22,715.83</w:t>
            </w:r>
          </w:p>
        </w:tc>
        <w:tc>
          <w:tcPr>
            <w:tcW w:type="dxa" w:w="332"/>
          </w:tcPr>
          <w:p>
            <w:r>
              <w:t>24,845.03</w:t>
            </w:r>
          </w:p>
        </w:tc>
        <w:tc>
          <w:tcPr>
            <w:tcW w:type="dxa" w:w="332"/>
          </w:tcPr>
          <w:p>
            <w:r>
              <w:t>180.88</w:t>
            </w:r>
          </w:p>
        </w:tc>
        <w:tc>
          <w:tcPr>
            <w:tcW w:type="dxa" w:w="332"/>
          </w:tcPr>
          <w:p>
            <w:r>
              <w:t>2,332,188.63</w:t>
            </w:r>
          </w:p>
        </w:tc>
        <w:tc>
          <w:tcPr>
            <w:tcW w:type="dxa" w:w="332"/>
          </w:tcPr>
          <w:p>
            <w:r>
              <w:t>194,349.05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12,756.52</w:t>
            </w:r>
          </w:p>
        </w:tc>
        <w:tc>
          <w:tcPr>
            <w:tcW w:type="dxa" w:w="332"/>
          </w:tcPr>
          <w:p>
            <w:r>
              <w:t>19,134.78</w:t>
            </w:r>
          </w:p>
        </w:tc>
        <w:tc>
          <w:tcPr>
            <w:tcW w:type="dxa" w:w="332"/>
          </w:tcPr>
          <w:p>
            <w:r>
              <w:t>31,482.46</w:t>
            </w:r>
          </w:p>
        </w:tc>
        <w:tc>
          <w:tcPr>
            <w:tcW w:type="dxa" w:w="332"/>
          </w:tcPr>
          <w:p>
            <w:r>
              <w:t>22,451.48</w:t>
            </w:r>
          </w:p>
        </w:tc>
        <w:tc>
          <w:tcPr>
            <w:tcW w:type="dxa" w:w="332"/>
          </w:tcPr>
          <w:p>
            <w:r>
              <w:t>55,409.13</w:t>
            </w:r>
          </w:p>
        </w:tc>
        <w:tc>
          <w:tcPr>
            <w:tcW w:type="dxa" w:w="332"/>
          </w:tcPr>
          <w:p>
            <w:r>
              <w:t>1.51</w:t>
            </w:r>
          </w:p>
        </w:tc>
      </w:tr>
      <w:tr>
        <w:tc>
          <w:tcPr>
            <w:tcW w:type="dxa" w:w="332"/>
          </w:tcPr>
          <w:p>
            <w:r>
              <w:t>18</w:t>
            </w:r>
          </w:p>
        </w:tc>
        <w:tc>
          <w:tcPr>
            <w:tcW w:type="dxa" w:w="332"/>
          </w:tcPr>
          <w:p>
            <w:r>
              <w:t>180.88</w:t>
            </w:r>
          </w:p>
        </w:tc>
        <w:tc>
          <w:tcPr>
            <w:tcW w:type="dxa" w:w="332"/>
          </w:tcPr>
          <w:p>
            <w:r>
              <w:t>1,067.37</w:t>
            </w:r>
          </w:p>
        </w:tc>
        <w:tc>
          <w:tcPr>
            <w:tcW w:type="dxa" w:w="332"/>
          </w:tcPr>
          <w:p>
            <w:r>
              <w:t>2,307,343.60</w:t>
            </w:r>
          </w:p>
        </w:tc>
        <w:tc>
          <w:tcPr>
            <w:tcW w:type="dxa" w:w="332"/>
          </w:tcPr>
          <w:p>
            <w:r>
              <w:t>2.40</w:t>
            </w:r>
          </w:p>
        </w:tc>
        <w:tc>
          <w:tcPr>
            <w:tcW w:type="dxa" w:w="332"/>
          </w:tcPr>
          <w:p>
            <w:r>
              <w:t>30,721.53</w:t>
            </w:r>
          </w:p>
        </w:tc>
        <w:tc>
          <w:tcPr>
            <w:tcW w:type="dxa" w:w="332"/>
          </w:tcPr>
          <w:p>
            <w:r>
              <w:t>1.58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1.86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179.01</w:t>
            </w:r>
          </w:p>
        </w:tc>
        <w:tc>
          <w:tcPr>
            <w:tcW w:type="dxa" w:w="332"/>
          </w:tcPr>
          <w:p>
            <w:r>
              <w:t>48,008.98</w:t>
            </w:r>
          </w:p>
        </w:tc>
        <w:tc>
          <w:tcPr>
            <w:tcW w:type="dxa" w:w="332"/>
          </w:tcPr>
          <w:p>
            <w:r>
              <w:t>22,929.11</w:t>
            </w:r>
          </w:p>
        </w:tc>
        <w:tc>
          <w:tcPr>
            <w:tcW w:type="dxa" w:w="332"/>
          </w:tcPr>
          <w:p>
            <w:r>
              <w:t>25,079.87</w:t>
            </w:r>
          </w:p>
        </w:tc>
        <w:tc>
          <w:tcPr>
            <w:tcW w:type="dxa" w:w="332"/>
          </w:tcPr>
          <w:p>
            <w:r>
              <w:t>181.75</w:t>
            </w:r>
          </w:p>
        </w:tc>
        <w:tc>
          <w:tcPr>
            <w:tcW w:type="dxa" w:w="332"/>
          </w:tcPr>
          <w:p>
            <w:r>
              <w:t>2,353,029.54</w:t>
            </w:r>
          </w:p>
        </w:tc>
        <w:tc>
          <w:tcPr>
            <w:tcW w:type="dxa" w:w="332"/>
          </w:tcPr>
          <w:p>
            <w:r>
              <w:t>196,085.80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12,808.49</w:t>
            </w:r>
          </w:p>
        </w:tc>
        <w:tc>
          <w:tcPr>
            <w:tcW w:type="dxa" w:w="332"/>
          </w:tcPr>
          <w:p>
            <w:r>
              <w:t>19,212.74</w:t>
            </w:r>
          </w:p>
        </w:tc>
        <w:tc>
          <w:tcPr>
            <w:tcW w:type="dxa" w:w="332"/>
          </w:tcPr>
          <w:p>
            <w:r>
              <w:t>30,721.53</w:t>
            </w:r>
          </w:p>
        </w:tc>
        <w:tc>
          <w:tcPr>
            <w:tcW w:type="dxa" w:w="332"/>
          </w:tcPr>
          <w:p>
            <w:r>
              <w:t>22,542.95</w:t>
            </w:r>
          </w:p>
        </w:tc>
        <w:tc>
          <w:tcPr>
            <w:tcW w:type="dxa" w:w="332"/>
          </w:tcPr>
          <w:p>
            <w:r>
              <w:t>54,069.89</w:t>
            </w:r>
          </w:p>
        </w:tc>
        <w:tc>
          <w:tcPr>
            <w:tcW w:type="dxa" w:w="332"/>
          </w:tcPr>
          <w:p>
            <w:r>
              <w:t>1.52</w:t>
            </w:r>
          </w:p>
        </w:tc>
      </w:tr>
      <w:tr>
        <w:tc>
          <w:tcPr>
            <w:tcW w:type="dxa" w:w="332"/>
          </w:tcPr>
          <w:p>
            <w:r>
              <w:t>19</w:t>
            </w:r>
          </w:p>
        </w:tc>
        <w:tc>
          <w:tcPr>
            <w:tcW w:type="dxa" w:w="332"/>
          </w:tcPr>
          <w:p>
            <w:r>
              <w:t>181.75</w:t>
            </w:r>
          </w:p>
        </w:tc>
        <w:tc>
          <w:tcPr>
            <w:tcW w:type="dxa" w:w="332"/>
          </w:tcPr>
          <w:p>
            <w:r>
              <w:t>1,071.72</w:t>
            </w:r>
          </w:p>
        </w:tc>
        <w:tc>
          <w:tcPr>
            <w:tcW w:type="dxa" w:w="332"/>
          </w:tcPr>
          <w:p>
            <w:r>
              <w:t>2,327,949.67</w:t>
            </w:r>
          </w:p>
        </w:tc>
        <w:tc>
          <w:tcPr>
            <w:tcW w:type="dxa" w:w="332"/>
          </w:tcPr>
          <w:p>
            <w:r>
              <w:t>2.30</w:t>
            </w:r>
          </w:p>
        </w:tc>
        <w:tc>
          <w:tcPr>
            <w:tcW w:type="dxa" w:w="332"/>
          </w:tcPr>
          <w:p>
            <w:r>
              <w:t>29,547.91</w:t>
            </w:r>
          </w:p>
        </w:tc>
        <w:tc>
          <w:tcPr>
            <w:tcW w:type="dxa" w:w="332"/>
          </w:tcPr>
          <w:p>
            <w:r>
              <w:t>1.59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1.87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179.88</w:t>
            </w:r>
          </w:p>
        </w:tc>
        <w:tc>
          <w:tcPr>
            <w:tcW w:type="dxa" w:w="332"/>
          </w:tcPr>
          <w:p>
            <w:r>
              <w:t>48,441.99</w:t>
            </w:r>
          </w:p>
        </w:tc>
        <w:tc>
          <w:tcPr>
            <w:tcW w:type="dxa" w:w="332"/>
          </w:tcPr>
          <w:p>
            <w:r>
              <w:t>23,133.94</w:t>
            </w:r>
          </w:p>
        </w:tc>
        <w:tc>
          <w:tcPr>
            <w:tcW w:type="dxa" w:w="332"/>
          </w:tcPr>
          <w:p>
            <w:r>
              <w:t>25,308.05</w:t>
            </w:r>
          </w:p>
        </w:tc>
        <w:tc>
          <w:tcPr>
            <w:tcW w:type="dxa" w:w="332"/>
          </w:tcPr>
          <w:p>
            <w:r>
              <w:t>182.52</w:t>
            </w:r>
          </w:p>
        </w:tc>
        <w:tc>
          <w:tcPr>
            <w:tcW w:type="dxa" w:w="332"/>
          </w:tcPr>
          <w:p>
            <w:r>
              <w:t>2,372,606.18</w:t>
            </w:r>
          </w:p>
        </w:tc>
        <w:tc>
          <w:tcPr>
            <w:tcW w:type="dxa" w:w="332"/>
          </w:tcPr>
          <w:p>
            <w:r>
              <w:t>197,717.18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12,860.68</w:t>
            </w:r>
          </w:p>
        </w:tc>
        <w:tc>
          <w:tcPr>
            <w:tcW w:type="dxa" w:w="332"/>
          </w:tcPr>
          <w:p>
            <w:r>
              <w:t>19,291.01</w:t>
            </w:r>
          </w:p>
        </w:tc>
        <w:tc>
          <w:tcPr>
            <w:tcW w:type="dxa" w:w="332"/>
          </w:tcPr>
          <w:p>
            <w:r>
              <w:t>29,547.91</w:t>
            </w:r>
          </w:p>
        </w:tc>
        <w:tc>
          <w:tcPr>
            <w:tcW w:type="dxa" w:w="332"/>
          </w:tcPr>
          <w:p>
            <w:r>
              <w:t>22,634.79</w:t>
            </w:r>
          </w:p>
        </w:tc>
        <w:tc>
          <w:tcPr>
            <w:tcW w:type="dxa" w:w="332"/>
          </w:tcPr>
          <w:p>
            <w:r>
              <w:t>52,004.32</w:t>
            </w:r>
          </w:p>
        </w:tc>
        <w:tc>
          <w:tcPr>
            <w:tcW w:type="dxa" w:w="332"/>
          </w:tcPr>
          <w:p>
            <w:r>
              <w:t>1.53</w:t>
            </w:r>
          </w:p>
        </w:tc>
      </w:tr>
      <w:tr>
        <w:tc>
          <w:tcPr>
            <w:tcW w:type="dxa" w:w="332"/>
          </w:tcPr>
          <w:p>
            <w:r>
              <w:t>20</w:t>
            </w:r>
          </w:p>
        </w:tc>
        <w:tc>
          <w:tcPr>
            <w:tcW w:type="dxa" w:w="332"/>
          </w:tcPr>
          <w:p>
            <w:r>
              <w:t>182.52</w:t>
            </w:r>
          </w:p>
        </w:tc>
        <w:tc>
          <w:tcPr>
            <w:tcW w:type="dxa" w:w="332"/>
          </w:tcPr>
          <w:p>
            <w:r>
              <w:t>1,076.09</w:t>
            </w:r>
          </w:p>
        </w:tc>
        <w:tc>
          <w:tcPr>
            <w:tcW w:type="dxa" w:w="332"/>
          </w:tcPr>
          <w:p>
            <w:r>
              <w:t>2,347,298.13</w:t>
            </w:r>
          </w:p>
        </w:tc>
        <w:tc>
          <w:tcPr>
            <w:tcW w:type="dxa" w:w="332"/>
          </w:tcPr>
          <w:p>
            <w:r>
              <w:t>2.19</w:t>
            </w:r>
          </w:p>
        </w:tc>
        <w:tc>
          <w:tcPr>
            <w:tcW w:type="dxa" w:w="332"/>
          </w:tcPr>
          <w:p>
            <w:r>
              <w:t>28,332.29</w:t>
            </w:r>
          </w:p>
        </w:tc>
        <w:tc>
          <w:tcPr>
            <w:tcW w:type="dxa" w:w="332"/>
          </w:tcPr>
          <w:p>
            <w:r>
              <w:t>1.60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1.88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180.64</w:t>
            </w:r>
          </w:p>
        </w:tc>
        <w:tc>
          <w:tcPr>
            <w:tcW w:type="dxa" w:w="332"/>
          </w:tcPr>
          <w:p>
            <w:r>
              <w:t>48,850.44</w:t>
            </w:r>
          </w:p>
        </w:tc>
        <w:tc>
          <w:tcPr>
            <w:tcW w:type="dxa" w:w="332"/>
          </w:tcPr>
          <w:p>
            <w:r>
              <w:t>23,326.29</w:t>
            </w:r>
          </w:p>
        </w:tc>
        <w:tc>
          <w:tcPr>
            <w:tcW w:type="dxa" w:w="332"/>
          </w:tcPr>
          <w:p>
            <w:r>
              <w:t>25,524.15</w:t>
            </w:r>
          </w:p>
        </w:tc>
        <w:tc>
          <w:tcPr>
            <w:tcW w:type="dxa" w:w="332"/>
          </w:tcPr>
          <w:p>
            <w:r>
              <w:t>183.18</w:t>
            </w:r>
          </w:p>
        </w:tc>
        <w:tc>
          <w:tcPr>
            <w:tcW w:type="dxa" w:w="332"/>
          </w:tcPr>
          <w:p>
            <w:r>
              <w:t>2,390,880.52</w:t>
            </w:r>
          </w:p>
        </w:tc>
        <w:tc>
          <w:tcPr>
            <w:tcW w:type="dxa" w:w="332"/>
          </w:tcPr>
          <w:p>
            <w:r>
              <w:t>199,240.04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12,913.07</w:t>
            </w:r>
          </w:p>
        </w:tc>
        <w:tc>
          <w:tcPr>
            <w:tcW w:type="dxa" w:w="332"/>
          </w:tcPr>
          <w:p>
            <w:r>
              <w:t>19,369.61</w:t>
            </w:r>
          </w:p>
        </w:tc>
        <w:tc>
          <w:tcPr>
            <w:tcW w:type="dxa" w:w="332"/>
          </w:tcPr>
          <w:p>
            <w:r>
              <w:t>28,332.29</w:t>
            </w:r>
          </w:p>
        </w:tc>
        <w:tc>
          <w:tcPr>
            <w:tcW w:type="dxa" w:w="332"/>
          </w:tcPr>
          <w:p>
            <w:r>
              <w:t>22,727.01</w:t>
            </w:r>
          </w:p>
        </w:tc>
        <w:tc>
          <w:tcPr>
            <w:tcW w:type="dxa" w:w="332"/>
          </w:tcPr>
          <w:p>
            <w:r>
              <w:t>49,864.84</w:t>
            </w:r>
          </w:p>
        </w:tc>
        <w:tc>
          <w:tcPr>
            <w:tcW w:type="dxa" w:w="332"/>
          </w:tcPr>
          <w:p>
            <w:r>
              <w:t>1.53</w:t>
            </w:r>
          </w:p>
        </w:tc>
      </w:tr>
      <w:tr>
        <w:tc>
          <w:tcPr>
            <w:tcW w:type="dxa" w:w="332"/>
          </w:tcPr>
          <w:p>
            <w:r>
              <w:t>21</w:t>
            </w:r>
          </w:p>
        </w:tc>
        <w:tc>
          <w:tcPr>
            <w:tcW w:type="dxa" w:w="332"/>
          </w:tcPr>
          <w:p>
            <w:r>
              <w:t>183.18</w:t>
            </w:r>
          </w:p>
        </w:tc>
        <w:tc>
          <w:tcPr>
            <w:tcW w:type="dxa" w:w="332"/>
          </w:tcPr>
          <w:p>
            <w:r>
              <w:t>1,080.47</w:t>
            </w:r>
          </w:p>
        </w:tc>
        <w:tc>
          <w:tcPr>
            <w:tcW w:type="dxa" w:w="332"/>
          </w:tcPr>
          <w:p>
            <w:r>
              <w:t>2,365,356.37</w:t>
            </w:r>
          </w:p>
        </w:tc>
        <w:tc>
          <w:tcPr>
            <w:tcW w:type="dxa" w:w="332"/>
          </w:tcPr>
          <w:p>
            <w:r>
              <w:t>2.12</w:t>
            </w:r>
          </w:p>
        </w:tc>
        <w:tc>
          <w:tcPr>
            <w:tcW w:type="dxa" w:w="332"/>
          </w:tcPr>
          <w:p>
            <w:r>
              <w:t>27,463.06</w:t>
            </w:r>
          </w:p>
        </w:tc>
        <w:tc>
          <w:tcPr>
            <w:tcW w:type="dxa" w:w="332"/>
          </w:tcPr>
          <w:p>
            <w:r>
              <w:t>1.60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1.88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181.29</w:t>
            </w:r>
          </w:p>
        </w:tc>
        <w:tc>
          <w:tcPr>
            <w:tcW w:type="dxa" w:w="332"/>
          </w:tcPr>
          <w:p>
            <w:r>
              <w:t>49,232.13</w:t>
            </w:r>
          </w:p>
        </w:tc>
        <w:tc>
          <w:tcPr>
            <w:tcW w:type="dxa" w:w="332"/>
          </w:tcPr>
          <w:p>
            <w:r>
              <w:t>23,505.82</w:t>
            </w:r>
          </w:p>
        </w:tc>
        <w:tc>
          <w:tcPr>
            <w:tcW w:type="dxa" w:w="332"/>
          </w:tcPr>
          <w:p>
            <w:r>
              <w:t>25,726.31</w:t>
            </w:r>
          </w:p>
        </w:tc>
        <w:tc>
          <w:tcPr>
            <w:tcW w:type="dxa" w:w="332"/>
          </w:tcPr>
          <w:p>
            <w:r>
              <w:t>183.75</w:t>
            </w:r>
          </w:p>
        </w:tc>
        <w:tc>
          <w:tcPr>
            <w:tcW w:type="dxa" w:w="332"/>
          </w:tcPr>
          <w:p>
            <w:r>
              <w:t>2,408,204.06</w:t>
            </w:r>
          </w:p>
        </w:tc>
        <w:tc>
          <w:tcPr>
            <w:tcW w:type="dxa" w:w="332"/>
          </w:tcPr>
          <w:p>
            <w:r>
              <w:t>200,683.67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12,965.68</w:t>
            </w:r>
          </w:p>
        </w:tc>
        <w:tc>
          <w:tcPr>
            <w:tcW w:type="dxa" w:w="332"/>
          </w:tcPr>
          <w:p>
            <w:r>
              <w:t>19,448.52</w:t>
            </w:r>
          </w:p>
        </w:tc>
        <w:tc>
          <w:tcPr>
            <w:tcW w:type="dxa" w:w="332"/>
          </w:tcPr>
          <w:p>
            <w:r>
              <w:t>27,463.06</w:t>
            </w:r>
          </w:p>
        </w:tc>
        <w:tc>
          <w:tcPr>
            <w:tcW w:type="dxa" w:w="332"/>
          </w:tcPr>
          <w:p>
            <w:r>
              <w:t>22,819.60</w:t>
            </w:r>
          </w:p>
        </w:tc>
        <w:tc>
          <w:tcPr>
            <w:tcW w:type="dxa" w:w="332"/>
          </w:tcPr>
          <w:p>
            <w:r>
              <w:t>48,334.98</w:t>
            </w:r>
          </w:p>
        </w:tc>
        <w:tc>
          <w:tcPr>
            <w:tcW w:type="dxa" w:w="332"/>
          </w:tcPr>
          <w:p>
            <w:r>
              <w:t>1.54</w:t>
            </w:r>
          </w:p>
        </w:tc>
      </w:tr>
      <w:tr>
        <w:tc>
          <w:tcPr>
            <w:tcW w:type="dxa" w:w="332"/>
          </w:tcPr>
          <w:p>
            <w:r>
              <w:t>22</w:t>
            </w:r>
          </w:p>
        </w:tc>
        <w:tc>
          <w:tcPr>
            <w:tcW w:type="dxa" w:w="332"/>
          </w:tcPr>
          <w:p>
            <w:r>
              <w:t>183.75</w:t>
            </w:r>
          </w:p>
        </w:tc>
        <w:tc>
          <w:tcPr>
            <w:tcW w:type="dxa" w:w="332"/>
          </w:tcPr>
          <w:p>
            <w:r>
              <w:t>1,084.88</w:t>
            </w:r>
          </w:p>
        </w:tc>
        <w:tc>
          <w:tcPr>
            <w:tcW w:type="dxa" w:w="332"/>
          </w:tcPr>
          <w:p>
            <w:r>
              <w:t>2,382,477.75</w:t>
            </w:r>
          </w:p>
        </w:tc>
        <w:tc>
          <w:tcPr>
            <w:tcW w:type="dxa" w:w="332"/>
          </w:tcPr>
          <w:p>
            <w:r>
              <w:t>2.09</w:t>
            </w:r>
          </w:p>
        </w:tc>
        <w:tc>
          <w:tcPr>
            <w:tcW w:type="dxa" w:w="332"/>
          </w:tcPr>
          <w:p>
            <w:r>
              <w:t>27,239.57</w:t>
            </w:r>
          </w:p>
        </w:tc>
        <w:tc>
          <w:tcPr>
            <w:tcW w:type="dxa" w:w="332"/>
          </w:tcPr>
          <w:p>
            <w:r>
              <w:t>1.60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1.89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181.86</w:t>
            </w:r>
          </w:p>
        </w:tc>
        <w:tc>
          <w:tcPr>
            <w:tcW w:type="dxa" w:w="332"/>
          </w:tcPr>
          <w:p>
            <w:r>
              <w:t>49,592.86</w:t>
            </w:r>
          </w:p>
        </w:tc>
        <w:tc>
          <w:tcPr>
            <w:tcW w:type="dxa" w:w="332"/>
          </w:tcPr>
          <w:p>
            <w:r>
              <w:t>23,676.02</w:t>
            </w:r>
          </w:p>
        </w:tc>
        <w:tc>
          <w:tcPr>
            <w:tcW w:type="dxa" w:w="332"/>
          </w:tcPr>
          <w:p>
            <w:r>
              <w:t>25,916.84</w:t>
            </w:r>
          </w:p>
        </w:tc>
        <w:tc>
          <w:tcPr>
            <w:tcW w:type="dxa" w:w="332"/>
          </w:tcPr>
          <w:p>
            <w:r>
              <w:t>184.30</w:t>
            </w:r>
          </w:p>
        </w:tc>
        <w:tc>
          <w:tcPr>
            <w:tcW w:type="dxa" w:w="332"/>
          </w:tcPr>
          <w:p>
            <w:r>
              <w:t>2,425,227.39</w:t>
            </w:r>
          </w:p>
        </w:tc>
        <w:tc>
          <w:tcPr>
            <w:tcW w:type="dxa" w:w="332"/>
          </w:tcPr>
          <w:p>
            <w:r>
              <w:t>202,102.28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13,018.51</w:t>
            </w:r>
          </w:p>
        </w:tc>
        <w:tc>
          <w:tcPr>
            <w:tcW w:type="dxa" w:w="332"/>
          </w:tcPr>
          <w:p>
            <w:r>
              <w:t>19,527.76</w:t>
            </w:r>
          </w:p>
        </w:tc>
        <w:tc>
          <w:tcPr>
            <w:tcW w:type="dxa" w:w="332"/>
          </w:tcPr>
          <w:p>
            <w:r>
              <w:t>27,239.57</w:t>
            </w:r>
          </w:p>
        </w:tc>
        <w:tc>
          <w:tcPr>
            <w:tcW w:type="dxa" w:w="332"/>
          </w:tcPr>
          <w:p>
            <w:r>
              <w:t>22,912.57</w:t>
            </w:r>
          </w:p>
        </w:tc>
        <w:tc>
          <w:tcPr>
            <w:tcW w:type="dxa" w:w="332"/>
          </w:tcPr>
          <w:p>
            <w:r>
              <w:t>47,941.65</w:t>
            </w:r>
          </w:p>
        </w:tc>
        <w:tc>
          <w:tcPr>
            <w:tcW w:type="dxa" w:w="332"/>
          </w:tcPr>
          <w:p>
            <w:r>
              <w:t>1.55</w:t>
            </w:r>
          </w:p>
        </w:tc>
      </w:tr>
      <w:tr>
        <w:tc>
          <w:tcPr>
            <w:tcW w:type="dxa" w:w="332"/>
          </w:tcPr>
          <w:p>
            <w:r>
              <w:t>23</w:t>
            </w:r>
          </w:p>
        </w:tc>
        <w:tc>
          <w:tcPr>
            <w:tcW w:type="dxa" w:w="332"/>
          </w:tcPr>
          <w:p>
            <w:r>
              <w:t>184.30</w:t>
            </w:r>
          </w:p>
        </w:tc>
        <w:tc>
          <w:tcPr>
            <w:tcW w:type="dxa" w:w="332"/>
          </w:tcPr>
          <w:p>
            <w:r>
              <w:t>1,089.30</w:t>
            </w:r>
          </w:p>
        </w:tc>
        <w:tc>
          <w:tcPr>
            <w:tcW w:type="dxa" w:w="332"/>
          </w:tcPr>
          <w:p>
            <w:r>
              <w:t>2,399,310.55</w:t>
            </w:r>
          </w:p>
        </w:tc>
        <w:tc>
          <w:tcPr>
            <w:tcW w:type="dxa" w:w="332"/>
          </w:tcPr>
          <w:p>
            <w:r>
              <w:t>2.13</w:t>
            </w:r>
          </w:p>
        </w:tc>
        <w:tc>
          <w:tcPr>
            <w:tcW w:type="dxa" w:w="332"/>
          </w:tcPr>
          <w:p>
            <w:r>
              <w:t>27,789.41</w:t>
            </w:r>
          </w:p>
        </w:tc>
        <w:tc>
          <w:tcPr>
            <w:tcW w:type="dxa" w:w="332"/>
          </w:tcPr>
          <w:p>
            <w:r>
              <w:t>1.61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1.89</w:t>
            </w:r>
          </w:p>
        </w:tc>
        <w:tc>
          <w:tcPr>
            <w:tcW w:type="dxa" w:w="332"/>
          </w:tcPr>
          <w:p>
            <w:r>
              <w:t>0.3400</w:t>
            </w:r>
          </w:p>
        </w:tc>
        <w:tc>
          <w:tcPr>
            <w:tcW w:type="dxa" w:w="332"/>
          </w:tcPr>
          <w:p>
            <w:r>
              <w:t>182.41</w:t>
            </w:r>
          </w:p>
        </w:tc>
        <w:tc>
          <w:tcPr>
            <w:tcW w:type="dxa" w:w="332"/>
          </w:tcPr>
          <w:p>
            <w:r>
              <w:t>49,944.94</w:t>
            </w:r>
          </w:p>
        </w:tc>
        <w:tc>
          <w:tcPr>
            <w:tcW w:type="dxa" w:w="332"/>
          </w:tcPr>
          <w:p>
            <w:r>
              <w:t>23,843.32</w:t>
            </w:r>
          </w:p>
        </w:tc>
        <w:tc>
          <w:tcPr>
            <w:tcW w:type="dxa" w:w="332"/>
          </w:tcPr>
          <w:p>
            <w:r>
              <w:t>26,101.61</w:t>
            </w:r>
          </w:p>
        </w:tc>
        <w:tc>
          <w:tcPr>
            <w:tcW w:type="dxa" w:w="332"/>
          </w:tcPr>
          <w:p>
            <w:r>
              <w:t>184.88</w:t>
            </w:r>
          </w:p>
        </w:tc>
        <w:tc>
          <w:tcPr>
            <w:tcW w:type="dxa" w:w="332"/>
          </w:tcPr>
          <w:p>
            <w:r>
              <w:t>2,442,726.88</w:t>
            </w:r>
          </w:p>
        </w:tc>
        <w:tc>
          <w:tcPr>
            <w:tcW w:type="dxa" w:w="332"/>
          </w:tcPr>
          <w:p>
            <w:r>
              <w:t>203,560.57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13,071.54</w:t>
            </w:r>
          </w:p>
        </w:tc>
        <w:tc>
          <w:tcPr>
            <w:tcW w:type="dxa" w:w="332"/>
          </w:tcPr>
          <w:p>
            <w:r>
              <w:t>19,607.32</w:t>
            </w:r>
          </w:p>
        </w:tc>
        <w:tc>
          <w:tcPr>
            <w:tcW w:type="dxa" w:w="332"/>
          </w:tcPr>
          <w:p>
            <w:r>
              <w:t>27,789.41</w:t>
            </w:r>
          </w:p>
        </w:tc>
        <w:tc>
          <w:tcPr>
            <w:tcW w:type="dxa" w:w="332"/>
          </w:tcPr>
          <w:p>
            <w:r>
              <w:t>23,005.92</w:t>
            </w:r>
          </w:p>
        </w:tc>
        <w:tc>
          <w:tcPr>
            <w:tcW w:type="dxa" w:w="332"/>
          </w:tcPr>
          <w:p>
            <w:r>
              <w:t>48,909.36</w:t>
            </w:r>
          </w:p>
        </w:tc>
        <w:tc>
          <w:tcPr>
            <w:tcW w:type="dxa" w:w="332"/>
          </w:tcPr>
          <w:p>
            <w:r>
              <w:t>1.55</w:t>
            </w:r>
          </w:p>
        </w:tc>
      </w:tr>
      <w:tr>
        <w:tc>
          <w:tcPr>
            <w:tcW w:type="dxa" w:w="332"/>
          </w:tcPr>
          <w:p>
            <w:r>
              <w:t>24</w:t>
            </w:r>
          </w:p>
        </w:tc>
        <w:tc>
          <w:tcPr>
            <w:tcW w:type="dxa" w:w="332"/>
          </w:tcPr>
          <w:p>
            <w:r>
              <w:t>184.88</w:t>
            </w:r>
          </w:p>
        </w:tc>
        <w:tc>
          <w:tcPr>
            <w:tcW w:type="dxa" w:w="332"/>
          </w:tcPr>
          <w:p>
            <w:r>
              <w:t>1,093.73</w:t>
            </w:r>
          </w:p>
        </w:tc>
        <w:tc>
          <w:tcPr>
            <w:tcW w:type="dxa" w:w="332"/>
          </w:tcPr>
          <w:p>
            <w:r>
              <w:t>2,416,625.26</w:t>
            </w:r>
          </w:p>
        </w:tc>
        <w:tc>
          <w:tcPr>
            <w:tcW w:type="dxa" w:w="332"/>
          </w:tcPr>
          <w:p>
            <w:r>
              <w:t>2.21</w:t>
            </w:r>
          </w:p>
        </w:tc>
        <w:tc>
          <w:tcPr>
            <w:tcW w:type="dxa" w:w="332"/>
          </w:tcPr>
          <w:p>
            <w:r>
              <w:t>29,033.01</w:t>
            </w:r>
          </w:p>
        </w:tc>
        <w:tc>
          <w:tcPr>
            <w:tcW w:type="dxa" w:w="332"/>
          </w:tcPr>
          <w:p>
            <w:r>
              <w:t>1.61</w:t>
            </w:r>
          </w:p>
        </w:tc>
        <w:tc>
          <w:tcPr>
            <w:tcW w:type="dxa" w:w="332"/>
          </w:tcPr>
          <w:p>
            <w:r>
              <w:t>0.2800</w:t>
            </w:r>
          </w:p>
        </w:tc>
        <w:tc>
          <w:tcPr>
            <w:tcW w:type="dxa" w:w="332"/>
          </w:tcPr>
          <w:p>
            <w:r>
              <w:t>1.90</w:t>
            </w:r>
          </w:p>
        </w:tc>
        <w:tc>
          <w:tcPr>
            <w:tcW w:type="dxa" w:w="332"/>
          </w:tcPr>
          <w:p>
            <w:r>
              <w:t>0.3500</w:t>
            </w:r>
          </w:p>
        </w:tc>
        <w:tc>
          <w:tcPr>
            <w:tcW w:type="dxa" w:w="332"/>
          </w:tcPr>
          <w:p>
            <w:r>
              <w:t>182.98</w:t>
            </w:r>
          </w:p>
        </w:tc>
        <w:tc>
          <w:tcPr>
            <w:tcW w:type="dxa" w:w="332"/>
          </w:tcPr>
          <w:p>
            <w:r>
              <w:t>50,303.91</w:t>
            </w:r>
          </w:p>
        </w:tc>
        <w:tc>
          <w:tcPr>
            <w:tcW w:type="dxa" w:w="332"/>
          </w:tcPr>
          <w:p>
            <w:r>
              <w:t>24,015.37</w:t>
            </w:r>
          </w:p>
        </w:tc>
        <w:tc>
          <w:tcPr>
            <w:tcW w:type="dxa" w:w="332"/>
          </w:tcPr>
          <w:p>
            <w:r>
              <w:t>26,288.54</w:t>
            </w:r>
          </w:p>
        </w:tc>
        <w:tc>
          <w:tcPr>
            <w:tcW w:type="dxa" w:w="332"/>
          </w:tcPr>
          <w:p>
            <w:r>
              <w:t>185.53</w:t>
            </w:r>
          </w:p>
        </w:tc>
        <w:tc>
          <w:tcPr>
            <w:tcW w:type="dxa" w:w="332"/>
          </w:tcPr>
          <w:p>
            <w:r>
              <w:t>2,461,396.36</w:t>
            </w:r>
          </w:p>
        </w:tc>
        <w:tc>
          <w:tcPr>
            <w:tcW w:type="dxa" w:w="332"/>
          </w:tcPr>
          <w:p>
            <w:r>
              <w:t>205,116.36</w:t>
            </w:r>
          </w:p>
        </w:tc>
        <w:tc>
          <w:tcPr>
            <w:tcW w:type="dxa" w:w="332"/>
          </w:tcPr>
          <w:p>
            <w:r>
              <w:t>0.9897</w:t>
            </w:r>
          </w:p>
        </w:tc>
        <w:tc>
          <w:tcPr>
            <w:tcW w:type="dxa" w:w="332"/>
          </w:tcPr>
          <w:p>
            <w:r>
              <w:t>-0.0024</w:t>
            </w:r>
          </w:p>
        </w:tc>
        <w:tc>
          <w:tcPr>
            <w:tcW w:type="dxa" w:w="332"/>
          </w:tcPr>
          <w:p>
            <w:r>
              <w:t>1.00</w:t>
            </w:r>
          </w:p>
        </w:tc>
        <w:tc>
          <w:tcPr>
            <w:tcW w:type="dxa" w:w="332"/>
          </w:tcPr>
          <w:p>
            <w:r>
              <w:t>13,124.80</w:t>
            </w:r>
          </w:p>
        </w:tc>
        <w:tc>
          <w:tcPr>
            <w:tcW w:type="dxa" w:w="332"/>
          </w:tcPr>
          <w:p>
            <w:r>
              <w:t>19,687.20</w:t>
            </w:r>
          </w:p>
        </w:tc>
        <w:tc>
          <w:tcPr>
            <w:tcW w:type="dxa" w:w="332"/>
          </w:tcPr>
          <w:p>
            <w:r>
              <w:t>29,033.01</w:t>
            </w:r>
          </w:p>
        </w:tc>
        <w:tc>
          <w:tcPr>
            <w:tcW w:type="dxa" w:w="332"/>
          </w:tcPr>
          <w:p>
            <w:r>
              <w:t>23,099.65</w:t>
            </w:r>
          </w:p>
        </w:tc>
        <w:tc>
          <w:tcPr>
            <w:tcW w:type="dxa" w:w="332"/>
          </w:tcPr>
          <w:p>
            <w:r>
              <w:t>51,098.11</w:t>
            </w:r>
          </w:p>
        </w:tc>
        <w:tc>
          <w:tcPr>
            <w:tcW w:type="dxa" w:w="332"/>
          </w:tcPr>
          <w:p>
            <w:r>
              <w:t>1.56</w:t>
            </w:r>
          </w:p>
        </w:tc>
      </w:tr>
    </w:tbl>
    <w:p/>
    <w:p>
      <w:pPr>
        <w:pStyle w:val="Heading2"/>
      </w:pPr>
      <w:r>
        <w:t>SaaS CLV/CAC Uncertainty Interval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Mean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P05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P95</w:t>
            </w:r>
          </w:p>
        </w:tc>
      </w:tr>
      <w:tr>
        <w:tc>
          <w:tcPr>
            <w:tcW w:type="dxa" w:w="2160"/>
          </w:tcPr>
          <w:p>
            <w:r>
              <w:t>CLV</w:t>
            </w:r>
          </w:p>
        </w:tc>
        <w:tc>
          <w:tcPr>
            <w:tcW w:type="dxa" w:w="2160"/>
          </w:tcPr>
          <w:p>
            <w:r>
              <w:t>27,956.08</w:t>
            </w:r>
          </w:p>
        </w:tc>
        <w:tc>
          <w:tcPr>
            <w:tcW w:type="dxa" w:w="2160"/>
          </w:tcPr>
          <w:p>
            <w:r>
              <w:t>23,869.78</w:t>
            </w:r>
          </w:p>
        </w:tc>
        <w:tc>
          <w:tcPr>
            <w:tcW w:type="dxa" w:w="2160"/>
          </w:tcPr>
          <w:p>
            <w:r>
              <w:t>32,690.90</w:t>
            </w:r>
          </w:p>
        </w:tc>
      </w:tr>
      <w:tr>
        <w:tc>
          <w:tcPr>
            <w:tcW w:type="dxa" w:w="2160"/>
          </w:tcPr>
          <w:p>
            <w:r>
              <w:t>CAC</w:t>
            </w:r>
          </w:p>
        </w:tc>
        <w:tc>
          <w:tcPr>
            <w:tcW w:type="dxa" w:w="2160"/>
          </w:tcPr>
          <w:p>
            <w:r>
              <w:t>21,913.85</w:t>
            </w:r>
          </w:p>
        </w:tc>
        <w:tc>
          <w:tcPr>
            <w:tcW w:type="dxa" w:w="2160"/>
          </w:tcPr>
          <w:p>
            <w:r>
              <w:t>18,426.26</w:t>
            </w:r>
          </w:p>
        </w:tc>
        <w:tc>
          <w:tcPr>
            <w:tcW w:type="dxa" w:w="2160"/>
          </w:tcPr>
          <w:p>
            <w:r>
              <w:t>25,778.40</w:t>
            </w:r>
          </w:p>
        </w:tc>
      </w:tr>
      <w:tr>
        <w:tc>
          <w:tcPr>
            <w:tcW w:type="dxa" w:w="2160"/>
          </w:tcPr>
          <w:p>
            <w:r>
              <w:t>CLV/CAC Ratio</w:t>
            </w:r>
          </w:p>
        </w:tc>
        <w:tc>
          <w:tcPr>
            <w:tcW w:type="dxa" w:w="2160"/>
          </w:tcPr>
          <w:p>
            <w:r>
              <w:t>1.28</w:t>
            </w:r>
          </w:p>
        </w:tc>
        <w:tc>
          <w:tcPr>
            <w:tcW w:type="dxa" w:w="2160"/>
          </w:tcPr>
          <w:p>
            <w:r>
              <w:t>1.12</w:t>
            </w:r>
          </w:p>
        </w:tc>
        <w:tc>
          <w:tcPr>
            <w:tcW w:type="dxa" w:w="2160"/>
          </w:tcPr>
          <w:p>
            <w:r>
              <w:t>1.46</w:t>
            </w:r>
          </w:p>
        </w:tc>
      </w:tr>
    </w:tbl>
    <w:p/>
    <w:p>
      <w:pPr>
        <w:pStyle w:val="Heading2"/>
      </w:pPr>
      <w:r>
        <w:t>SaaS Scenario Analysis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1080"/>
          </w:tcPr>
          <w:p>
            <w:r>
              <w:rPr>
                <w:b/>
              </w:rPr>
              <w:t>Logo Churn Input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Annual Price Growth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Month24 ARR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Month24 MRR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Retention Rate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NRR</w:t>
            </w:r>
          </w:p>
        </w:tc>
        <w:tc>
          <w:tcPr>
            <w:tcW w:type="dxa" w:w="1080"/>
          </w:tcPr>
          <w:p>
            <w:r>
              <w:rPr>
                <w:b/>
              </w:rPr>
              <w:t>Avg CAC per New Customer</w:t>
            </w:r>
          </w:p>
        </w:tc>
      </w:tr>
      <w:tr>
        <w:tc>
          <w:tcPr>
            <w:tcW w:type="dxa" w:w="1080"/>
          </w:tcPr>
          <w:p>
            <w:r>
              <w:t>logo_churn_1.0%_price_3.0%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  <w:tc>
          <w:tcPr>
            <w:tcW w:type="dxa" w:w="1080"/>
          </w:tcPr>
          <w:p>
            <w:r>
              <w:t>0.0300</w:t>
            </w:r>
          </w:p>
        </w:tc>
        <w:tc>
          <w:tcPr>
            <w:tcW w:type="dxa" w:w="1080"/>
          </w:tcPr>
          <w:p>
            <w:r>
              <w:t>2,371,256.35</w:t>
            </w:r>
          </w:p>
        </w:tc>
        <w:tc>
          <w:tcPr>
            <w:tcW w:type="dxa" w:w="1080"/>
          </w:tcPr>
          <w:p>
            <w:r>
              <w:t>197,604.70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21,652.73</w:t>
            </w:r>
          </w:p>
        </w:tc>
      </w:tr>
      <w:tr>
        <w:tc>
          <w:tcPr>
            <w:tcW w:type="dxa" w:w="1080"/>
          </w:tcPr>
          <w:p>
            <w:r>
              <w:t>logo_churn_1.0%_price_5.0%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2,461,396.36</w:t>
            </w:r>
          </w:p>
        </w:tc>
        <w:tc>
          <w:tcPr>
            <w:tcW w:type="dxa" w:w="1080"/>
          </w:tcPr>
          <w:p>
            <w:r>
              <w:t>205,116.36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22,096.19</w:t>
            </w:r>
          </w:p>
        </w:tc>
      </w:tr>
      <w:tr>
        <w:tc>
          <w:tcPr>
            <w:tcW w:type="dxa" w:w="1080"/>
          </w:tcPr>
          <w:p>
            <w:r>
              <w:t>logo_churn_1.0%_price_8.0%</w:t>
            </w:r>
          </w:p>
        </w:tc>
        <w:tc>
          <w:tcPr>
            <w:tcW w:type="dxa" w:w="1080"/>
          </w:tcPr>
          <w:p>
            <w:r>
              <w:t>0.0100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2,599,603.97</w:t>
            </w:r>
          </w:p>
        </w:tc>
        <w:tc>
          <w:tcPr>
            <w:tcW w:type="dxa" w:w="1080"/>
          </w:tcPr>
          <w:p>
            <w:r>
              <w:t>216,633.66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22,767.30</w:t>
            </w:r>
          </w:p>
        </w:tc>
      </w:tr>
      <w:tr>
        <w:tc>
          <w:tcPr>
            <w:tcW w:type="dxa" w:w="1080"/>
          </w:tcPr>
          <w:p>
            <w:r>
              <w:t>logo_churn_1.3%_price_3.0%</w:t>
            </w:r>
          </w:p>
        </w:tc>
        <w:tc>
          <w:tcPr>
            <w:tcW w:type="dxa" w:w="1080"/>
          </w:tcPr>
          <w:p>
            <w:r>
              <w:t>0.0130</w:t>
            </w:r>
          </w:p>
        </w:tc>
        <w:tc>
          <w:tcPr>
            <w:tcW w:type="dxa" w:w="1080"/>
          </w:tcPr>
          <w:p>
            <w:r>
              <w:t>0.0300</w:t>
            </w:r>
          </w:p>
        </w:tc>
        <w:tc>
          <w:tcPr>
            <w:tcW w:type="dxa" w:w="1080"/>
          </w:tcPr>
          <w:p>
            <w:r>
              <w:t>2,371,256.35</w:t>
            </w:r>
          </w:p>
        </w:tc>
        <w:tc>
          <w:tcPr>
            <w:tcW w:type="dxa" w:w="1080"/>
          </w:tcPr>
          <w:p>
            <w:r>
              <w:t>197,604.70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21,652.73</w:t>
            </w:r>
          </w:p>
        </w:tc>
      </w:tr>
      <w:tr>
        <w:tc>
          <w:tcPr>
            <w:tcW w:type="dxa" w:w="1080"/>
          </w:tcPr>
          <w:p>
            <w:r>
              <w:t>logo_churn_1.3%_price_5.0%</w:t>
            </w:r>
          </w:p>
        </w:tc>
        <w:tc>
          <w:tcPr>
            <w:tcW w:type="dxa" w:w="1080"/>
          </w:tcPr>
          <w:p>
            <w:r>
              <w:t>0.0130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2,461,396.36</w:t>
            </w:r>
          </w:p>
        </w:tc>
        <w:tc>
          <w:tcPr>
            <w:tcW w:type="dxa" w:w="1080"/>
          </w:tcPr>
          <w:p>
            <w:r>
              <w:t>205,116.36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22,096.19</w:t>
            </w:r>
          </w:p>
        </w:tc>
      </w:tr>
      <w:tr>
        <w:tc>
          <w:tcPr>
            <w:tcW w:type="dxa" w:w="1080"/>
          </w:tcPr>
          <w:p>
            <w:r>
              <w:t>logo_churn_1.3%_price_8.0%</w:t>
            </w:r>
          </w:p>
        </w:tc>
        <w:tc>
          <w:tcPr>
            <w:tcW w:type="dxa" w:w="1080"/>
          </w:tcPr>
          <w:p>
            <w:r>
              <w:t>0.0130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2,599,603.97</w:t>
            </w:r>
          </w:p>
        </w:tc>
        <w:tc>
          <w:tcPr>
            <w:tcW w:type="dxa" w:w="1080"/>
          </w:tcPr>
          <w:p>
            <w:r>
              <w:t>216,633.66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22,767.30</w:t>
            </w:r>
          </w:p>
        </w:tc>
      </w:tr>
      <w:tr>
        <w:tc>
          <w:tcPr>
            <w:tcW w:type="dxa" w:w="1080"/>
          </w:tcPr>
          <w:p>
            <w:r>
              <w:t>logo_churn_1.6%_price_3.0%</w:t>
            </w:r>
          </w:p>
        </w:tc>
        <w:tc>
          <w:tcPr>
            <w:tcW w:type="dxa" w:w="1080"/>
          </w:tcPr>
          <w:p>
            <w:r>
              <w:t>0.0160</w:t>
            </w:r>
          </w:p>
        </w:tc>
        <w:tc>
          <w:tcPr>
            <w:tcW w:type="dxa" w:w="1080"/>
          </w:tcPr>
          <w:p>
            <w:r>
              <w:t>0.0300</w:t>
            </w:r>
          </w:p>
        </w:tc>
        <w:tc>
          <w:tcPr>
            <w:tcW w:type="dxa" w:w="1080"/>
          </w:tcPr>
          <w:p>
            <w:r>
              <w:t>2,371,256.35</w:t>
            </w:r>
          </w:p>
        </w:tc>
        <w:tc>
          <w:tcPr>
            <w:tcW w:type="dxa" w:w="1080"/>
          </w:tcPr>
          <w:p>
            <w:r>
              <w:t>197,604.70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21,652.73</w:t>
            </w:r>
          </w:p>
        </w:tc>
      </w:tr>
      <w:tr>
        <w:tc>
          <w:tcPr>
            <w:tcW w:type="dxa" w:w="1080"/>
          </w:tcPr>
          <w:p>
            <w:r>
              <w:t>logo_churn_1.6%_price_5.0%</w:t>
            </w:r>
          </w:p>
        </w:tc>
        <w:tc>
          <w:tcPr>
            <w:tcW w:type="dxa" w:w="1080"/>
          </w:tcPr>
          <w:p>
            <w:r>
              <w:t>0.0160</w:t>
            </w:r>
          </w:p>
        </w:tc>
        <w:tc>
          <w:tcPr>
            <w:tcW w:type="dxa" w:w="1080"/>
          </w:tcPr>
          <w:p>
            <w:r>
              <w:t>0.0500</w:t>
            </w:r>
          </w:p>
        </w:tc>
        <w:tc>
          <w:tcPr>
            <w:tcW w:type="dxa" w:w="1080"/>
          </w:tcPr>
          <w:p>
            <w:r>
              <w:t>2,461,396.36</w:t>
            </w:r>
          </w:p>
        </w:tc>
        <w:tc>
          <w:tcPr>
            <w:tcW w:type="dxa" w:w="1080"/>
          </w:tcPr>
          <w:p>
            <w:r>
              <w:t>205,116.36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22,096.19</w:t>
            </w:r>
          </w:p>
        </w:tc>
      </w:tr>
      <w:tr>
        <w:tc>
          <w:tcPr>
            <w:tcW w:type="dxa" w:w="1080"/>
          </w:tcPr>
          <w:p>
            <w:r>
              <w:t>logo_churn_1.6%_price_8.0%</w:t>
            </w:r>
          </w:p>
        </w:tc>
        <w:tc>
          <w:tcPr>
            <w:tcW w:type="dxa" w:w="1080"/>
          </w:tcPr>
          <w:p>
            <w:r>
              <w:t>0.0160</w:t>
            </w:r>
          </w:p>
        </w:tc>
        <w:tc>
          <w:tcPr>
            <w:tcW w:type="dxa" w:w="1080"/>
          </w:tcPr>
          <w:p>
            <w:r>
              <w:t>0.0800</w:t>
            </w:r>
          </w:p>
        </w:tc>
        <w:tc>
          <w:tcPr>
            <w:tcW w:type="dxa" w:w="1080"/>
          </w:tcPr>
          <w:p>
            <w:r>
              <w:t>2,599,603.97</w:t>
            </w:r>
          </w:p>
        </w:tc>
        <w:tc>
          <w:tcPr>
            <w:tcW w:type="dxa" w:w="1080"/>
          </w:tcPr>
          <w:p>
            <w:r>
              <w:t>216,633.66</w:t>
            </w:r>
          </w:p>
        </w:tc>
        <w:tc>
          <w:tcPr>
            <w:tcW w:type="dxa" w:w="1080"/>
          </w:tcPr>
          <w:p>
            <w:r>
              <w:t>0.9897</w:t>
            </w:r>
          </w:p>
        </w:tc>
        <w:tc>
          <w:tcPr>
            <w:tcW w:type="dxa" w:w="1080"/>
          </w:tcPr>
          <w:p>
            <w:r>
              <w:t>1.00</w:t>
            </w:r>
          </w:p>
        </w:tc>
        <w:tc>
          <w:tcPr>
            <w:tcW w:type="dxa" w:w="1080"/>
          </w:tcPr>
          <w:p>
            <w:r>
              <w:t>22,767.30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6035040" cy="32432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arr_pricing_sensitiv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3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35040" cy="32418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arr_compon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2418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6035040" cy="3578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as_clv_cac_interva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78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How the 17 Audit Findings Were Addressed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Issue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Audit Issue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Response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Circular CLV/CAC construction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SaaS CAC now calculated independently from new-customer CAC ratio; CLV calculated from churn, margin, ARPA, and discounting; ratio is output with simulation interval.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Constant acquisition rate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Both models use dynamic acquisition tied to benchmark growth, seasonality, and maturity/saturation effects.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Billing leakage uncertainty undisclosed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Leakage now disclosed as 2% / 4.59% / 8% low-base-high scenarios with derivation shown.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ARPU averaging weak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ARPU now uses subscriber-weighted average and documents simple-average comparison.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Expansion disconnected from installed base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Expansion now applies to retained/reactivated installed base in both models.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Reactivation not segmented by churn type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Voluntary and involuntary churn pools use different recovery curves.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No feedback loops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Churn now affects CAC in SaaS; expansion improves retention; reactivation pools deplete over time.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Static churn rate regardless of mix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New, retained, and reactivated cohorts carry different churn rates.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Seat factor non-functional</w:t>
            </w:r>
          </w:p>
        </w:tc>
        <w:tc>
          <w:tcPr>
            <w:tcW w:type="dxa" w:w="2160"/>
          </w:tcPr>
          <w:p>
            <w:r>
              <w:t>Fixed by exclusion</w:t>
            </w:r>
          </w:p>
        </w:tc>
        <w:tc>
          <w:tcPr>
            <w:tcW w:type="dxa" w:w="2160"/>
          </w:tcPr>
          <w:p>
            <w:r>
              <w:t>Removed due to insufficient confidence; exclusion disclosed.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Beginning subscribers unexplained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beginning subscribers derived from rate-card MRR / weighted ARPU; SaaS beginning customers derived from ARR-band archetype / ARPA.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Churn sensitivity not quantified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Scenario tables for low/base/high churn and downstream metrics included.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Reactivation dampening nonlinear effect unquantified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Reactivation dampening percentage is now tracked monthly and summarized.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Expansion insensitive to dynamics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Expansion now responds to installed base composition and business maturity.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Multi-cycle reactivation not addressed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Repeat churn pools and repeat-reactivation logic added.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Truncated reactivation windows</w:t>
            </w:r>
          </w:p>
        </w:tc>
        <w:tc>
          <w:tcPr>
            <w:tcW w:type="dxa" w:w="2160"/>
          </w:tcPr>
          <w:p>
            <w:r>
              <w:t>Fixed with limitation note</w:t>
            </w:r>
          </w:p>
        </w:tc>
        <w:tc>
          <w:tcPr>
            <w:tcW w:type="dxa" w:w="2160"/>
          </w:tcPr>
          <w:p>
            <w:r>
              <w:t>Forecast extended to 24 months and tail reactivation reserve disclosed for unresolved windows.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No contraction / downgrade modeling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Streaming promotional dilution and SaaS contraction ARR now explicitly modeled.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No pricing sensitivity</w:t>
            </w:r>
          </w:p>
        </w:tc>
        <w:tc>
          <w:tcPr>
            <w:tcW w:type="dxa" w:w="2160"/>
          </w:tcPr>
          <w:p>
            <w:r>
              <w:t>Fixed</w:t>
            </w:r>
          </w:p>
        </w:tc>
        <w:tc>
          <w:tcPr>
            <w:tcW w:type="dxa" w:w="2160"/>
          </w:tcPr>
          <w:p>
            <w:r>
              <w:t>Dynamic ARPU/ARPA with price growth and promo periods added; scenarios include pricing variation.</w:t>
            </w:r>
          </w:p>
        </w:tc>
      </w:tr>
    </w:tbl>
    <w:p/>
    <w:p>
      <w:pPr>
        <w:pStyle w:val="Heading1"/>
      </w:pPr>
      <w:r>
        <w:t>Key Assumptions, Uncertainties, and Limitations</w:t>
      </w:r>
    </w:p>
    <w:p>
      <w:pPr>
        <w:pStyle w:val="ListBullet"/>
      </w:pPr>
      <w:r>
        <w:t>The streaming model remains benchmark-calibrated rather than company-specific. It should be interpreted as a defensible planning model, not a direct substitute for first-party billing and event data.</w:t>
      </w:r>
    </w:p>
    <w:p>
      <w:pPr>
        <w:pStyle w:val="ListBullet"/>
      </w:pPr>
      <w:r>
        <w:t>The SaaS model is an archetype for the $1M-$3M ARR band, not a company-specific forecast. Absolute outputs should be interpreted relative to that archetype.</w:t>
      </w:r>
    </w:p>
    <w:p>
      <w:pPr>
        <w:pStyle w:val="ListBullet"/>
      </w:pPr>
      <w:r>
        <w:t>Forecast accuracy declines with horizon. Months 13-24 are useful for structural direction and steady-state effects, but less reliable than the first 12 months.</w:t>
      </w:r>
    </w:p>
    <w:p>
      <w:pPr>
        <w:pStyle w:val="ListBullet"/>
      </w:pPr>
      <w:r>
        <w:t>Scenario bands are uncertainty bands. They should not be called statistical confidence intervals unless they are tied to formal probabilistic calibration.</w:t>
      </w:r>
    </w:p>
    <w:p>
      <w:pPr>
        <w:pStyle w:val="ListBullet"/>
      </w:pPr>
      <w:r>
        <w:t>Excluded metrics were removed because confidence was below acceptable standards, consistent with the user instruction to exclude weak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