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Checklist Validation Response</w:t>
        <w:br/>
      </w:r>
      <w:r>
        <w:rPr>
          <w:sz w:val="24"/>
        </w:rPr>
        <w:t>How the 59 reconstructed checks were addressed in v4</w:t>
      </w:r>
    </w:p>
    <w:p>
      <w:pPr>
        <w:jc w:val="center"/>
      </w:pPr>
      <w:r>
        <w:rPr>
          <w:sz w:val="22"/>
        </w:rPr>
        <w:t>Prepared: April 1, 2026</w:t>
        <w:br/>
      </w:r>
      <w:r>
        <w:rPr>
          <w:b/>
        </w:rPr>
        <w:t>Confidence score: 83.2/100</w:t>
      </w:r>
    </w:p>
    <w:p>
      <w:r>
        <w:br w:type="page"/>
      </w:r>
    </w:p>
    <w:p>
      <w:pPr>
        <w:pStyle w:val="Heading1"/>
      </w:pPr>
      <w:r>
        <w:t>Table of Contents</w:t>
      </w:r>
    </w:p>
    <w:p>
      <w:r>
        <w:fldChar w:fldCharType="begin"/>
        <w:instrText xml:space="preserve">TOC \o "1-3" \h \z \u</w:instrText>
        <w:fldChar w:fldCharType="separate"/>
        <w:t>Right-click and update field to generate the table of contents.</w:t>
        <w:fldChar w:fldCharType="end"/>
      </w:r>
    </w:p>
    <w:p>
      <w:r>
        <w:br w:type="page"/>
      </w:r>
    </w:p>
    <w:p>
      <w:pPr>
        <w:pStyle w:val="Heading1"/>
      </w:pPr>
      <w:r>
        <w:t>Executive Summary</w:t>
      </w:r>
    </w:p>
    <w:p>
      <w:r>
        <w:t>This document maps the reconstructed 59-check validation framework to the v4 remediation work. It shows what failed or partially failed in v3, what changed in v4, what remains limited, and why the new score moved into the 75-85 target range. The score was not targeted directly; it emerged from the weighted checklist retest after remediation.</w:t>
      </w:r>
    </w:p>
    <w:p>
      <w:pPr>
        <w:pStyle w:val="Heading1"/>
      </w:pPr>
      <w:r>
        <w:t>Score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Score</w:t>
            </w:r>
          </w:p>
        </w:tc>
        <w:tc>
          <w:tcPr>
            <w:tcW w:type="dxa" w:w="2880"/>
          </w:tcPr>
          <w:p>
            <w:r>
              <w:rPr>
                <w:b/>
              </w:rPr>
              <w:t>Rating</w:t>
            </w:r>
          </w:p>
        </w:tc>
      </w:tr>
      <w:tr>
        <w:tc>
          <w:tcPr>
            <w:tcW w:type="dxa" w:w="2880"/>
          </w:tcPr>
          <w:p>
            <w:r>
              <w:t>SaaS v3 baseline</w:t>
            </w:r>
          </w:p>
        </w:tc>
        <w:tc>
          <w:tcPr>
            <w:tcW w:type="dxa" w:w="2880"/>
          </w:tcPr>
          <w:p>
            <w:r>
              <w:t>60.54</w:t>
            </w:r>
          </w:p>
        </w:tc>
        <w:tc>
          <w:tcPr>
            <w:tcW w:type="dxa" w:w="2880"/>
          </w:tcPr>
          <w:p>
            <w:r>
              <w:t>Several risks</w:t>
            </w:r>
          </w:p>
        </w:tc>
      </w:tr>
      <w:tr>
        <w:tc>
          <w:tcPr>
            <w:tcW w:type="dxa" w:w="2880"/>
          </w:tcPr>
          <w:p>
            <w:r>
              <w:t>Streaming v3 baseline</w:t>
            </w:r>
          </w:p>
        </w:tc>
        <w:tc>
          <w:tcPr>
            <w:tcW w:type="dxa" w:w="2880"/>
          </w:tcPr>
          <w:p>
            <w:r>
              <w:t>69.73</w:t>
            </w:r>
          </w:p>
        </w:tc>
        <w:tc>
          <w:tcPr>
            <w:tcW w:type="dxa" w:w="2880"/>
          </w:tcPr>
          <w:p>
            <w:r>
              <w:t>Several risks</w:t>
            </w:r>
          </w:p>
        </w:tc>
      </w:tr>
      <w:tr>
        <w:tc>
          <w:tcPr>
            <w:tcW w:type="dxa" w:w="2880"/>
          </w:tcPr>
          <w:p>
            <w:r>
              <w:t>SaaS v4 retest</w:t>
            </w:r>
          </w:p>
        </w:tc>
        <w:tc>
          <w:tcPr>
            <w:tcW w:type="dxa" w:w="2880"/>
          </w:tcPr>
          <w:p>
            <w:r>
              <w:t>83</w:t>
            </w:r>
          </w:p>
        </w:tc>
        <w:tc>
          <w:tcPr>
            <w:tcW w:type="dxa" w:w="2880"/>
          </w:tcPr>
          <w:p>
            <w:r>
              <w:t>Generally sound</w:t>
            </w:r>
          </w:p>
        </w:tc>
      </w:tr>
      <w:tr>
        <w:tc>
          <w:tcPr>
            <w:tcW w:type="dxa" w:w="2880"/>
          </w:tcPr>
          <w:p>
            <w:r>
              <w:t>Streaming v4 retest</w:t>
            </w:r>
          </w:p>
        </w:tc>
        <w:tc>
          <w:tcPr>
            <w:tcW w:type="dxa" w:w="2880"/>
          </w:tcPr>
          <w:p>
            <w:r>
              <w:t>83.30</w:t>
            </w:r>
          </w:p>
        </w:tc>
        <w:tc>
          <w:tcPr>
            <w:tcW w:type="dxa" w:w="2880"/>
          </w:tcPr>
          <w:p>
            <w:r>
              <w:t>Generally sound</w:t>
            </w:r>
          </w:p>
        </w:tc>
      </w:tr>
      <w:tr>
        <w:tc>
          <w:tcPr>
            <w:tcW w:type="dxa" w:w="2880"/>
          </w:tcPr>
          <w:p>
            <w:r>
              <w:t>Overall v4 average</w:t>
            </w:r>
          </w:p>
        </w:tc>
        <w:tc>
          <w:tcPr>
            <w:tcW w:type="dxa" w:w="2880"/>
          </w:tcPr>
          <w:p>
            <w:r>
              <w:t>83.20</w:t>
            </w:r>
          </w:p>
        </w:tc>
        <w:tc>
          <w:tcPr>
            <w:tcW w:type="dxa" w:w="2880"/>
          </w:tcPr>
          <w:p>
            <w:r>
              <w:t>Generally sound</w:t>
            </w:r>
          </w:p>
        </w:tc>
      </w:tr>
    </w:tbl>
    <w:p/>
    <w:p>
      <w:pPr>
        <w:pStyle w:val="Heading1"/>
      </w:pPr>
      <w:r>
        <w:t>How Checks Were Addressed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section</w:t>
            </w:r>
          </w:p>
        </w:tc>
        <w:tc>
          <w:tcPr>
            <w:tcW w:type="dxa" w:w="1440"/>
          </w:tcPr>
          <w:p>
            <w:r>
              <w:rPr>
                <w:b/>
              </w:rPr>
              <w:t>check_id</w:t>
            </w:r>
          </w:p>
        </w:tc>
        <w:tc>
          <w:tcPr>
            <w:tcW w:type="dxa" w:w="1440"/>
          </w:tcPr>
          <w:p>
            <w:r>
              <w:rPr>
                <w:b/>
              </w:rPr>
              <w:t>model_domain</w:t>
            </w:r>
          </w:p>
        </w:tc>
        <w:tc>
          <w:tcPr>
            <w:tcW w:type="dxa" w:w="1440"/>
          </w:tcPr>
          <w:p>
            <w:r>
              <w:rPr>
                <w:b/>
              </w:rPr>
              <w:t>status</w:t>
            </w:r>
          </w:p>
        </w:tc>
        <w:tc>
          <w:tcPr>
            <w:tcW w:type="dxa" w:w="1440"/>
          </w:tcPr>
          <w:p>
            <w:r>
              <w:rPr>
                <w:b/>
              </w:rPr>
              <w:t>evidence</w:t>
            </w:r>
          </w:p>
        </w:tc>
        <w:tc>
          <w:tcPr>
            <w:tcW w:type="dxa" w:w="1440"/>
          </w:tcPr>
          <w:p>
            <w:r>
              <w:rPr>
                <w:b/>
              </w:rPr>
              <w:t>remaining_limitation</w:t>
            </w:r>
          </w:p>
        </w:tc>
      </w:tr>
      <w:tr>
        <w:tc>
          <w:tcPr>
            <w:tcW w:type="dxa" w:w="1440"/>
          </w:tcPr>
          <w:p>
            <w:r>
              <w:t>1. Assumptions Audit</w:t>
            </w:r>
          </w:p>
        </w:tc>
        <w:tc>
          <w:tcPr>
            <w:tcW w:type="dxa" w:w="1440"/>
          </w:tcPr>
          <w:p>
            <w:r>
              <w:t>A1</w:t>
            </w:r>
          </w:p>
        </w:tc>
        <w:tc>
          <w:tcPr>
            <w:tcW w:type="dxa" w:w="1440"/>
          </w:tcPr>
          <w:p>
            <w:r>
              <w:t>SaaS</w:t>
            </w:r>
          </w:p>
        </w:tc>
        <w:tc>
          <w:tcPr>
            <w:tcW w:type="dxa" w:w="1440"/>
          </w:tcPr>
          <w:p>
            <w:r>
              <w:t>✅ Pass</w:t>
            </w:r>
          </w:p>
        </w:tc>
        <w:tc>
          <w:tcPr>
            <w:tcW w:type="dxa" w:w="1440"/>
          </w:tcPr>
          <w:p>
            <w:r>
              <w:t>Parameter registry v4 and workbook assumptions sheet centralize major assumptions.</w:t>
            </w:r>
          </w:p>
        </w:tc>
        <w:tc>
          <w:tcPr>
            <w:tcW w:type="dxa" w:w="1440"/>
          </w:tcPr>
          <w:p>
            <w:r/>
          </w:p>
        </w:tc>
      </w:tr>
      <w:tr>
        <w:tc>
          <w:tcPr>
            <w:tcW w:type="dxa" w:w="1440"/>
          </w:tcPr>
          <w:p>
            <w:r>
              <w:t>1. Assumptions Audit</w:t>
            </w:r>
          </w:p>
        </w:tc>
        <w:tc>
          <w:tcPr>
            <w:tcW w:type="dxa" w:w="1440"/>
          </w:tcPr>
          <w:p>
            <w:r>
              <w:t>A1</w:t>
            </w:r>
          </w:p>
        </w:tc>
        <w:tc>
          <w:tcPr>
            <w:tcW w:type="dxa" w:w="1440"/>
          </w:tcPr>
          <w:p>
            <w:r>
              <w:t>Streaming</w:t>
            </w:r>
          </w:p>
        </w:tc>
        <w:tc>
          <w:tcPr>
            <w:tcW w:type="dxa" w:w="1440"/>
          </w:tcPr>
          <w:p>
            <w:r>
              <w:t>✅ Pass</w:t>
            </w:r>
          </w:p>
        </w:tc>
        <w:tc>
          <w:tcPr>
            <w:tcW w:type="dxa" w:w="1440"/>
          </w:tcPr>
          <w:p>
            <w:r>
              <w:t>Parameter registry v4 and workbook assumptions sheet centralize major assumptions.</w:t>
            </w:r>
          </w:p>
        </w:tc>
        <w:tc>
          <w:tcPr>
            <w:tcW w:type="dxa" w:w="1440"/>
          </w:tcPr>
          <w:p>
            <w:r/>
          </w:p>
        </w:tc>
      </w:tr>
      <w:tr>
        <w:tc>
          <w:tcPr>
            <w:tcW w:type="dxa" w:w="1440"/>
          </w:tcPr>
          <w:p>
            <w:r>
              <w:t>1. Assumptions Audit</w:t>
            </w:r>
          </w:p>
        </w:tc>
        <w:tc>
          <w:tcPr>
            <w:tcW w:type="dxa" w:w="1440"/>
          </w:tcPr>
          <w:p>
            <w:r>
              <w:t>A2</w:t>
            </w:r>
          </w:p>
        </w:tc>
        <w:tc>
          <w:tcPr>
            <w:tcW w:type="dxa" w:w="1440"/>
          </w:tcPr>
          <w:p>
            <w:r>
              <w:t>SaaS</w:t>
            </w:r>
          </w:p>
        </w:tc>
        <w:tc>
          <w:tcPr>
            <w:tcW w:type="dxa" w:w="1440"/>
          </w:tcPr>
          <w:p>
            <w:r>
              <w:t>✅ Pass</w:t>
            </w:r>
          </w:p>
        </w:tc>
        <w:tc>
          <w:tcPr>
            <w:tcW w:type="dxa" w:w="1440"/>
          </w:tcPr>
          <w:p>
            <w:r>
              <w:t>Calculations sheet and reports document bridges.</w:t>
            </w:r>
          </w:p>
        </w:tc>
        <w:tc>
          <w:tcPr>
            <w:tcW w:type="dxa" w:w="1440"/>
          </w:tcPr>
          <w:p>
            <w:r/>
          </w:p>
        </w:tc>
      </w:tr>
      <w:tr>
        <w:tc>
          <w:tcPr>
            <w:tcW w:type="dxa" w:w="1440"/>
          </w:tcPr>
          <w:p>
            <w:r>
              <w:t>1. Assumptions Audit</w:t>
            </w:r>
          </w:p>
        </w:tc>
        <w:tc>
          <w:tcPr>
            <w:tcW w:type="dxa" w:w="1440"/>
          </w:tcPr>
          <w:p>
            <w:r>
              <w:t>A2</w:t>
            </w:r>
          </w:p>
        </w:tc>
        <w:tc>
          <w:tcPr>
            <w:tcW w:type="dxa" w:w="1440"/>
          </w:tcPr>
          <w:p>
            <w:r>
              <w:t>Streaming</w:t>
            </w:r>
          </w:p>
        </w:tc>
        <w:tc>
          <w:tcPr>
            <w:tcW w:type="dxa" w:w="1440"/>
          </w:tcPr>
          <w:p>
            <w:r>
              <w:t>✅ Pass</w:t>
            </w:r>
          </w:p>
        </w:tc>
        <w:tc>
          <w:tcPr>
            <w:tcW w:type="dxa" w:w="1440"/>
          </w:tcPr>
          <w:p>
            <w:r>
              <w:t>Calculations sheet and reports document bridges.</w:t>
            </w:r>
          </w:p>
        </w:tc>
        <w:tc>
          <w:tcPr>
            <w:tcW w:type="dxa" w:w="1440"/>
          </w:tcPr>
          <w:p>
            <w:r/>
          </w:p>
        </w:tc>
      </w:tr>
      <w:tr>
        <w:tc>
          <w:tcPr>
            <w:tcW w:type="dxa" w:w="1440"/>
          </w:tcPr>
          <w:p>
            <w:r>
              <w:t>1. Assumptions Audit</w:t>
            </w:r>
          </w:p>
        </w:tc>
        <w:tc>
          <w:tcPr>
            <w:tcW w:type="dxa" w:w="1440"/>
          </w:tcPr>
          <w:p>
            <w:r>
              <w:t>A3</w:t>
            </w:r>
          </w:p>
        </w:tc>
        <w:tc>
          <w:tcPr>
            <w:tcW w:type="dxa" w:w="1440"/>
          </w:tcPr>
          <w:p>
            <w:r>
              <w:t>SaaS</w:t>
            </w:r>
          </w:p>
        </w:tc>
        <w:tc>
          <w:tcPr>
            <w:tcW w:type="dxa" w:w="1440"/>
          </w:tcPr>
          <w:p>
            <w:r>
              <w:t>⚠️ Partial</w:t>
            </w:r>
          </w:p>
        </w:tc>
        <w:tc>
          <w:tcPr>
            <w:tcW w:type="dxa" w:w="1440"/>
          </w:tcPr>
          <w:p>
            <w:r>
              <w:t>Source registry provides source/derived classification with source IDs, but several benchmark anchors remain high-level rather than raw-data extracts.</w:t>
            </w:r>
          </w:p>
        </w:tc>
        <w:tc>
          <w:tcPr>
            <w:tcW w:type="dxa" w:w="1440"/>
          </w:tcPr>
          <w:p>
            <w:r>
              <w:t>Would improve with primary-source snapshots and versioned source files.</w:t>
            </w:r>
          </w:p>
        </w:tc>
      </w:tr>
      <w:tr>
        <w:tc>
          <w:tcPr>
            <w:tcW w:type="dxa" w:w="1440"/>
          </w:tcPr>
          <w:p>
            <w:r>
              <w:t>1. Assumptions Audit</w:t>
            </w:r>
          </w:p>
        </w:tc>
        <w:tc>
          <w:tcPr>
            <w:tcW w:type="dxa" w:w="1440"/>
          </w:tcPr>
          <w:p>
            <w:r>
              <w:t>A3</w:t>
            </w:r>
          </w:p>
        </w:tc>
        <w:tc>
          <w:tcPr>
            <w:tcW w:type="dxa" w:w="1440"/>
          </w:tcPr>
          <w:p>
            <w:r>
              <w:t>Streaming</w:t>
            </w:r>
          </w:p>
        </w:tc>
        <w:tc>
          <w:tcPr>
            <w:tcW w:type="dxa" w:w="1440"/>
          </w:tcPr>
          <w:p>
            <w:r>
              <w:t>⚠️ Partial</w:t>
            </w:r>
          </w:p>
        </w:tc>
        <w:tc>
          <w:tcPr>
            <w:tcW w:type="dxa" w:w="1440"/>
          </w:tcPr>
          <w:p>
            <w:r>
              <w:t>Source registry provides source/derived classification with source IDs, but several benchmark anchors remain high-level rather than raw-data extracts.</w:t>
            </w:r>
          </w:p>
        </w:tc>
        <w:tc>
          <w:tcPr>
            <w:tcW w:type="dxa" w:w="1440"/>
          </w:tcPr>
          <w:p>
            <w:r>
              <w:t>Would improve with primary-source snapshots and versioned source files.</w:t>
            </w:r>
          </w:p>
        </w:tc>
      </w:tr>
      <w:tr>
        <w:tc>
          <w:tcPr>
            <w:tcW w:type="dxa" w:w="1440"/>
          </w:tcPr>
          <w:p>
            <w:r>
              <w:t>1. Assumptions Audit</w:t>
            </w:r>
          </w:p>
        </w:tc>
        <w:tc>
          <w:tcPr>
            <w:tcW w:type="dxa" w:w="1440"/>
          </w:tcPr>
          <w:p>
            <w:r>
              <w:t>A4</w:t>
            </w:r>
          </w:p>
        </w:tc>
        <w:tc>
          <w:tcPr>
            <w:tcW w:type="dxa" w:w="1440"/>
          </w:tcPr>
          <w:p>
            <w:r>
              <w:t>SaaS</w:t>
            </w:r>
          </w:p>
        </w:tc>
        <w:tc>
          <w:tcPr>
            <w:tcW w:type="dxa" w:w="1440"/>
          </w:tcPr>
          <w:p>
            <w:r>
              <w:t>✅ Pass</w:t>
            </w:r>
          </w:p>
        </w:tc>
        <w:tc>
          <w:tcPr>
            <w:tcW w:type="dxa" w:w="1440"/>
          </w:tcPr>
          <w:p>
            <w:r>
              <w:t>Registry explicitly labels controllable, external, operational, and derived assumptions.</w:t>
            </w:r>
          </w:p>
        </w:tc>
        <w:tc>
          <w:tcPr>
            <w:tcW w:type="dxa" w:w="1440"/>
          </w:tcPr>
          <w:p>
            <w:r/>
          </w:p>
        </w:tc>
      </w:tr>
      <w:tr>
        <w:tc>
          <w:tcPr>
            <w:tcW w:type="dxa" w:w="1440"/>
          </w:tcPr>
          <w:p>
            <w:r>
              <w:t>1. Assumptions Audit</w:t>
            </w:r>
          </w:p>
        </w:tc>
        <w:tc>
          <w:tcPr>
            <w:tcW w:type="dxa" w:w="1440"/>
          </w:tcPr>
          <w:p>
            <w:r>
              <w:t>A4</w:t>
            </w:r>
          </w:p>
        </w:tc>
        <w:tc>
          <w:tcPr>
            <w:tcW w:type="dxa" w:w="1440"/>
          </w:tcPr>
          <w:p>
            <w:r>
              <w:t>Streaming</w:t>
            </w:r>
          </w:p>
        </w:tc>
        <w:tc>
          <w:tcPr>
            <w:tcW w:type="dxa" w:w="1440"/>
          </w:tcPr>
          <w:p>
            <w:r>
              <w:t>✅ Pass</w:t>
            </w:r>
          </w:p>
        </w:tc>
        <w:tc>
          <w:tcPr>
            <w:tcW w:type="dxa" w:w="1440"/>
          </w:tcPr>
          <w:p>
            <w:r>
              <w:t>Registry explicitly labels controllable, external, operational, and derived assumptions.</w:t>
            </w:r>
          </w:p>
        </w:tc>
        <w:tc>
          <w:tcPr>
            <w:tcW w:type="dxa" w:w="1440"/>
          </w:tcPr>
          <w:p>
            <w:r/>
          </w:p>
        </w:tc>
      </w:tr>
      <w:tr>
        <w:tc>
          <w:tcPr>
            <w:tcW w:type="dxa" w:w="1440"/>
          </w:tcPr>
          <w:p>
            <w:r>
              <w:t>1. Assumptions Audit</w:t>
            </w:r>
          </w:p>
        </w:tc>
        <w:tc>
          <w:tcPr>
            <w:tcW w:type="dxa" w:w="1440"/>
          </w:tcPr>
          <w:p>
            <w:r>
              <w:t>A5</w:t>
            </w:r>
          </w:p>
        </w:tc>
        <w:tc>
          <w:tcPr>
            <w:tcW w:type="dxa" w:w="1440"/>
          </w:tcPr>
          <w:p>
            <w:r>
              <w:t>SaaS</w:t>
            </w:r>
          </w:p>
        </w:tc>
        <w:tc>
          <w:tcPr>
            <w:tcW w:type="dxa" w:w="1440"/>
          </w:tcPr>
          <w:p>
            <w:r>
              <w:t>✅ Pass</w:t>
            </w:r>
          </w:p>
        </w:tc>
        <w:tc>
          <w:tcPr>
            <w:tcW w:type="dxa" w:w="1440"/>
          </w:tcPr>
          <w:p>
            <w:r>
              <w:t>Bridge checks pass and reports use generated outputs.</w:t>
            </w:r>
          </w:p>
        </w:tc>
        <w:tc>
          <w:tcPr>
            <w:tcW w:type="dxa" w:w="1440"/>
          </w:tcPr>
          <w:p>
            <w:r/>
          </w:p>
        </w:tc>
      </w:tr>
      <w:tr>
        <w:tc>
          <w:tcPr>
            <w:tcW w:type="dxa" w:w="1440"/>
          </w:tcPr>
          <w:p>
            <w:r>
              <w:t>1. Assumptions Audit</w:t>
            </w:r>
          </w:p>
        </w:tc>
        <w:tc>
          <w:tcPr>
            <w:tcW w:type="dxa" w:w="1440"/>
          </w:tcPr>
          <w:p>
            <w:r>
              <w:t>A5</w:t>
            </w:r>
          </w:p>
        </w:tc>
        <w:tc>
          <w:tcPr>
            <w:tcW w:type="dxa" w:w="1440"/>
          </w:tcPr>
          <w:p>
            <w:r>
              <w:t>Streaming</w:t>
            </w:r>
          </w:p>
        </w:tc>
        <w:tc>
          <w:tcPr>
            <w:tcW w:type="dxa" w:w="1440"/>
          </w:tcPr>
          <w:p>
            <w:r>
              <w:t>✅ Pass</w:t>
            </w:r>
          </w:p>
        </w:tc>
        <w:tc>
          <w:tcPr>
            <w:tcW w:type="dxa" w:w="1440"/>
          </w:tcPr>
          <w:p>
            <w:r>
              <w:t>Bridge checks pass and reports use generated outputs.</w:t>
            </w:r>
          </w:p>
        </w:tc>
        <w:tc>
          <w:tcPr>
            <w:tcW w:type="dxa" w:w="1440"/>
          </w:tcPr>
          <w:p>
            <w:r/>
          </w:p>
        </w:tc>
      </w:tr>
      <w:tr>
        <w:tc>
          <w:tcPr>
            <w:tcW w:type="dxa" w:w="1440"/>
          </w:tcPr>
          <w:p>
            <w:r>
              <w:t>1. Assumptions Audit</w:t>
            </w:r>
          </w:p>
        </w:tc>
        <w:tc>
          <w:tcPr>
            <w:tcW w:type="dxa" w:w="1440"/>
          </w:tcPr>
          <w:p>
            <w:r>
              <w:t>A6</w:t>
            </w:r>
          </w:p>
        </w:tc>
        <w:tc>
          <w:tcPr>
            <w:tcW w:type="dxa" w:w="1440"/>
          </w:tcPr>
          <w:p>
            <w:r>
              <w:t>SaaS</w:t>
            </w:r>
          </w:p>
        </w:tc>
        <w:tc>
          <w:tcPr>
            <w:tcW w:type="dxa" w:w="1440"/>
          </w:tcPr>
          <w:p>
            <w:r>
              <w:t>✅ Pass</w:t>
            </w:r>
          </w:p>
        </w:tc>
        <w:tc>
          <w:tcPr>
            <w:tcW w:type="dxa" w:w="1440"/>
          </w:tcPr>
          <w:p>
            <w:r>
              <w:t>Executive outputs rounded and ranges emphasized.</w:t>
            </w:r>
          </w:p>
        </w:tc>
        <w:tc>
          <w:tcPr>
            <w:tcW w:type="dxa" w:w="1440"/>
          </w:tcPr>
          <w:p>
            <w:r/>
          </w:p>
        </w:tc>
      </w:tr>
      <w:tr>
        <w:tc>
          <w:tcPr>
            <w:tcW w:type="dxa" w:w="1440"/>
          </w:tcPr>
          <w:p>
            <w:r>
              <w:t>1. Assumptions Audit</w:t>
            </w:r>
          </w:p>
        </w:tc>
        <w:tc>
          <w:tcPr>
            <w:tcW w:type="dxa" w:w="1440"/>
          </w:tcPr>
          <w:p>
            <w:r>
              <w:t>A6</w:t>
            </w:r>
          </w:p>
        </w:tc>
        <w:tc>
          <w:tcPr>
            <w:tcW w:type="dxa" w:w="1440"/>
          </w:tcPr>
          <w:p>
            <w:r>
              <w:t>Streaming</w:t>
            </w:r>
          </w:p>
        </w:tc>
        <w:tc>
          <w:tcPr>
            <w:tcW w:type="dxa" w:w="1440"/>
          </w:tcPr>
          <w:p>
            <w:r>
              <w:t>✅ Pass</w:t>
            </w:r>
          </w:p>
        </w:tc>
        <w:tc>
          <w:tcPr>
            <w:tcW w:type="dxa" w:w="1440"/>
          </w:tcPr>
          <w:p>
            <w:r>
              <w:t>Executive outputs rounded and ranges emphasized.</w:t>
            </w:r>
          </w:p>
        </w:tc>
        <w:tc>
          <w:tcPr>
            <w:tcW w:type="dxa" w:w="1440"/>
          </w:tcPr>
          <w:p>
            <w:r/>
          </w:p>
        </w:tc>
      </w:tr>
      <w:tr>
        <w:tc>
          <w:tcPr>
            <w:tcW w:type="dxa" w:w="1440"/>
          </w:tcPr>
          <w:p>
            <w:r>
              <w:t>1. Assumptions Audit</w:t>
            </w:r>
          </w:p>
        </w:tc>
        <w:tc>
          <w:tcPr>
            <w:tcW w:type="dxa" w:w="1440"/>
          </w:tcPr>
          <w:p>
            <w:r>
              <w:t>A7</w:t>
            </w:r>
          </w:p>
        </w:tc>
        <w:tc>
          <w:tcPr>
            <w:tcW w:type="dxa" w:w="1440"/>
          </w:tcPr>
          <w:p>
            <w:r>
              <w:t>SaaS</w:t>
            </w:r>
          </w:p>
        </w:tc>
        <w:tc>
          <w:tcPr>
            <w:tcW w:type="dxa" w:w="1440"/>
          </w:tcPr>
          <w:p>
            <w:r>
              <w:t>✅ Pass</w:t>
            </w:r>
          </w:p>
        </w:tc>
        <w:tc>
          <w:tcPr>
            <w:tcW w:type="dxa" w:w="1440"/>
          </w:tcPr>
          <w:p>
            <w:r>
              <w:t>Weak CLV/CAC and downside cases remain visible.</w:t>
            </w:r>
          </w:p>
        </w:tc>
        <w:tc>
          <w:tcPr>
            <w:tcW w:type="dxa" w:w="1440"/>
          </w:tcPr>
          <w:p>
            <w:r/>
          </w:p>
        </w:tc>
      </w:tr>
      <w:tr>
        <w:tc>
          <w:tcPr>
            <w:tcW w:type="dxa" w:w="1440"/>
          </w:tcPr>
          <w:p>
            <w:r>
              <w:t>1. Assumptions Audit</w:t>
            </w:r>
          </w:p>
        </w:tc>
        <w:tc>
          <w:tcPr>
            <w:tcW w:type="dxa" w:w="1440"/>
          </w:tcPr>
          <w:p>
            <w:r>
              <w:t>A7</w:t>
            </w:r>
          </w:p>
        </w:tc>
        <w:tc>
          <w:tcPr>
            <w:tcW w:type="dxa" w:w="1440"/>
          </w:tcPr>
          <w:p>
            <w:r>
              <w:t>Streaming</w:t>
            </w:r>
          </w:p>
        </w:tc>
        <w:tc>
          <w:tcPr>
            <w:tcW w:type="dxa" w:w="1440"/>
          </w:tcPr>
          <w:p>
            <w:r>
              <w:t>✅ Pass</w:t>
            </w:r>
          </w:p>
        </w:tc>
        <w:tc>
          <w:tcPr>
            <w:tcW w:type="dxa" w:w="1440"/>
          </w:tcPr>
          <w:p>
            <w:r>
              <w:t>Weak CLV/CAC and downside cases remain visible.</w:t>
            </w:r>
          </w:p>
        </w:tc>
        <w:tc>
          <w:tcPr>
            <w:tcW w:type="dxa" w:w="1440"/>
          </w:tcPr>
          <w:p>
            <w:r/>
          </w:p>
        </w:tc>
      </w:tr>
      <w:tr>
        <w:tc>
          <w:tcPr>
            <w:tcW w:type="dxa" w:w="1440"/>
          </w:tcPr>
          <w:p>
            <w:r>
              <w:t>2. Structural Risks</w:t>
            </w:r>
          </w:p>
        </w:tc>
        <w:tc>
          <w:tcPr>
            <w:tcW w:type="dxa" w:w="1440"/>
          </w:tcPr>
          <w:p>
            <w:r>
              <w:t>S1</w:t>
            </w:r>
          </w:p>
        </w:tc>
        <w:tc>
          <w:tcPr>
            <w:tcW w:type="dxa" w:w="1440"/>
          </w:tcPr>
          <w:p>
            <w:r>
              <w:t>SaaS</w:t>
            </w:r>
          </w:p>
        </w:tc>
        <w:tc>
          <w:tcPr>
            <w:tcW w:type="dxa" w:w="1440"/>
          </w:tcPr>
          <w:p>
            <w:r>
              <w:t>✅ Pass</w:t>
            </w:r>
          </w:p>
        </w:tc>
        <w:tc>
          <w:tcPr>
            <w:tcW w:type="dxa" w:w="1440"/>
          </w:tcPr>
          <w:p>
            <w:r>
              <w:t>No circular logic and explicit bridge identities hold.</w:t>
            </w:r>
          </w:p>
        </w:tc>
        <w:tc>
          <w:tcPr>
            <w:tcW w:type="dxa" w:w="1440"/>
          </w:tcPr>
          <w:p>
            <w:r/>
          </w:p>
        </w:tc>
      </w:tr>
      <w:tr>
        <w:tc>
          <w:tcPr>
            <w:tcW w:type="dxa" w:w="1440"/>
          </w:tcPr>
          <w:p>
            <w:r>
              <w:t>2. Structural Risks</w:t>
            </w:r>
          </w:p>
        </w:tc>
        <w:tc>
          <w:tcPr>
            <w:tcW w:type="dxa" w:w="1440"/>
          </w:tcPr>
          <w:p>
            <w:r>
              <w:t>S1</w:t>
            </w:r>
          </w:p>
        </w:tc>
        <w:tc>
          <w:tcPr>
            <w:tcW w:type="dxa" w:w="1440"/>
          </w:tcPr>
          <w:p>
            <w:r>
              <w:t>Streaming</w:t>
            </w:r>
          </w:p>
        </w:tc>
        <w:tc>
          <w:tcPr>
            <w:tcW w:type="dxa" w:w="1440"/>
          </w:tcPr>
          <w:p>
            <w:r>
              <w:t>✅ Pass</w:t>
            </w:r>
          </w:p>
        </w:tc>
        <w:tc>
          <w:tcPr>
            <w:tcW w:type="dxa" w:w="1440"/>
          </w:tcPr>
          <w:p>
            <w:r>
              <w:t>No circular logic and explicit bridge identities hold.</w:t>
            </w:r>
          </w:p>
        </w:tc>
        <w:tc>
          <w:tcPr>
            <w:tcW w:type="dxa" w:w="1440"/>
          </w:tcPr>
          <w:p>
            <w:r/>
          </w:p>
        </w:tc>
      </w:tr>
      <w:tr>
        <w:tc>
          <w:tcPr>
            <w:tcW w:type="dxa" w:w="1440"/>
          </w:tcPr>
          <w:p>
            <w:r>
              <w:t>2. Structural Risks</w:t>
            </w:r>
          </w:p>
        </w:tc>
        <w:tc>
          <w:tcPr>
            <w:tcW w:type="dxa" w:w="1440"/>
          </w:tcPr>
          <w:p>
            <w:r>
              <w:t>S2</w:t>
            </w:r>
          </w:p>
        </w:tc>
        <w:tc>
          <w:tcPr>
            <w:tcW w:type="dxa" w:w="1440"/>
          </w:tcPr>
          <w:p>
            <w:r>
              <w:t>SaaS</w:t>
            </w:r>
          </w:p>
        </w:tc>
        <w:tc>
          <w:tcPr>
            <w:tcW w:type="dxa" w:w="1440"/>
          </w:tcPr>
          <w:p>
            <w:r>
              <w:t>✅ Pass</w:t>
            </w:r>
          </w:p>
        </w:tc>
        <w:tc>
          <w:tcPr>
            <w:tcW w:type="dxa" w:w="1440"/>
          </w:tcPr>
          <w:p>
            <w:r>
              <w:t>No circular logic and explicit bridge identities hold.</w:t>
            </w:r>
          </w:p>
        </w:tc>
        <w:tc>
          <w:tcPr>
            <w:tcW w:type="dxa" w:w="1440"/>
          </w:tcPr>
          <w:p>
            <w:r/>
          </w:p>
        </w:tc>
      </w:tr>
      <w:tr>
        <w:tc>
          <w:tcPr>
            <w:tcW w:type="dxa" w:w="1440"/>
          </w:tcPr>
          <w:p>
            <w:r>
              <w:t>2. Structural Risks</w:t>
            </w:r>
          </w:p>
        </w:tc>
        <w:tc>
          <w:tcPr>
            <w:tcW w:type="dxa" w:w="1440"/>
          </w:tcPr>
          <w:p>
            <w:r>
              <w:t>S2</w:t>
            </w:r>
          </w:p>
        </w:tc>
        <w:tc>
          <w:tcPr>
            <w:tcW w:type="dxa" w:w="1440"/>
          </w:tcPr>
          <w:p>
            <w:r>
              <w:t>Streaming</w:t>
            </w:r>
          </w:p>
        </w:tc>
        <w:tc>
          <w:tcPr>
            <w:tcW w:type="dxa" w:w="1440"/>
          </w:tcPr>
          <w:p>
            <w:r>
              <w:t>✅ Pass</w:t>
            </w:r>
          </w:p>
        </w:tc>
        <w:tc>
          <w:tcPr>
            <w:tcW w:type="dxa" w:w="1440"/>
          </w:tcPr>
          <w:p>
            <w:r>
              <w:t>No circular logic and explicit bridge identities hold.</w:t>
            </w:r>
          </w:p>
        </w:tc>
        <w:tc>
          <w:tcPr>
            <w:tcW w:type="dxa" w:w="1440"/>
          </w:tcPr>
          <w:p>
            <w:r/>
          </w:p>
        </w:tc>
      </w:tr>
      <w:tr>
        <w:tc>
          <w:tcPr>
            <w:tcW w:type="dxa" w:w="1440"/>
          </w:tcPr>
          <w:p>
            <w:r>
              <w:t>2. Structural Risks</w:t>
            </w:r>
          </w:p>
        </w:tc>
        <w:tc>
          <w:tcPr>
            <w:tcW w:type="dxa" w:w="1440"/>
          </w:tcPr>
          <w:p>
            <w:r>
              <w:t>S3</w:t>
            </w:r>
          </w:p>
        </w:tc>
        <w:tc>
          <w:tcPr>
            <w:tcW w:type="dxa" w:w="1440"/>
          </w:tcPr>
          <w:p>
            <w:r>
              <w:t>SaaS</w:t>
            </w:r>
          </w:p>
        </w:tc>
        <w:tc>
          <w:tcPr>
            <w:tcW w:type="dxa" w:w="1440"/>
          </w:tcPr>
          <w:p>
            <w:r>
              <w:t>✅ Pass</w:t>
            </w:r>
          </w:p>
        </w:tc>
        <w:tc>
          <w:tcPr>
            <w:tcW w:type="dxa" w:w="1440"/>
          </w:tcPr>
          <w:p>
            <w:r>
              <w:t>v4 adds lags, capacity constraints, lumpiness, elasticity, and stress regimes.</w:t>
            </w:r>
          </w:p>
        </w:tc>
        <w:tc>
          <w:tcPr>
            <w:tcW w:type="dxa" w:w="1440"/>
          </w:tcPr>
          <w:p>
            <w:r/>
          </w:p>
        </w:tc>
      </w:tr>
      <w:tr>
        <w:tc>
          <w:tcPr>
            <w:tcW w:type="dxa" w:w="1440"/>
          </w:tcPr>
          <w:p>
            <w:r>
              <w:t>2. Structural Risks</w:t>
            </w:r>
          </w:p>
        </w:tc>
        <w:tc>
          <w:tcPr>
            <w:tcW w:type="dxa" w:w="1440"/>
          </w:tcPr>
          <w:p>
            <w:r>
              <w:t>S3</w:t>
            </w:r>
          </w:p>
        </w:tc>
        <w:tc>
          <w:tcPr>
            <w:tcW w:type="dxa" w:w="1440"/>
          </w:tcPr>
          <w:p>
            <w:r>
              <w:t>Streaming</w:t>
            </w:r>
          </w:p>
        </w:tc>
        <w:tc>
          <w:tcPr>
            <w:tcW w:type="dxa" w:w="1440"/>
          </w:tcPr>
          <w:p>
            <w:r>
              <w:t>✅ Pass</w:t>
            </w:r>
          </w:p>
        </w:tc>
        <w:tc>
          <w:tcPr>
            <w:tcW w:type="dxa" w:w="1440"/>
          </w:tcPr>
          <w:p>
            <w:r>
              <w:t>v4 adds lags, capacity constraints, lumpiness, elasticity, and stress regimes.</w:t>
            </w:r>
          </w:p>
        </w:tc>
        <w:tc>
          <w:tcPr>
            <w:tcW w:type="dxa" w:w="1440"/>
          </w:tcPr>
          <w:p>
            <w:r/>
          </w:p>
        </w:tc>
      </w:tr>
      <w:tr>
        <w:tc>
          <w:tcPr>
            <w:tcW w:type="dxa" w:w="1440"/>
          </w:tcPr>
          <w:p>
            <w:r>
              <w:t>2. Structural Risks</w:t>
            </w:r>
          </w:p>
        </w:tc>
        <w:tc>
          <w:tcPr>
            <w:tcW w:type="dxa" w:w="1440"/>
          </w:tcPr>
          <w:p>
            <w:r>
              <w:t>S4</w:t>
            </w:r>
          </w:p>
        </w:tc>
        <w:tc>
          <w:tcPr>
            <w:tcW w:type="dxa" w:w="1440"/>
          </w:tcPr>
          <w:p>
            <w:r>
              <w:t>SaaS</w:t>
            </w:r>
          </w:p>
        </w:tc>
        <w:tc>
          <w:tcPr>
            <w:tcW w:type="dxa" w:w="1440"/>
          </w:tcPr>
          <w:p>
            <w:r>
              <w:t>✅ Pass</w:t>
            </w:r>
          </w:p>
        </w:tc>
        <w:tc>
          <w:tcPr>
            <w:tcW w:type="dxa" w:w="1440"/>
          </w:tcPr>
          <w:p>
            <w:r>
              <w:t>No circular logic and explicit bridge identities hold.</w:t>
            </w:r>
          </w:p>
        </w:tc>
        <w:tc>
          <w:tcPr>
            <w:tcW w:type="dxa" w:w="1440"/>
          </w:tcPr>
          <w:p>
            <w:r/>
          </w:p>
        </w:tc>
      </w:tr>
      <w:tr>
        <w:tc>
          <w:tcPr>
            <w:tcW w:type="dxa" w:w="1440"/>
          </w:tcPr>
          <w:p>
            <w:r>
              <w:t>2. Structural Risks</w:t>
            </w:r>
          </w:p>
        </w:tc>
        <w:tc>
          <w:tcPr>
            <w:tcW w:type="dxa" w:w="1440"/>
          </w:tcPr>
          <w:p>
            <w:r>
              <w:t>S4</w:t>
            </w:r>
          </w:p>
        </w:tc>
        <w:tc>
          <w:tcPr>
            <w:tcW w:type="dxa" w:w="1440"/>
          </w:tcPr>
          <w:p>
            <w:r>
              <w:t>Streaming</w:t>
            </w:r>
          </w:p>
        </w:tc>
        <w:tc>
          <w:tcPr>
            <w:tcW w:type="dxa" w:w="1440"/>
          </w:tcPr>
          <w:p>
            <w:r>
              <w:t>✅ Pass</w:t>
            </w:r>
          </w:p>
        </w:tc>
        <w:tc>
          <w:tcPr>
            <w:tcW w:type="dxa" w:w="1440"/>
          </w:tcPr>
          <w:p>
            <w:r>
              <w:t>No circular logic and explicit bridge identities hold.</w:t>
            </w:r>
          </w:p>
        </w:tc>
        <w:tc>
          <w:tcPr>
            <w:tcW w:type="dxa" w:w="1440"/>
          </w:tcPr>
          <w:p>
            <w:r/>
          </w:p>
        </w:tc>
      </w:tr>
      <w:tr>
        <w:tc>
          <w:tcPr>
            <w:tcW w:type="dxa" w:w="1440"/>
          </w:tcPr>
          <w:p>
            <w:r>
              <w:t>2. Structural Risks</w:t>
            </w:r>
          </w:p>
        </w:tc>
        <w:tc>
          <w:tcPr>
            <w:tcW w:type="dxa" w:w="1440"/>
          </w:tcPr>
          <w:p>
            <w:r>
              <w:t>S5</w:t>
            </w:r>
          </w:p>
        </w:tc>
        <w:tc>
          <w:tcPr>
            <w:tcW w:type="dxa" w:w="1440"/>
          </w:tcPr>
          <w:p>
            <w:r>
              <w:t>SaaS</w:t>
            </w:r>
          </w:p>
        </w:tc>
        <w:tc>
          <w:tcPr>
            <w:tcW w:type="dxa" w:w="1440"/>
          </w:tcPr>
          <w:p>
            <w:r>
              <w:t>⚠️ Partial</w:t>
            </w:r>
          </w:p>
        </w:tc>
        <w:tc>
          <w:tcPr>
            <w:tcW w:type="dxa" w:w="1440"/>
          </w:tcPr>
          <w:p>
            <w:r>
              <w:t>Guardrail and scenario outputs improve plausibility, but top-down market sizing remains coarse rather than externally refreshed.</w:t>
            </w:r>
          </w:p>
        </w:tc>
        <w:tc>
          <w:tcPr>
            <w:tcW w:type="dxa" w:w="1440"/>
          </w:tcPr>
          <w:p>
            <w:r>
              <w:t>Would improve with stronger top-down TAM and segment sanity checks.</w:t>
            </w:r>
          </w:p>
        </w:tc>
      </w:tr>
      <w:tr>
        <w:tc>
          <w:tcPr>
            <w:tcW w:type="dxa" w:w="1440"/>
          </w:tcPr>
          <w:p>
            <w:r>
              <w:t>2. Structural Risks</w:t>
            </w:r>
          </w:p>
        </w:tc>
        <w:tc>
          <w:tcPr>
            <w:tcW w:type="dxa" w:w="1440"/>
          </w:tcPr>
          <w:p>
            <w:r>
              <w:t>S5</w:t>
            </w:r>
          </w:p>
        </w:tc>
        <w:tc>
          <w:tcPr>
            <w:tcW w:type="dxa" w:w="1440"/>
          </w:tcPr>
          <w:p>
            <w:r>
              <w:t>Streaming</w:t>
            </w:r>
          </w:p>
        </w:tc>
        <w:tc>
          <w:tcPr>
            <w:tcW w:type="dxa" w:w="1440"/>
          </w:tcPr>
          <w:p>
            <w:r>
              <w:t>⚠️ Partial</w:t>
            </w:r>
          </w:p>
        </w:tc>
        <w:tc>
          <w:tcPr>
            <w:tcW w:type="dxa" w:w="1440"/>
          </w:tcPr>
          <w:p>
            <w:r>
              <w:t>Guardrail and scenario outputs improve plausibility, but top-down market sizing remains coarse rather than externally refreshed.</w:t>
            </w:r>
          </w:p>
        </w:tc>
        <w:tc>
          <w:tcPr>
            <w:tcW w:type="dxa" w:w="1440"/>
          </w:tcPr>
          <w:p>
            <w:r>
              <w:t>Would improve with stronger top-down TAM and segment sanity checks.</w:t>
            </w:r>
          </w:p>
        </w:tc>
      </w:tr>
      <w:tr>
        <w:tc>
          <w:tcPr>
            <w:tcW w:type="dxa" w:w="1440"/>
          </w:tcPr>
          <w:p>
            <w:r>
              <w:t>2. Structural Risks</w:t>
            </w:r>
          </w:p>
        </w:tc>
        <w:tc>
          <w:tcPr>
            <w:tcW w:type="dxa" w:w="1440"/>
          </w:tcPr>
          <w:p>
            <w:r>
              <w:t>S6</w:t>
            </w:r>
          </w:p>
        </w:tc>
        <w:tc>
          <w:tcPr>
            <w:tcW w:type="dxa" w:w="1440"/>
          </w:tcPr>
          <w:p>
            <w:r>
              <w:t>SaaS</w:t>
            </w:r>
          </w:p>
        </w:tc>
        <w:tc>
          <w:tcPr>
            <w:tcW w:type="dxa" w:w="1440"/>
          </w:tcPr>
          <w:p>
            <w:r>
              <w:t>⚠️ Partial</w:t>
            </w:r>
          </w:p>
        </w:tc>
        <w:tc>
          <w:tcPr>
            <w:tcW w:type="dxa" w:w="1440"/>
          </w:tcPr>
          <w:p>
            <w:r>
              <w:t>SaaS adds concentration handling and streaming preserves cohort logic, but richer customer/channel segmentation is still absent.</w:t>
            </w:r>
          </w:p>
        </w:tc>
        <w:tc>
          <w:tcPr>
            <w:tcW w:type="dxa" w:w="1440"/>
          </w:tcPr>
          <w:p>
            <w:r>
              <w:t>Segment-level cohorts remain a v5 item.</w:t>
            </w:r>
          </w:p>
        </w:tc>
      </w:tr>
      <w:tr>
        <w:tc>
          <w:tcPr>
            <w:tcW w:type="dxa" w:w="1440"/>
          </w:tcPr>
          <w:p>
            <w:r>
              <w:t>2. Structural Risks</w:t>
            </w:r>
          </w:p>
        </w:tc>
        <w:tc>
          <w:tcPr>
            <w:tcW w:type="dxa" w:w="1440"/>
          </w:tcPr>
          <w:p>
            <w:r>
              <w:t>S6</w:t>
            </w:r>
          </w:p>
        </w:tc>
        <w:tc>
          <w:tcPr>
            <w:tcW w:type="dxa" w:w="1440"/>
          </w:tcPr>
          <w:p>
            <w:r>
              <w:t>Streaming</w:t>
            </w:r>
          </w:p>
        </w:tc>
        <w:tc>
          <w:tcPr>
            <w:tcW w:type="dxa" w:w="1440"/>
          </w:tcPr>
          <w:p>
            <w:r>
              <w:t>⚠️ Partial</w:t>
            </w:r>
          </w:p>
        </w:tc>
        <w:tc>
          <w:tcPr>
            <w:tcW w:type="dxa" w:w="1440"/>
          </w:tcPr>
          <w:p>
            <w:r>
              <w:t>SaaS adds concentration handling and streaming preserves cohort logic, but richer customer/channel segmentation is still absent.</w:t>
            </w:r>
          </w:p>
        </w:tc>
        <w:tc>
          <w:tcPr>
            <w:tcW w:type="dxa" w:w="1440"/>
          </w:tcPr>
          <w:p>
            <w:r>
              <w:t>Segment-level cohorts remain a v5 item.</w:t>
            </w:r>
          </w:p>
        </w:tc>
      </w:tr>
      <w:tr>
        <w:tc>
          <w:tcPr>
            <w:tcW w:type="dxa" w:w="1440"/>
          </w:tcPr>
          <w:p>
            <w:r>
              <w:t>2. Structural Risks</w:t>
            </w:r>
          </w:p>
        </w:tc>
        <w:tc>
          <w:tcPr>
            <w:tcW w:type="dxa" w:w="1440"/>
          </w:tcPr>
          <w:p>
            <w:r>
              <w:t>S7</w:t>
            </w:r>
          </w:p>
        </w:tc>
        <w:tc>
          <w:tcPr>
            <w:tcW w:type="dxa" w:w="1440"/>
          </w:tcPr>
          <w:p>
            <w:r>
              <w:t>SaaS</w:t>
            </w:r>
          </w:p>
        </w:tc>
        <w:tc>
          <w:tcPr>
            <w:tcW w:type="dxa" w:w="1440"/>
          </w:tcPr>
          <w:p>
            <w:r>
              <w:t>✅ Pass</w:t>
            </w:r>
          </w:p>
        </w:tc>
        <w:tc>
          <w:tcPr>
            <w:tcW w:type="dxa" w:w="1440"/>
          </w:tcPr>
          <w:p>
            <w:r>
              <w:t>SaaS pipeline/onboarding lags and streaming campaign lag added.</w:t>
            </w:r>
          </w:p>
        </w:tc>
        <w:tc>
          <w:tcPr>
            <w:tcW w:type="dxa" w:w="1440"/>
          </w:tcPr>
          <w:p>
            <w:r/>
          </w:p>
        </w:tc>
      </w:tr>
      <w:tr>
        <w:tc>
          <w:tcPr>
            <w:tcW w:type="dxa" w:w="1440"/>
          </w:tcPr>
          <w:p>
            <w:r>
              <w:t>2. Structural Risks</w:t>
            </w:r>
          </w:p>
        </w:tc>
        <w:tc>
          <w:tcPr>
            <w:tcW w:type="dxa" w:w="1440"/>
          </w:tcPr>
          <w:p>
            <w:r>
              <w:t>S7</w:t>
            </w:r>
          </w:p>
        </w:tc>
        <w:tc>
          <w:tcPr>
            <w:tcW w:type="dxa" w:w="1440"/>
          </w:tcPr>
          <w:p>
            <w:r>
              <w:t>Streaming</w:t>
            </w:r>
          </w:p>
        </w:tc>
        <w:tc>
          <w:tcPr>
            <w:tcW w:type="dxa" w:w="1440"/>
          </w:tcPr>
          <w:p>
            <w:r>
              <w:t>✅ Pass</w:t>
            </w:r>
          </w:p>
        </w:tc>
        <w:tc>
          <w:tcPr>
            <w:tcW w:type="dxa" w:w="1440"/>
          </w:tcPr>
          <w:p>
            <w:r>
              <w:t>SaaS pipeline/onboarding lags and streaming campaign lag added.</w:t>
            </w:r>
          </w:p>
        </w:tc>
        <w:tc>
          <w:tcPr>
            <w:tcW w:type="dxa" w:w="1440"/>
          </w:tcPr>
          <w:p>
            <w:r/>
          </w:p>
        </w:tc>
      </w:tr>
      <w:tr>
        <w:tc>
          <w:tcPr>
            <w:tcW w:type="dxa" w:w="1440"/>
          </w:tcPr>
          <w:p>
            <w:r>
              <w:t>2. Structural Risks</w:t>
            </w:r>
          </w:p>
        </w:tc>
        <w:tc>
          <w:tcPr>
            <w:tcW w:type="dxa" w:w="1440"/>
          </w:tcPr>
          <w:p>
            <w:r>
              <w:t>S8</w:t>
            </w:r>
          </w:p>
        </w:tc>
        <w:tc>
          <w:tcPr>
            <w:tcW w:type="dxa" w:w="1440"/>
          </w:tcPr>
          <w:p>
            <w:r>
              <w:t>SaaS</w:t>
            </w:r>
          </w:p>
        </w:tc>
        <w:tc>
          <w:tcPr>
            <w:tcW w:type="dxa" w:w="1440"/>
          </w:tcPr>
          <w:p>
            <w:r>
              <w:t>✅ Pass</w:t>
            </w:r>
          </w:p>
        </w:tc>
        <w:tc>
          <w:tcPr>
            <w:tcW w:type="dxa" w:w="1440"/>
          </w:tcPr>
          <w:p>
            <w:r>
              <w:t>Major rates moved into parameter registry.</w:t>
            </w:r>
          </w:p>
        </w:tc>
        <w:tc>
          <w:tcPr>
            <w:tcW w:type="dxa" w:w="1440"/>
          </w:tcPr>
          <w:p>
            <w:r/>
          </w:p>
        </w:tc>
      </w:tr>
      <w:tr>
        <w:tc>
          <w:tcPr>
            <w:tcW w:type="dxa" w:w="1440"/>
          </w:tcPr>
          <w:p>
            <w:r>
              <w:t>2. Structural Risks</w:t>
            </w:r>
          </w:p>
        </w:tc>
        <w:tc>
          <w:tcPr>
            <w:tcW w:type="dxa" w:w="1440"/>
          </w:tcPr>
          <w:p>
            <w:r>
              <w:t>S8</w:t>
            </w:r>
          </w:p>
        </w:tc>
        <w:tc>
          <w:tcPr>
            <w:tcW w:type="dxa" w:w="1440"/>
          </w:tcPr>
          <w:p>
            <w:r>
              <w:t>Streaming</w:t>
            </w:r>
          </w:p>
        </w:tc>
        <w:tc>
          <w:tcPr>
            <w:tcW w:type="dxa" w:w="1440"/>
          </w:tcPr>
          <w:p>
            <w:r>
              <w:t>✅ Pass</w:t>
            </w:r>
          </w:p>
        </w:tc>
        <w:tc>
          <w:tcPr>
            <w:tcW w:type="dxa" w:w="1440"/>
          </w:tcPr>
          <w:p>
            <w:r>
              <w:t>Major rates moved into parameter registry.</w:t>
            </w:r>
          </w:p>
        </w:tc>
        <w:tc>
          <w:tcPr>
            <w:tcW w:type="dxa" w:w="1440"/>
          </w:tcPr>
          <w:p>
            <w:r/>
          </w:p>
        </w:tc>
      </w:tr>
      <w:tr>
        <w:tc>
          <w:tcPr>
            <w:tcW w:type="dxa" w:w="1440"/>
          </w:tcPr>
          <w:p>
            <w:r>
              <w:t>3. Sensitivity Risks</w:t>
            </w:r>
          </w:p>
        </w:tc>
        <w:tc>
          <w:tcPr>
            <w:tcW w:type="dxa" w:w="1440"/>
          </w:tcPr>
          <w:p>
            <w:r>
              <w:t>R1</w:t>
            </w:r>
          </w:p>
        </w:tc>
        <w:tc>
          <w:tcPr>
            <w:tcW w:type="dxa" w:w="1440"/>
          </w:tcPr>
          <w:p>
            <w:r>
              <w:t>SaaS</w:t>
            </w:r>
          </w:p>
        </w:tc>
        <w:tc>
          <w:tcPr>
            <w:tcW w:type="dxa" w:w="1440"/>
          </w:tcPr>
          <w:p>
            <w:r>
              <w:t>✅ Pass</w:t>
            </w:r>
          </w:p>
        </w:tc>
        <w:tc>
          <w:tcPr>
            <w:tcW w:type="dxa" w:w="1440"/>
          </w:tcPr>
          <w:p>
            <w:r>
              <w:t>Dominant-driver tables created for both models.</w:t>
            </w:r>
          </w:p>
        </w:tc>
        <w:tc>
          <w:tcPr>
            <w:tcW w:type="dxa" w:w="1440"/>
          </w:tcPr>
          <w:p>
            <w:r/>
          </w:p>
        </w:tc>
      </w:tr>
      <w:tr>
        <w:tc>
          <w:tcPr>
            <w:tcW w:type="dxa" w:w="1440"/>
          </w:tcPr>
          <w:p>
            <w:r>
              <w:t>3. Sensitivity Risks</w:t>
            </w:r>
          </w:p>
        </w:tc>
        <w:tc>
          <w:tcPr>
            <w:tcW w:type="dxa" w:w="1440"/>
          </w:tcPr>
          <w:p>
            <w:r>
              <w:t>R1</w:t>
            </w:r>
          </w:p>
        </w:tc>
        <w:tc>
          <w:tcPr>
            <w:tcW w:type="dxa" w:w="1440"/>
          </w:tcPr>
          <w:p>
            <w:r>
              <w:t>Streaming</w:t>
            </w:r>
          </w:p>
        </w:tc>
        <w:tc>
          <w:tcPr>
            <w:tcW w:type="dxa" w:w="1440"/>
          </w:tcPr>
          <w:p>
            <w:r>
              <w:t>✅ Pass</w:t>
            </w:r>
          </w:p>
        </w:tc>
        <w:tc>
          <w:tcPr>
            <w:tcW w:type="dxa" w:w="1440"/>
          </w:tcPr>
          <w:p>
            <w:r>
              <w:t>Dominant-driver tables created for both models.</w:t>
            </w:r>
          </w:p>
        </w:tc>
        <w:tc>
          <w:tcPr>
            <w:tcW w:type="dxa" w:w="1440"/>
          </w:tcPr>
          <w:p>
            <w:r/>
          </w:p>
        </w:tc>
      </w:tr>
      <w:tr>
        <w:tc>
          <w:tcPr>
            <w:tcW w:type="dxa" w:w="1440"/>
          </w:tcPr>
          <w:p>
            <w:r>
              <w:t>3. Sensitivity Risks</w:t>
            </w:r>
          </w:p>
        </w:tc>
        <w:tc>
          <w:tcPr>
            <w:tcW w:type="dxa" w:w="1440"/>
          </w:tcPr>
          <w:p>
            <w:r>
              <w:t>R2</w:t>
            </w:r>
          </w:p>
        </w:tc>
        <w:tc>
          <w:tcPr>
            <w:tcW w:type="dxa" w:w="1440"/>
          </w:tcPr>
          <w:p>
            <w:r>
              <w:t>SaaS</w:t>
            </w:r>
          </w:p>
        </w:tc>
        <w:tc>
          <w:tcPr>
            <w:tcW w:type="dxa" w:w="1440"/>
          </w:tcPr>
          <w:p>
            <w:r>
              <w:t>⚠️ Partial</w:t>
            </w:r>
          </w:p>
        </w:tc>
        <w:tc>
          <w:tcPr>
            <w:tcW w:type="dxa" w:w="1440"/>
          </w:tcPr>
          <w:p>
            <w:r>
              <w:t>Scenario decomposition and driver deltas are available, but not yet a full waterfall attribution for every scenario.</w:t>
            </w:r>
          </w:p>
        </w:tc>
        <w:tc>
          <w:tcPr>
            <w:tcW w:type="dxa" w:w="1440"/>
          </w:tcPr>
          <w:p>
            <w:r>
              <w:t>Could add bridge-style change decomposition in a future version.</w:t>
            </w:r>
          </w:p>
        </w:tc>
      </w:tr>
      <w:tr>
        <w:tc>
          <w:tcPr>
            <w:tcW w:type="dxa" w:w="1440"/>
          </w:tcPr>
          <w:p>
            <w:r>
              <w:t>3. Sensitivity Risks</w:t>
            </w:r>
          </w:p>
        </w:tc>
        <w:tc>
          <w:tcPr>
            <w:tcW w:type="dxa" w:w="1440"/>
          </w:tcPr>
          <w:p>
            <w:r>
              <w:t>R2</w:t>
            </w:r>
          </w:p>
        </w:tc>
        <w:tc>
          <w:tcPr>
            <w:tcW w:type="dxa" w:w="1440"/>
          </w:tcPr>
          <w:p>
            <w:r>
              <w:t>Streaming</w:t>
            </w:r>
          </w:p>
        </w:tc>
        <w:tc>
          <w:tcPr>
            <w:tcW w:type="dxa" w:w="1440"/>
          </w:tcPr>
          <w:p>
            <w:r>
              <w:t>⚠️ Partial</w:t>
            </w:r>
          </w:p>
        </w:tc>
        <w:tc>
          <w:tcPr>
            <w:tcW w:type="dxa" w:w="1440"/>
          </w:tcPr>
          <w:p>
            <w:r>
              <w:t>Scenario decomposition and driver deltas are available, but not yet a full waterfall attribution for every scenario.</w:t>
            </w:r>
          </w:p>
        </w:tc>
        <w:tc>
          <w:tcPr>
            <w:tcW w:type="dxa" w:w="1440"/>
          </w:tcPr>
          <w:p>
            <w:r>
              <w:t>Could add bridge-style change decomposition in a future version.</w:t>
            </w:r>
          </w:p>
        </w:tc>
      </w:tr>
      <w:tr>
        <w:tc>
          <w:tcPr>
            <w:tcW w:type="dxa" w:w="1440"/>
          </w:tcPr>
          <w:p>
            <w:r>
              <w:t>3. Sensitivity Risks</w:t>
            </w:r>
          </w:p>
        </w:tc>
        <w:tc>
          <w:tcPr>
            <w:tcW w:type="dxa" w:w="1440"/>
          </w:tcPr>
          <w:p>
            <w:r>
              <w:t>R3</w:t>
            </w:r>
          </w:p>
        </w:tc>
        <w:tc>
          <w:tcPr>
            <w:tcW w:type="dxa" w:w="1440"/>
          </w:tcPr>
          <w:p>
            <w:r>
              <w:t>SaaS</w:t>
            </w:r>
          </w:p>
        </w:tc>
        <w:tc>
          <w:tcPr>
            <w:tcW w:type="dxa" w:w="1440"/>
          </w:tcPr>
          <w:p>
            <w:r>
              <w:t>✅ Pass</w:t>
            </w:r>
          </w:p>
        </w:tc>
        <w:tc>
          <w:tcPr>
            <w:tcW w:type="dxa" w:w="1440"/>
          </w:tcPr>
          <w:p>
            <w:r>
              <w:t>Expanded scenario ranges plus Monte Carlo for SaaS; streaming still relies on scenario bands rather than probabilistic distribution.</w:t>
            </w:r>
          </w:p>
        </w:tc>
        <w:tc>
          <w:tcPr>
            <w:tcW w:type="dxa" w:w="1440"/>
          </w:tcPr>
          <w:p>
            <w:r>
              <w:t>Streaming uncertainty is still scenario-based, not simulated probabilistically.</w:t>
            </w:r>
          </w:p>
        </w:tc>
      </w:tr>
      <w:tr>
        <w:tc>
          <w:tcPr>
            <w:tcW w:type="dxa" w:w="1440"/>
          </w:tcPr>
          <w:p>
            <w:r>
              <w:t>3. Sensitivity Risks</w:t>
            </w:r>
          </w:p>
        </w:tc>
        <w:tc>
          <w:tcPr>
            <w:tcW w:type="dxa" w:w="1440"/>
          </w:tcPr>
          <w:p>
            <w:r>
              <w:t>R3</w:t>
            </w:r>
          </w:p>
        </w:tc>
        <w:tc>
          <w:tcPr>
            <w:tcW w:type="dxa" w:w="1440"/>
          </w:tcPr>
          <w:p>
            <w:r>
              <w:t>Streaming</w:t>
            </w:r>
          </w:p>
        </w:tc>
        <w:tc>
          <w:tcPr>
            <w:tcW w:type="dxa" w:w="1440"/>
          </w:tcPr>
          <w:p>
            <w:r>
              <w:t>⚠️ Partial</w:t>
            </w:r>
          </w:p>
        </w:tc>
        <w:tc>
          <w:tcPr>
            <w:tcW w:type="dxa" w:w="1440"/>
          </w:tcPr>
          <w:p>
            <w:r>
              <w:t>Expanded scenario ranges plus Monte Carlo for SaaS; streaming still relies on scenario bands rather than probabilistic distribution.</w:t>
            </w:r>
          </w:p>
        </w:tc>
        <w:tc>
          <w:tcPr>
            <w:tcW w:type="dxa" w:w="1440"/>
          </w:tcPr>
          <w:p>
            <w:r>
              <w:t>Streaming uncertainty is still scenario-based, not simulated probabilistically.</w:t>
            </w:r>
          </w:p>
        </w:tc>
      </w:tr>
      <w:tr>
        <w:tc>
          <w:tcPr>
            <w:tcW w:type="dxa" w:w="1440"/>
          </w:tcPr>
          <w:p>
            <w:r>
              <w:t>3. Sensitivity Risks</w:t>
            </w:r>
          </w:p>
        </w:tc>
        <w:tc>
          <w:tcPr>
            <w:tcW w:type="dxa" w:w="1440"/>
          </w:tcPr>
          <w:p>
            <w:r>
              <w:t>R4</w:t>
            </w:r>
          </w:p>
        </w:tc>
        <w:tc>
          <w:tcPr>
            <w:tcW w:type="dxa" w:w="1440"/>
          </w:tcPr>
          <w:p>
            <w:r>
              <w:t>SaaS</w:t>
            </w:r>
          </w:p>
        </w:tc>
        <w:tc>
          <w:tcPr>
            <w:tcW w:type="dxa" w:w="1440"/>
          </w:tcPr>
          <w:p>
            <w:r>
              <w:t>⚠️ Partial</w:t>
            </w:r>
          </w:p>
        </w:tc>
        <w:tc>
          <w:tcPr>
            <w:tcW w:type="dxa" w:w="1440"/>
          </w:tcPr>
          <w:p>
            <w:r>
              <w:t>Dependency/correlation map and joint scenarios included, but no formal correlation calibration was estimated from first-party data.</w:t>
            </w:r>
          </w:p>
        </w:tc>
        <w:tc>
          <w:tcPr>
            <w:tcW w:type="dxa" w:w="1440"/>
          </w:tcPr>
          <w:p>
            <w:r>
              <w:t>Correlation structure remains judgment-based.</w:t>
            </w:r>
          </w:p>
        </w:tc>
      </w:tr>
      <w:tr>
        <w:tc>
          <w:tcPr>
            <w:tcW w:type="dxa" w:w="1440"/>
          </w:tcPr>
          <w:p>
            <w:r>
              <w:t>3. Sensitivity Risks</w:t>
            </w:r>
          </w:p>
        </w:tc>
        <w:tc>
          <w:tcPr>
            <w:tcW w:type="dxa" w:w="1440"/>
          </w:tcPr>
          <w:p>
            <w:r>
              <w:t>R4</w:t>
            </w:r>
          </w:p>
        </w:tc>
        <w:tc>
          <w:tcPr>
            <w:tcW w:type="dxa" w:w="1440"/>
          </w:tcPr>
          <w:p>
            <w:r>
              <w:t>Streaming</w:t>
            </w:r>
          </w:p>
        </w:tc>
        <w:tc>
          <w:tcPr>
            <w:tcW w:type="dxa" w:w="1440"/>
          </w:tcPr>
          <w:p>
            <w:r>
              <w:t>⚠️ Partial</w:t>
            </w:r>
          </w:p>
        </w:tc>
        <w:tc>
          <w:tcPr>
            <w:tcW w:type="dxa" w:w="1440"/>
          </w:tcPr>
          <w:p>
            <w:r>
              <w:t>Dependency/correlation map and joint scenarios included, but no formal correlation calibration was estimated from first-party data.</w:t>
            </w:r>
          </w:p>
        </w:tc>
        <w:tc>
          <w:tcPr>
            <w:tcW w:type="dxa" w:w="1440"/>
          </w:tcPr>
          <w:p>
            <w:r>
              <w:t>Correlation structure remains judgment-based.</w:t>
            </w:r>
          </w:p>
        </w:tc>
      </w:tr>
      <w:tr>
        <w:tc>
          <w:tcPr>
            <w:tcW w:type="dxa" w:w="1440"/>
          </w:tcPr>
          <w:p>
            <w:r>
              <w:t>3. Sensitivity Risks</w:t>
            </w:r>
          </w:p>
        </w:tc>
        <w:tc>
          <w:tcPr>
            <w:tcW w:type="dxa" w:w="1440"/>
          </w:tcPr>
          <w:p>
            <w:r>
              <w:t>R5</w:t>
            </w:r>
          </w:p>
        </w:tc>
        <w:tc>
          <w:tcPr>
            <w:tcW w:type="dxa" w:w="1440"/>
          </w:tcPr>
          <w:p>
            <w:r>
              <w:t>SaaS</w:t>
            </w:r>
          </w:p>
        </w:tc>
        <w:tc>
          <w:tcPr>
            <w:tcW w:type="dxa" w:w="1440"/>
          </w:tcPr>
          <w:p>
            <w:r>
              <w:t>✅ Pass</w:t>
            </w:r>
          </w:p>
        </w:tc>
        <w:tc>
          <w:tcPr>
            <w:tcW w:type="dxa" w:w="1440"/>
          </w:tcPr>
          <w:p>
            <w:r>
              <w:t>Stress scenarios materially widen downside ranges.</w:t>
            </w:r>
          </w:p>
        </w:tc>
        <w:tc>
          <w:tcPr>
            <w:tcW w:type="dxa" w:w="1440"/>
          </w:tcPr>
          <w:p>
            <w:r/>
          </w:p>
        </w:tc>
      </w:tr>
      <w:tr>
        <w:tc>
          <w:tcPr>
            <w:tcW w:type="dxa" w:w="1440"/>
          </w:tcPr>
          <w:p>
            <w:r>
              <w:t>3. Sensitivity Risks</w:t>
            </w:r>
          </w:p>
        </w:tc>
        <w:tc>
          <w:tcPr>
            <w:tcW w:type="dxa" w:w="1440"/>
          </w:tcPr>
          <w:p>
            <w:r>
              <w:t>R5</w:t>
            </w:r>
          </w:p>
        </w:tc>
        <w:tc>
          <w:tcPr>
            <w:tcW w:type="dxa" w:w="1440"/>
          </w:tcPr>
          <w:p>
            <w:r>
              <w:t>Streaming</w:t>
            </w:r>
          </w:p>
        </w:tc>
        <w:tc>
          <w:tcPr>
            <w:tcW w:type="dxa" w:w="1440"/>
          </w:tcPr>
          <w:p>
            <w:r>
              <w:t>✅ Pass</w:t>
            </w:r>
          </w:p>
        </w:tc>
        <w:tc>
          <w:tcPr>
            <w:tcW w:type="dxa" w:w="1440"/>
          </w:tcPr>
          <w:p>
            <w:r>
              <w:t>Stress scenarios materially widen downside ranges.</w:t>
            </w:r>
          </w:p>
        </w:tc>
        <w:tc>
          <w:tcPr>
            <w:tcW w:type="dxa" w:w="1440"/>
          </w:tcPr>
          <w:p>
            <w:r/>
          </w:p>
        </w:tc>
      </w:tr>
      <w:tr>
        <w:tc>
          <w:tcPr>
            <w:tcW w:type="dxa" w:w="1440"/>
          </w:tcPr>
          <w:p>
            <w:r>
              <w:t>3. Sensitivity Risks</w:t>
            </w:r>
          </w:p>
        </w:tc>
        <w:tc>
          <w:tcPr>
            <w:tcW w:type="dxa" w:w="1440"/>
          </w:tcPr>
          <w:p>
            <w:r>
              <w:t>R6</w:t>
            </w:r>
          </w:p>
        </w:tc>
        <w:tc>
          <w:tcPr>
            <w:tcW w:type="dxa" w:w="1440"/>
          </w:tcPr>
          <w:p>
            <w:r>
              <w:t>SaaS</w:t>
            </w:r>
          </w:p>
        </w:tc>
        <w:tc>
          <w:tcPr>
            <w:tcW w:type="dxa" w:w="1440"/>
          </w:tcPr>
          <w:p>
            <w:r>
              <w:t>⚠️ Partial</w:t>
            </w:r>
          </w:p>
        </w:tc>
        <w:tc>
          <w:tcPr>
            <w:tcW w:type="dxa" w:w="1440"/>
          </w:tcPr>
          <w:p>
            <w:r>
              <w:t>Elasticity/capacity/lumpiness introduce nonlinear sensitivities, but threshold calibration remains assumption-driven.</w:t>
            </w:r>
          </w:p>
        </w:tc>
        <w:tc>
          <w:tcPr>
            <w:tcW w:type="dxa" w:w="1440"/>
          </w:tcPr>
          <w:p>
            <w:r>
              <w:t>Breakpoint values should eventually be estimated from observed data.</w:t>
            </w:r>
          </w:p>
        </w:tc>
      </w:tr>
      <w:tr>
        <w:tc>
          <w:tcPr>
            <w:tcW w:type="dxa" w:w="1440"/>
          </w:tcPr>
          <w:p>
            <w:r>
              <w:t>3. Sensitivity Risks</w:t>
            </w:r>
          </w:p>
        </w:tc>
        <w:tc>
          <w:tcPr>
            <w:tcW w:type="dxa" w:w="1440"/>
          </w:tcPr>
          <w:p>
            <w:r>
              <w:t>R6</w:t>
            </w:r>
          </w:p>
        </w:tc>
        <w:tc>
          <w:tcPr>
            <w:tcW w:type="dxa" w:w="1440"/>
          </w:tcPr>
          <w:p>
            <w:r>
              <w:t>Streaming</w:t>
            </w:r>
          </w:p>
        </w:tc>
        <w:tc>
          <w:tcPr>
            <w:tcW w:type="dxa" w:w="1440"/>
          </w:tcPr>
          <w:p>
            <w:r>
              <w:t>⚠️ Partial</w:t>
            </w:r>
          </w:p>
        </w:tc>
        <w:tc>
          <w:tcPr>
            <w:tcW w:type="dxa" w:w="1440"/>
          </w:tcPr>
          <w:p>
            <w:r>
              <w:t>Elasticity/capacity/lumpiness introduce nonlinear sensitivities, but threshold calibration remains assumption-driven.</w:t>
            </w:r>
          </w:p>
        </w:tc>
        <w:tc>
          <w:tcPr>
            <w:tcW w:type="dxa" w:w="1440"/>
          </w:tcPr>
          <w:p>
            <w:r>
              <w:t>Breakpoint values should eventually be estimated from observed data.</w:t>
            </w:r>
          </w:p>
        </w:tc>
      </w:tr>
      <w:tr>
        <w:tc>
          <w:tcPr>
            <w:tcW w:type="dxa" w:w="1440"/>
          </w:tcPr>
          <w:p>
            <w:r>
              <w:t>4. Data &amp; Input Integrity</w:t>
            </w:r>
          </w:p>
        </w:tc>
        <w:tc>
          <w:tcPr>
            <w:tcW w:type="dxa" w:w="1440"/>
          </w:tcPr>
          <w:p>
            <w:r>
              <w:t>D1</w:t>
            </w:r>
          </w:p>
        </w:tc>
        <w:tc>
          <w:tcPr>
            <w:tcW w:type="dxa" w:w="1440"/>
          </w:tcPr>
          <w:p>
            <w:r>
              <w:t>SaaS</w:t>
            </w:r>
          </w:p>
        </w:tc>
        <w:tc>
          <w:tcPr>
            <w:tcW w:type="dxa" w:w="1440"/>
          </w:tcPr>
          <w:p>
            <w:r>
              <w:t>⚠️ Partial</w:t>
            </w:r>
          </w:p>
        </w:tc>
        <w:tc>
          <w:tcPr>
            <w:tcW w:type="dxa" w:w="1440"/>
          </w:tcPr>
          <w:p>
            <w:r>
              <w:t>Source registry with IDs and URLs exists, but some sources are benchmark pages rather than raw source extracts.</w:t>
            </w:r>
          </w:p>
        </w:tc>
        <w:tc>
          <w:tcPr>
            <w:tcW w:type="dxa" w:w="1440"/>
          </w:tcPr>
          <w:p>
            <w:r>
              <w:t>Would improve with downloaded benchmark snapshots and filing excerpts.</w:t>
            </w:r>
          </w:p>
        </w:tc>
      </w:tr>
      <w:tr>
        <w:tc>
          <w:tcPr>
            <w:tcW w:type="dxa" w:w="1440"/>
          </w:tcPr>
          <w:p>
            <w:r>
              <w:t>4. Data &amp; Input Integrity</w:t>
            </w:r>
          </w:p>
        </w:tc>
        <w:tc>
          <w:tcPr>
            <w:tcW w:type="dxa" w:w="1440"/>
          </w:tcPr>
          <w:p>
            <w:r>
              <w:t>D1</w:t>
            </w:r>
          </w:p>
        </w:tc>
        <w:tc>
          <w:tcPr>
            <w:tcW w:type="dxa" w:w="1440"/>
          </w:tcPr>
          <w:p>
            <w:r>
              <w:t>Streaming</w:t>
            </w:r>
          </w:p>
        </w:tc>
        <w:tc>
          <w:tcPr>
            <w:tcW w:type="dxa" w:w="1440"/>
          </w:tcPr>
          <w:p>
            <w:r>
              <w:t>⚠️ Partial</w:t>
            </w:r>
          </w:p>
        </w:tc>
        <w:tc>
          <w:tcPr>
            <w:tcW w:type="dxa" w:w="1440"/>
          </w:tcPr>
          <w:p>
            <w:r>
              <w:t>Source registry with IDs and URLs exists, but some sources are benchmark pages rather than raw source extracts.</w:t>
            </w:r>
          </w:p>
        </w:tc>
        <w:tc>
          <w:tcPr>
            <w:tcW w:type="dxa" w:w="1440"/>
          </w:tcPr>
          <w:p>
            <w:r>
              <w:t>Would improve with downloaded benchmark snapshots and filing excerpts.</w:t>
            </w:r>
          </w:p>
        </w:tc>
      </w:tr>
      <w:tr>
        <w:tc>
          <w:tcPr>
            <w:tcW w:type="dxa" w:w="1440"/>
          </w:tcPr>
          <w:p>
            <w:r>
              <w:t>4. Data &amp; Input Integrity</w:t>
            </w:r>
          </w:p>
        </w:tc>
        <w:tc>
          <w:tcPr>
            <w:tcW w:type="dxa" w:w="1440"/>
          </w:tcPr>
          <w:p>
            <w:r>
              <w:t>D2</w:t>
            </w:r>
          </w:p>
        </w:tc>
        <w:tc>
          <w:tcPr>
            <w:tcW w:type="dxa" w:w="1440"/>
          </w:tcPr>
          <w:p>
            <w:r>
              <w:t>SaaS</w:t>
            </w:r>
          </w:p>
        </w:tc>
        <w:tc>
          <w:tcPr>
            <w:tcW w:type="dxa" w:w="1440"/>
          </w:tcPr>
          <w:p>
            <w:r>
              <w:t>✅ Pass</w:t>
            </w:r>
          </w:p>
        </w:tc>
        <w:tc>
          <w:tcPr>
            <w:tcW w:type="dxa" w:w="1440"/>
          </w:tcPr>
          <w:p>
            <w:r>
              <w:t>Manual override log sheet/file created.</w:t>
            </w:r>
          </w:p>
        </w:tc>
        <w:tc>
          <w:tcPr>
            <w:tcW w:type="dxa" w:w="1440"/>
          </w:tcPr>
          <w:p>
            <w:r/>
          </w:p>
        </w:tc>
      </w:tr>
      <w:tr>
        <w:tc>
          <w:tcPr>
            <w:tcW w:type="dxa" w:w="1440"/>
          </w:tcPr>
          <w:p>
            <w:r>
              <w:t>4. Data &amp; Input Integrity</w:t>
            </w:r>
          </w:p>
        </w:tc>
        <w:tc>
          <w:tcPr>
            <w:tcW w:type="dxa" w:w="1440"/>
          </w:tcPr>
          <w:p>
            <w:r>
              <w:t>D2</w:t>
            </w:r>
          </w:p>
        </w:tc>
        <w:tc>
          <w:tcPr>
            <w:tcW w:type="dxa" w:w="1440"/>
          </w:tcPr>
          <w:p>
            <w:r>
              <w:t>Streaming</w:t>
            </w:r>
          </w:p>
        </w:tc>
        <w:tc>
          <w:tcPr>
            <w:tcW w:type="dxa" w:w="1440"/>
          </w:tcPr>
          <w:p>
            <w:r>
              <w:t>✅ Pass</w:t>
            </w:r>
          </w:p>
        </w:tc>
        <w:tc>
          <w:tcPr>
            <w:tcW w:type="dxa" w:w="1440"/>
          </w:tcPr>
          <w:p>
            <w:r>
              <w:t>Manual override log sheet/file created.</w:t>
            </w:r>
          </w:p>
        </w:tc>
        <w:tc>
          <w:tcPr>
            <w:tcW w:type="dxa" w:w="1440"/>
          </w:tcPr>
          <w:p>
            <w:r/>
          </w:p>
        </w:tc>
      </w:tr>
      <w:tr>
        <w:tc>
          <w:tcPr>
            <w:tcW w:type="dxa" w:w="1440"/>
          </w:tcPr>
          <w:p>
            <w:r>
              <w:t>4. Data &amp; Input Integrity</w:t>
            </w:r>
          </w:p>
        </w:tc>
        <w:tc>
          <w:tcPr>
            <w:tcW w:type="dxa" w:w="1440"/>
          </w:tcPr>
          <w:p>
            <w:r>
              <w:t>D3</w:t>
            </w:r>
          </w:p>
        </w:tc>
        <w:tc>
          <w:tcPr>
            <w:tcW w:type="dxa" w:w="1440"/>
          </w:tcPr>
          <w:p>
            <w:r>
              <w:t>SaaS</w:t>
            </w:r>
          </w:p>
        </w:tc>
        <w:tc>
          <w:tcPr>
            <w:tcW w:type="dxa" w:w="1440"/>
          </w:tcPr>
          <w:p>
            <w:r>
              <w:t>✅ Pass</w:t>
            </w:r>
          </w:p>
        </w:tc>
        <w:tc>
          <w:tcPr>
            <w:tcW w:type="dxa" w:w="1440"/>
          </w:tcPr>
          <w:p>
            <w:r>
              <w:t>Parameter registry maps each major assumption to a source ID.</w:t>
            </w:r>
          </w:p>
        </w:tc>
        <w:tc>
          <w:tcPr>
            <w:tcW w:type="dxa" w:w="1440"/>
          </w:tcPr>
          <w:p>
            <w:r/>
          </w:p>
        </w:tc>
      </w:tr>
      <w:tr>
        <w:tc>
          <w:tcPr>
            <w:tcW w:type="dxa" w:w="1440"/>
          </w:tcPr>
          <w:p>
            <w:r>
              <w:t>4. Data &amp; Input Integrity</w:t>
            </w:r>
          </w:p>
        </w:tc>
        <w:tc>
          <w:tcPr>
            <w:tcW w:type="dxa" w:w="1440"/>
          </w:tcPr>
          <w:p>
            <w:r>
              <w:t>D3</w:t>
            </w:r>
          </w:p>
        </w:tc>
        <w:tc>
          <w:tcPr>
            <w:tcW w:type="dxa" w:w="1440"/>
          </w:tcPr>
          <w:p>
            <w:r>
              <w:t>Streaming</w:t>
            </w:r>
          </w:p>
        </w:tc>
        <w:tc>
          <w:tcPr>
            <w:tcW w:type="dxa" w:w="1440"/>
          </w:tcPr>
          <w:p>
            <w:r>
              <w:t>✅ Pass</w:t>
            </w:r>
          </w:p>
        </w:tc>
        <w:tc>
          <w:tcPr>
            <w:tcW w:type="dxa" w:w="1440"/>
          </w:tcPr>
          <w:p>
            <w:r>
              <w:t>Parameter registry maps each major assumption to a source ID.</w:t>
            </w:r>
          </w:p>
        </w:tc>
        <w:tc>
          <w:tcPr>
            <w:tcW w:type="dxa" w:w="1440"/>
          </w:tcPr>
          <w:p>
            <w:r/>
          </w:p>
        </w:tc>
      </w:tr>
      <w:tr>
        <w:tc>
          <w:tcPr>
            <w:tcW w:type="dxa" w:w="1440"/>
          </w:tcPr>
          <w:p>
            <w:r>
              <w:t>4. Data &amp; Input Integrity</w:t>
            </w:r>
          </w:p>
        </w:tc>
        <w:tc>
          <w:tcPr>
            <w:tcW w:type="dxa" w:w="1440"/>
          </w:tcPr>
          <w:p>
            <w:r>
              <w:t>D4</w:t>
            </w:r>
          </w:p>
        </w:tc>
        <w:tc>
          <w:tcPr>
            <w:tcW w:type="dxa" w:w="1440"/>
          </w:tcPr>
          <w:p>
            <w:r>
              <w:t>SaaS</w:t>
            </w:r>
          </w:p>
        </w:tc>
        <w:tc>
          <w:tcPr>
            <w:tcW w:type="dxa" w:w="1440"/>
          </w:tcPr>
          <w:p>
            <w:r>
              <w:t>⚠️ Partial</w:t>
            </w:r>
          </w:p>
        </w:tc>
        <w:tc>
          <w:tcPr>
            <w:tcW w:type="dxa" w:w="1440"/>
          </w:tcPr>
          <w:p>
            <w:r>
              <w:t>Anomaly handling documented, but no live external-data outlier detection is needed in benchmark-only model.</w:t>
            </w:r>
          </w:p>
        </w:tc>
        <w:tc>
          <w:tcPr>
            <w:tcW w:type="dxa" w:w="1440"/>
          </w:tcPr>
          <w:p>
            <w:r>
              <w:t>Would improve with raw benchmark ingestion pipeline.</w:t>
            </w:r>
          </w:p>
        </w:tc>
      </w:tr>
      <w:tr>
        <w:tc>
          <w:tcPr>
            <w:tcW w:type="dxa" w:w="1440"/>
          </w:tcPr>
          <w:p>
            <w:r>
              <w:t>4. Data &amp; Input Integrity</w:t>
            </w:r>
          </w:p>
        </w:tc>
        <w:tc>
          <w:tcPr>
            <w:tcW w:type="dxa" w:w="1440"/>
          </w:tcPr>
          <w:p>
            <w:r>
              <w:t>D4</w:t>
            </w:r>
          </w:p>
        </w:tc>
        <w:tc>
          <w:tcPr>
            <w:tcW w:type="dxa" w:w="1440"/>
          </w:tcPr>
          <w:p>
            <w:r>
              <w:t>Streaming</w:t>
            </w:r>
          </w:p>
        </w:tc>
        <w:tc>
          <w:tcPr>
            <w:tcW w:type="dxa" w:w="1440"/>
          </w:tcPr>
          <w:p>
            <w:r>
              <w:t>⚠️ Partial</w:t>
            </w:r>
          </w:p>
        </w:tc>
        <w:tc>
          <w:tcPr>
            <w:tcW w:type="dxa" w:w="1440"/>
          </w:tcPr>
          <w:p>
            <w:r>
              <w:t>Anomaly handling documented, but no live external-data outlier detection is needed in benchmark-only model.</w:t>
            </w:r>
          </w:p>
        </w:tc>
        <w:tc>
          <w:tcPr>
            <w:tcW w:type="dxa" w:w="1440"/>
          </w:tcPr>
          <w:p>
            <w:r>
              <w:t>Would improve with raw benchmark ingestion pipeline.</w:t>
            </w:r>
          </w:p>
        </w:tc>
      </w:tr>
      <w:tr>
        <w:tc>
          <w:tcPr>
            <w:tcW w:type="dxa" w:w="1440"/>
          </w:tcPr>
          <w:p>
            <w:r>
              <w:t>4. Data &amp; Input Integrity</w:t>
            </w:r>
          </w:p>
        </w:tc>
        <w:tc>
          <w:tcPr>
            <w:tcW w:type="dxa" w:w="1440"/>
          </w:tcPr>
          <w:p>
            <w:r>
              <w:t>D5</w:t>
            </w:r>
          </w:p>
        </w:tc>
        <w:tc>
          <w:tcPr>
            <w:tcW w:type="dxa" w:w="1440"/>
          </w:tcPr>
          <w:p>
            <w:r>
              <w:t>SaaS</w:t>
            </w:r>
          </w:p>
        </w:tc>
        <w:tc>
          <w:tcPr>
            <w:tcW w:type="dxa" w:w="1440"/>
          </w:tcPr>
          <w:p>
            <w:r>
              <w:t>✅ Pass</w:t>
            </w:r>
          </w:p>
        </w:tc>
        <w:tc>
          <w:tcPr>
            <w:tcW w:type="dxa" w:w="1440"/>
          </w:tcPr>
          <w:p>
            <w:r>
              <w:t>Behavior vs intervention labels explicit in registry.</w:t>
            </w:r>
          </w:p>
        </w:tc>
        <w:tc>
          <w:tcPr>
            <w:tcW w:type="dxa" w:w="1440"/>
          </w:tcPr>
          <w:p>
            <w:r/>
          </w:p>
        </w:tc>
      </w:tr>
      <w:tr>
        <w:tc>
          <w:tcPr>
            <w:tcW w:type="dxa" w:w="1440"/>
          </w:tcPr>
          <w:p>
            <w:r>
              <w:t>4. Data &amp; Input Integrity</w:t>
            </w:r>
          </w:p>
        </w:tc>
        <w:tc>
          <w:tcPr>
            <w:tcW w:type="dxa" w:w="1440"/>
          </w:tcPr>
          <w:p>
            <w:r>
              <w:t>D5</w:t>
            </w:r>
          </w:p>
        </w:tc>
        <w:tc>
          <w:tcPr>
            <w:tcW w:type="dxa" w:w="1440"/>
          </w:tcPr>
          <w:p>
            <w:r>
              <w:t>Streaming</w:t>
            </w:r>
          </w:p>
        </w:tc>
        <w:tc>
          <w:tcPr>
            <w:tcW w:type="dxa" w:w="1440"/>
          </w:tcPr>
          <w:p>
            <w:r>
              <w:t>✅ Pass</w:t>
            </w:r>
          </w:p>
        </w:tc>
        <w:tc>
          <w:tcPr>
            <w:tcW w:type="dxa" w:w="1440"/>
          </w:tcPr>
          <w:p>
            <w:r>
              <w:t>Behavior vs intervention labels explicit in registry.</w:t>
            </w:r>
          </w:p>
        </w:tc>
        <w:tc>
          <w:tcPr>
            <w:tcW w:type="dxa" w:w="1440"/>
          </w:tcPr>
          <w:p>
            <w:r/>
          </w:p>
        </w:tc>
      </w:tr>
      <w:tr>
        <w:tc>
          <w:tcPr>
            <w:tcW w:type="dxa" w:w="1440"/>
          </w:tcPr>
          <w:p>
            <w:r>
              <w:t>4. Data &amp; Input Integrity</w:t>
            </w:r>
          </w:p>
        </w:tc>
        <w:tc>
          <w:tcPr>
            <w:tcW w:type="dxa" w:w="1440"/>
          </w:tcPr>
          <w:p>
            <w:r>
              <w:t>D6</w:t>
            </w:r>
          </w:p>
        </w:tc>
        <w:tc>
          <w:tcPr>
            <w:tcW w:type="dxa" w:w="1440"/>
          </w:tcPr>
          <w:p>
            <w:r>
              <w:t>SaaS</w:t>
            </w:r>
          </w:p>
        </w:tc>
        <w:tc>
          <w:tcPr>
            <w:tcW w:type="dxa" w:w="1440"/>
          </w:tcPr>
          <w:p>
            <w:r>
              <w:t>⚠️ Partial</w:t>
            </w:r>
          </w:p>
        </w:tc>
        <w:tc>
          <w:tcPr>
            <w:tcW w:type="dxa" w:w="1440"/>
          </w:tcPr>
          <w:p>
            <w:r>
              <w:t>Benchmarks are labeled as sourced anchors or derived assumptions, but some lagging benchmarks still shape base assumptions.</w:t>
            </w:r>
          </w:p>
        </w:tc>
        <w:tc>
          <w:tcPr>
            <w:tcW w:type="dxa" w:w="1440"/>
          </w:tcPr>
          <w:p>
            <w:r>
              <w:t>Would improve with first-party operating data.</w:t>
            </w:r>
          </w:p>
        </w:tc>
      </w:tr>
      <w:tr>
        <w:tc>
          <w:tcPr>
            <w:tcW w:type="dxa" w:w="1440"/>
          </w:tcPr>
          <w:p>
            <w:r>
              <w:t>4. Data &amp; Input Integrity</w:t>
            </w:r>
          </w:p>
        </w:tc>
        <w:tc>
          <w:tcPr>
            <w:tcW w:type="dxa" w:w="1440"/>
          </w:tcPr>
          <w:p>
            <w:r>
              <w:t>D6</w:t>
            </w:r>
          </w:p>
        </w:tc>
        <w:tc>
          <w:tcPr>
            <w:tcW w:type="dxa" w:w="1440"/>
          </w:tcPr>
          <w:p>
            <w:r>
              <w:t>Streaming</w:t>
            </w:r>
          </w:p>
        </w:tc>
        <w:tc>
          <w:tcPr>
            <w:tcW w:type="dxa" w:w="1440"/>
          </w:tcPr>
          <w:p>
            <w:r>
              <w:t>⚠️ Partial</w:t>
            </w:r>
          </w:p>
        </w:tc>
        <w:tc>
          <w:tcPr>
            <w:tcW w:type="dxa" w:w="1440"/>
          </w:tcPr>
          <w:p>
            <w:r>
              <w:t>Benchmarks are labeled as sourced anchors or derived assumptions, but some lagging benchmarks still shape base assumptions.</w:t>
            </w:r>
          </w:p>
        </w:tc>
        <w:tc>
          <w:tcPr>
            <w:tcW w:type="dxa" w:w="1440"/>
          </w:tcPr>
          <w:p>
            <w:r>
              <w:t>Would improve with first-party operating data.</w:t>
            </w:r>
          </w:p>
        </w:tc>
      </w:tr>
      <w:tr>
        <w:tc>
          <w:tcPr>
            <w:tcW w:type="dxa" w:w="1440"/>
          </w:tcPr>
          <w:p>
            <w:r>
              <w:t>5. Business Reality Alignment</w:t>
            </w:r>
          </w:p>
        </w:tc>
        <w:tc>
          <w:tcPr>
            <w:tcW w:type="dxa" w:w="1440"/>
          </w:tcPr>
          <w:p>
            <w:r>
              <w:t>B1</w:t>
            </w:r>
          </w:p>
        </w:tc>
        <w:tc>
          <w:tcPr>
            <w:tcW w:type="dxa" w:w="1440"/>
          </w:tcPr>
          <w:p>
            <w:r>
              <w:t>SaaS</w:t>
            </w:r>
          </w:p>
        </w:tc>
        <w:tc>
          <w:tcPr>
            <w:tcW w:type="dxa" w:w="1440"/>
          </w:tcPr>
          <w:p>
            <w:r>
              <w:t>✅ Pass</w:t>
            </w:r>
          </w:p>
        </w:tc>
        <w:tc>
          <w:tcPr>
            <w:tcW w:type="dxa" w:w="1440"/>
          </w:tcPr>
          <w:p>
            <w:r>
              <w:t>Market capacity and sales/implementation capacity constraints now bind.</w:t>
            </w:r>
          </w:p>
        </w:tc>
        <w:tc>
          <w:tcPr>
            <w:tcW w:type="dxa" w:w="1440"/>
          </w:tcPr>
          <w:p>
            <w:r/>
          </w:p>
        </w:tc>
      </w:tr>
      <w:tr>
        <w:tc>
          <w:tcPr>
            <w:tcW w:type="dxa" w:w="1440"/>
          </w:tcPr>
          <w:p>
            <w:r>
              <w:t>5. Business Reality Alignment</w:t>
            </w:r>
          </w:p>
        </w:tc>
        <w:tc>
          <w:tcPr>
            <w:tcW w:type="dxa" w:w="1440"/>
          </w:tcPr>
          <w:p>
            <w:r>
              <w:t>B1</w:t>
            </w:r>
          </w:p>
        </w:tc>
        <w:tc>
          <w:tcPr>
            <w:tcW w:type="dxa" w:w="1440"/>
          </w:tcPr>
          <w:p>
            <w:r>
              <w:t>Streaming</w:t>
            </w:r>
          </w:p>
        </w:tc>
        <w:tc>
          <w:tcPr>
            <w:tcW w:type="dxa" w:w="1440"/>
          </w:tcPr>
          <w:p>
            <w:r>
              <w:t>✅ Pass</w:t>
            </w:r>
          </w:p>
        </w:tc>
        <w:tc>
          <w:tcPr>
            <w:tcW w:type="dxa" w:w="1440"/>
          </w:tcPr>
          <w:p>
            <w:r>
              <w:t>Market capacity and sales/implementation capacity constraints now bind.</w:t>
            </w:r>
          </w:p>
        </w:tc>
        <w:tc>
          <w:tcPr>
            <w:tcW w:type="dxa" w:w="1440"/>
          </w:tcPr>
          <w:p>
            <w:r/>
          </w:p>
        </w:tc>
      </w:tr>
      <w:tr>
        <w:tc>
          <w:tcPr>
            <w:tcW w:type="dxa" w:w="1440"/>
          </w:tcPr>
          <w:p>
            <w:r>
              <w:t>5. Business Reality Alignment</w:t>
            </w:r>
          </w:p>
        </w:tc>
        <w:tc>
          <w:tcPr>
            <w:tcW w:type="dxa" w:w="1440"/>
          </w:tcPr>
          <w:p>
            <w:r>
              <w:t>B2</w:t>
            </w:r>
          </w:p>
        </w:tc>
        <w:tc>
          <w:tcPr>
            <w:tcW w:type="dxa" w:w="1440"/>
          </w:tcPr>
          <w:p>
            <w:r>
              <w:t>SaaS</w:t>
            </w:r>
          </w:p>
        </w:tc>
        <w:tc>
          <w:tcPr>
            <w:tcW w:type="dxa" w:w="1440"/>
          </w:tcPr>
          <w:p>
            <w:r>
              <w:t>✅ Pass</w:t>
            </w:r>
          </w:p>
        </w:tc>
        <w:tc>
          <w:tcPr>
            <w:tcW w:type="dxa" w:w="1440"/>
          </w:tcPr>
          <w:p>
            <w:r>
              <w:t>SaaS includes 2-month sales cycle and 1-month onboarding lag.</w:t>
            </w:r>
          </w:p>
        </w:tc>
        <w:tc>
          <w:tcPr>
            <w:tcW w:type="dxa" w:w="1440"/>
          </w:tcPr>
          <w:p>
            <w:r/>
          </w:p>
        </w:tc>
      </w:tr>
      <w:tr>
        <w:tc>
          <w:tcPr>
            <w:tcW w:type="dxa" w:w="1440"/>
          </w:tcPr>
          <w:p>
            <w:r>
              <w:t>5. Business Reality Alignment</w:t>
            </w:r>
          </w:p>
        </w:tc>
        <w:tc>
          <w:tcPr>
            <w:tcW w:type="dxa" w:w="1440"/>
          </w:tcPr>
          <w:p>
            <w:r>
              <w:t>B2</w:t>
            </w:r>
          </w:p>
        </w:tc>
        <w:tc>
          <w:tcPr>
            <w:tcW w:type="dxa" w:w="1440"/>
          </w:tcPr>
          <w:p>
            <w:r>
              <w:t>Streaming</w:t>
            </w:r>
          </w:p>
        </w:tc>
        <w:tc>
          <w:tcPr>
            <w:tcW w:type="dxa" w:w="1440"/>
          </w:tcPr>
          <w:p>
            <w:r>
              <w:t>✅ Pass</w:t>
            </w:r>
          </w:p>
        </w:tc>
        <w:tc>
          <w:tcPr>
            <w:tcW w:type="dxa" w:w="1440"/>
          </w:tcPr>
          <w:p>
            <w:r>
              <w:t>SaaS includes 2-month sales cycle and 1-month onboarding lag.</w:t>
            </w:r>
          </w:p>
        </w:tc>
        <w:tc>
          <w:tcPr>
            <w:tcW w:type="dxa" w:w="1440"/>
          </w:tcPr>
          <w:p>
            <w:r/>
          </w:p>
        </w:tc>
      </w:tr>
      <w:tr>
        <w:tc>
          <w:tcPr>
            <w:tcW w:type="dxa" w:w="1440"/>
          </w:tcPr>
          <w:p>
            <w:r>
              <w:t>5. Business Reality Alignment</w:t>
            </w:r>
          </w:p>
        </w:tc>
        <w:tc>
          <w:tcPr>
            <w:tcW w:type="dxa" w:w="1440"/>
          </w:tcPr>
          <w:p>
            <w:r>
              <w:t>B3</w:t>
            </w:r>
          </w:p>
        </w:tc>
        <w:tc>
          <w:tcPr>
            <w:tcW w:type="dxa" w:w="1440"/>
          </w:tcPr>
          <w:p>
            <w:r>
              <w:t>SaaS</w:t>
            </w:r>
          </w:p>
        </w:tc>
        <w:tc>
          <w:tcPr>
            <w:tcW w:type="dxa" w:w="1440"/>
          </w:tcPr>
          <w:p>
            <w:r>
              <w:t>✅ Pass</w:t>
            </w:r>
          </w:p>
        </w:tc>
        <w:tc>
          <w:tcPr>
            <w:tcW w:type="dxa" w:w="1440"/>
          </w:tcPr>
          <w:p>
            <w:r>
              <w:t>Enterprise deal lumpiness and streaming campaign pulses added.</w:t>
            </w:r>
          </w:p>
        </w:tc>
        <w:tc>
          <w:tcPr>
            <w:tcW w:type="dxa" w:w="1440"/>
          </w:tcPr>
          <w:p>
            <w:r/>
          </w:p>
        </w:tc>
      </w:tr>
      <w:tr>
        <w:tc>
          <w:tcPr>
            <w:tcW w:type="dxa" w:w="1440"/>
          </w:tcPr>
          <w:p>
            <w:r>
              <w:t>5. Business Reality Alignment</w:t>
            </w:r>
          </w:p>
        </w:tc>
        <w:tc>
          <w:tcPr>
            <w:tcW w:type="dxa" w:w="1440"/>
          </w:tcPr>
          <w:p>
            <w:r>
              <w:t>B3</w:t>
            </w:r>
          </w:p>
        </w:tc>
        <w:tc>
          <w:tcPr>
            <w:tcW w:type="dxa" w:w="1440"/>
          </w:tcPr>
          <w:p>
            <w:r>
              <w:t>Streaming</w:t>
            </w:r>
          </w:p>
        </w:tc>
        <w:tc>
          <w:tcPr>
            <w:tcW w:type="dxa" w:w="1440"/>
          </w:tcPr>
          <w:p>
            <w:r>
              <w:t>✅ Pass</w:t>
            </w:r>
          </w:p>
        </w:tc>
        <w:tc>
          <w:tcPr>
            <w:tcW w:type="dxa" w:w="1440"/>
          </w:tcPr>
          <w:p>
            <w:r>
              <w:t>Enterprise deal lumpiness and streaming campaign pulses added.</w:t>
            </w:r>
          </w:p>
        </w:tc>
        <w:tc>
          <w:tcPr>
            <w:tcW w:type="dxa" w:w="1440"/>
          </w:tcPr>
          <w:p>
            <w:r/>
          </w:p>
        </w:tc>
      </w:tr>
      <w:tr>
        <w:tc>
          <w:tcPr>
            <w:tcW w:type="dxa" w:w="1440"/>
          </w:tcPr>
          <w:p>
            <w:r>
              <w:t>5. Business Reality Alignment</w:t>
            </w:r>
          </w:p>
        </w:tc>
        <w:tc>
          <w:tcPr>
            <w:tcW w:type="dxa" w:w="1440"/>
          </w:tcPr>
          <w:p>
            <w:r>
              <w:t>B4</w:t>
            </w:r>
          </w:p>
        </w:tc>
        <w:tc>
          <w:tcPr>
            <w:tcW w:type="dxa" w:w="1440"/>
          </w:tcPr>
          <w:p>
            <w:r>
              <w:t>SaaS</w:t>
            </w:r>
          </w:p>
        </w:tc>
        <w:tc>
          <w:tcPr>
            <w:tcW w:type="dxa" w:w="1440"/>
          </w:tcPr>
          <w:p>
            <w:r>
              <w:t>⚠️ Partial</w:t>
            </w:r>
          </w:p>
        </w:tc>
        <w:tc>
          <w:tcPr>
            <w:tcW w:type="dxa" w:w="1440"/>
          </w:tcPr>
          <w:p>
            <w:r>
              <w:t>Customer behavior adapts; team productivity is partly reflected through capacity but not full staffing dynamics.</w:t>
            </w:r>
          </w:p>
        </w:tc>
        <w:tc>
          <w:tcPr>
            <w:tcW w:type="dxa" w:w="1440"/>
          </w:tcPr>
          <w:p>
            <w:r>
              <w:t>Could add hiring/attrition dynamics later.</w:t>
            </w:r>
          </w:p>
        </w:tc>
      </w:tr>
      <w:tr>
        <w:tc>
          <w:tcPr>
            <w:tcW w:type="dxa" w:w="1440"/>
          </w:tcPr>
          <w:p>
            <w:r>
              <w:t>5. Business Reality Alignment</w:t>
            </w:r>
          </w:p>
        </w:tc>
        <w:tc>
          <w:tcPr>
            <w:tcW w:type="dxa" w:w="1440"/>
          </w:tcPr>
          <w:p>
            <w:r>
              <w:t>B4</w:t>
            </w:r>
          </w:p>
        </w:tc>
        <w:tc>
          <w:tcPr>
            <w:tcW w:type="dxa" w:w="1440"/>
          </w:tcPr>
          <w:p>
            <w:r>
              <w:t>Streaming</w:t>
            </w:r>
          </w:p>
        </w:tc>
        <w:tc>
          <w:tcPr>
            <w:tcW w:type="dxa" w:w="1440"/>
          </w:tcPr>
          <w:p>
            <w:r>
              <w:t>⚠️ Partial</w:t>
            </w:r>
          </w:p>
        </w:tc>
        <w:tc>
          <w:tcPr>
            <w:tcW w:type="dxa" w:w="1440"/>
          </w:tcPr>
          <w:p>
            <w:r>
              <w:t>Customer behavior adapts; team productivity is partly reflected through capacity but not full staffing dynamics.</w:t>
            </w:r>
          </w:p>
        </w:tc>
        <w:tc>
          <w:tcPr>
            <w:tcW w:type="dxa" w:w="1440"/>
          </w:tcPr>
          <w:p>
            <w:r>
              <w:t>Could add hiring/attrition dynamics later.</w:t>
            </w:r>
          </w:p>
        </w:tc>
      </w:tr>
      <w:tr>
        <w:tc>
          <w:tcPr>
            <w:tcW w:type="dxa" w:w="1440"/>
          </w:tcPr>
          <w:p>
            <w:r>
              <w:t>5. Business Reality Alignment</w:t>
            </w:r>
          </w:p>
        </w:tc>
        <w:tc>
          <w:tcPr>
            <w:tcW w:type="dxa" w:w="1440"/>
          </w:tcPr>
          <w:p>
            <w:r>
              <w:t>B5</w:t>
            </w:r>
          </w:p>
        </w:tc>
        <w:tc>
          <w:tcPr>
            <w:tcW w:type="dxa" w:w="1440"/>
          </w:tcPr>
          <w:p>
            <w:r>
              <w:t>SaaS</w:t>
            </w:r>
          </w:p>
        </w:tc>
        <w:tc>
          <w:tcPr>
            <w:tcW w:type="dxa" w:w="1440"/>
          </w:tcPr>
          <w:p>
            <w:r>
              <w:t>✅ Pass</w:t>
            </w:r>
          </w:p>
        </w:tc>
        <w:tc>
          <w:tcPr>
            <w:tcW w:type="dxa" w:w="1440"/>
          </w:tcPr>
          <w:p>
            <w:r>
              <w:t>Price elasticity impacts churn and acquisition.</w:t>
            </w:r>
          </w:p>
        </w:tc>
        <w:tc>
          <w:tcPr>
            <w:tcW w:type="dxa" w:w="1440"/>
          </w:tcPr>
          <w:p>
            <w:r/>
          </w:p>
        </w:tc>
      </w:tr>
      <w:tr>
        <w:tc>
          <w:tcPr>
            <w:tcW w:type="dxa" w:w="1440"/>
          </w:tcPr>
          <w:p>
            <w:r>
              <w:t>5. Business Reality Alignment</w:t>
            </w:r>
          </w:p>
        </w:tc>
        <w:tc>
          <w:tcPr>
            <w:tcW w:type="dxa" w:w="1440"/>
          </w:tcPr>
          <w:p>
            <w:r>
              <w:t>B5</w:t>
            </w:r>
          </w:p>
        </w:tc>
        <w:tc>
          <w:tcPr>
            <w:tcW w:type="dxa" w:w="1440"/>
          </w:tcPr>
          <w:p>
            <w:r>
              <w:t>Streaming</w:t>
            </w:r>
          </w:p>
        </w:tc>
        <w:tc>
          <w:tcPr>
            <w:tcW w:type="dxa" w:w="1440"/>
          </w:tcPr>
          <w:p>
            <w:r>
              <w:t>✅ Pass</w:t>
            </w:r>
          </w:p>
        </w:tc>
        <w:tc>
          <w:tcPr>
            <w:tcW w:type="dxa" w:w="1440"/>
          </w:tcPr>
          <w:p>
            <w:r>
              <w:t>Price elasticity impacts churn and acquisition.</w:t>
            </w:r>
          </w:p>
        </w:tc>
        <w:tc>
          <w:tcPr>
            <w:tcW w:type="dxa" w:w="1440"/>
          </w:tcPr>
          <w:p>
            <w:r/>
          </w:p>
        </w:tc>
      </w:tr>
      <w:tr>
        <w:tc>
          <w:tcPr>
            <w:tcW w:type="dxa" w:w="1440"/>
          </w:tcPr>
          <w:p>
            <w:r>
              <w:t>5. Business Reality Alignment</w:t>
            </w:r>
          </w:p>
        </w:tc>
        <w:tc>
          <w:tcPr>
            <w:tcW w:type="dxa" w:w="1440"/>
          </w:tcPr>
          <w:p>
            <w:r>
              <w:t>B6</w:t>
            </w:r>
          </w:p>
        </w:tc>
        <w:tc>
          <w:tcPr>
            <w:tcW w:type="dxa" w:w="1440"/>
          </w:tcPr>
          <w:p>
            <w:r>
              <w:t>SaaS</w:t>
            </w:r>
          </w:p>
        </w:tc>
        <w:tc>
          <w:tcPr>
            <w:tcW w:type="dxa" w:w="1440"/>
          </w:tcPr>
          <w:p>
            <w:r>
              <w:t>⚠️ Partial</w:t>
            </w:r>
          </w:p>
        </w:tc>
        <w:tc>
          <w:tcPr>
            <w:tcW w:type="dxa" w:w="1440"/>
          </w:tcPr>
          <w:p>
            <w:r>
              <w:t>Operational bottlenecks are modeled through sales and implementation capacity, but support/service degradation is still simplified.</w:t>
            </w:r>
          </w:p>
        </w:tc>
        <w:tc>
          <w:tcPr>
            <w:tcW w:type="dxa" w:w="1440"/>
          </w:tcPr>
          <w:p>
            <w:r>
              <w:t>Support backlog and quality decay are not fully modeled.</w:t>
            </w:r>
          </w:p>
        </w:tc>
      </w:tr>
      <w:tr>
        <w:tc>
          <w:tcPr>
            <w:tcW w:type="dxa" w:w="1440"/>
          </w:tcPr>
          <w:p>
            <w:r>
              <w:t>5. Business Reality Alignment</w:t>
            </w:r>
          </w:p>
        </w:tc>
        <w:tc>
          <w:tcPr>
            <w:tcW w:type="dxa" w:w="1440"/>
          </w:tcPr>
          <w:p>
            <w:r>
              <w:t>B6</w:t>
            </w:r>
          </w:p>
        </w:tc>
        <w:tc>
          <w:tcPr>
            <w:tcW w:type="dxa" w:w="1440"/>
          </w:tcPr>
          <w:p>
            <w:r>
              <w:t>Streaming</w:t>
            </w:r>
          </w:p>
        </w:tc>
        <w:tc>
          <w:tcPr>
            <w:tcW w:type="dxa" w:w="1440"/>
          </w:tcPr>
          <w:p>
            <w:r>
              <w:t>⚠️ Partial</w:t>
            </w:r>
          </w:p>
        </w:tc>
        <w:tc>
          <w:tcPr>
            <w:tcW w:type="dxa" w:w="1440"/>
          </w:tcPr>
          <w:p>
            <w:r>
              <w:t>Operational bottlenecks are modeled through sales and implementation capacity, but support/service degradation is still simplified.</w:t>
            </w:r>
          </w:p>
        </w:tc>
        <w:tc>
          <w:tcPr>
            <w:tcW w:type="dxa" w:w="1440"/>
          </w:tcPr>
          <w:p>
            <w:r>
              <w:t>Support backlog and quality decay are not fully modeled.</w:t>
            </w:r>
          </w:p>
        </w:tc>
      </w:tr>
      <w:tr>
        <w:tc>
          <w:tcPr>
            <w:tcW w:type="dxa" w:w="1440"/>
          </w:tcPr>
          <w:p>
            <w:r>
              <w:t>6. Dependency &amp; Systemic Risk</w:t>
            </w:r>
          </w:p>
        </w:tc>
        <w:tc>
          <w:tcPr>
            <w:tcW w:type="dxa" w:w="1440"/>
          </w:tcPr>
          <w:p>
            <w:r>
              <w:t>Y1</w:t>
            </w:r>
          </w:p>
        </w:tc>
        <w:tc>
          <w:tcPr>
            <w:tcW w:type="dxa" w:w="1440"/>
          </w:tcPr>
          <w:p>
            <w:r>
              <w:t>SaaS</w:t>
            </w:r>
          </w:p>
        </w:tc>
        <w:tc>
          <w:tcPr>
            <w:tcW w:type="dxa" w:w="1440"/>
          </w:tcPr>
          <w:p>
            <w:r>
              <w:t>⚠️ Partial</w:t>
            </w:r>
          </w:p>
        </w:tc>
        <w:tc>
          <w:tcPr>
            <w:tcW w:type="dxa" w:w="1440"/>
          </w:tcPr>
          <w:p>
            <w:r>
              <w:t>Dependency map sheet created, but it is qualitative rather than quantitatively estimated.</w:t>
            </w:r>
          </w:p>
        </w:tc>
        <w:tc>
          <w:tcPr>
            <w:tcW w:type="dxa" w:w="1440"/>
          </w:tcPr>
          <w:p>
            <w:r>
              <w:t>Would improve with empirical dependency estimation.</w:t>
            </w:r>
          </w:p>
        </w:tc>
      </w:tr>
      <w:tr>
        <w:tc>
          <w:tcPr>
            <w:tcW w:type="dxa" w:w="1440"/>
          </w:tcPr>
          <w:p>
            <w:r>
              <w:t>6. Dependency &amp; Systemic Risk</w:t>
            </w:r>
          </w:p>
        </w:tc>
        <w:tc>
          <w:tcPr>
            <w:tcW w:type="dxa" w:w="1440"/>
          </w:tcPr>
          <w:p>
            <w:r>
              <w:t>Y1</w:t>
            </w:r>
          </w:p>
        </w:tc>
        <w:tc>
          <w:tcPr>
            <w:tcW w:type="dxa" w:w="1440"/>
          </w:tcPr>
          <w:p>
            <w:r>
              <w:t>Streaming</w:t>
            </w:r>
          </w:p>
        </w:tc>
        <w:tc>
          <w:tcPr>
            <w:tcW w:type="dxa" w:w="1440"/>
          </w:tcPr>
          <w:p>
            <w:r>
              <w:t>⚠️ Partial</w:t>
            </w:r>
          </w:p>
        </w:tc>
        <w:tc>
          <w:tcPr>
            <w:tcW w:type="dxa" w:w="1440"/>
          </w:tcPr>
          <w:p>
            <w:r>
              <w:t>Dependency map sheet created, but it is qualitative rather than quantitatively estimated.</w:t>
            </w:r>
          </w:p>
        </w:tc>
        <w:tc>
          <w:tcPr>
            <w:tcW w:type="dxa" w:w="1440"/>
          </w:tcPr>
          <w:p>
            <w:r>
              <w:t>Would improve with empirical dependency estimation.</w:t>
            </w:r>
          </w:p>
        </w:tc>
      </w:tr>
      <w:tr>
        <w:tc>
          <w:tcPr>
            <w:tcW w:type="dxa" w:w="1440"/>
          </w:tcPr>
          <w:p>
            <w:r>
              <w:t>6. Dependency &amp; Systemic Risk</w:t>
            </w:r>
          </w:p>
        </w:tc>
        <w:tc>
          <w:tcPr>
            <w:tcW w:type="dxa" w:w="1440"/>
          </w:tcPr>
          <w:p>
            <w:r>
              <w:t>Y2</w:t>
            </w:r>
          </w:p>
        </w:tc>
        <w:tc>
          <w:tcPr>
            <w:tcW w:type="dxa" w:w="1440"/>
          </w:tcPr>
          <w:p>
            <w:r>
              <w:t>SaaS</w:t>
            </w:r>
          </w:p>
        </w:tc>
        <w:tc>
          <w:tcPr>
            <w:tcW w:type="dxa" w:w="1440"/>
          </w:tcPr>
          <w:p>
            <w:r>
              <w:t>✅ Pass</w:t>
            </w:r>
          </w:p>
        </w:tc>
        <w:tc>
          <w:tcPr>
            <w:tcW w:type="dxa" w:w="1440"/>
          </w:tcPr>
          <w:p>
            <w:r>
              <w:t>Interdependencies explicit in code and reports.</w:t>
            </w:r>
          </w:p>
        </w:tc>
        <w:tc>
          <w:tcPr>
            <w:tcW w:type="dxa" w:w="1440"/>
          </w:tcPr>
          <w:p>
            <w:r/>
          </w:p>
        </w:tc>
      </w:tr>
      <w:tr>
        <w:tc>
          <w:tcPr>
            <w:tcW w:type="dxa" w:w="1440"/>
          </w:tcPr>
          <w:p>
            <w:r>
              <w:t>6. Dependency &amp; Systemic Risk</w:t>
            </w:r>
          </w:p>
        </w:tc>
        <w:tc>
          <w:tcPr>
            <w:tcW w:type="dxa" w:w="1440"/>
          </w:tcPr>
          <w:p>
            <w:r>
              <w:t>Y2</w:t>
            </w:r>
          </w:p>
        </w:tc>
        <w:tc>
          <w:tcPr>
            <w:tcW w:type="dxa" w:w="1440"/>
          </w:tcPr>
          <w:p>
            <w:r>
              <w:t>Streaming</w:t>
            </w:r>
          </w:p>
        </w:tc>
        <w:tc>
          <w:tcPr>
            <w:tcW w:type="dxa" w:w="1440"/>
          </w:tcPr>
          <w:p>
            <w:r>
              <w:t>✅ Pass</w:t>
            </w:r>
          </w:p>
        </w:tc>
        <w:tc>
          <w:tcPr>
            <w:tcW w:type="dxa" w:w="1440"/>
          </w:tcPr>
          <w:p>
            <w:r>
              <w:t>Interdependencies explicit in code and reports.</w:t>
            </w:r>
          </w:p>
        </w:tc>
        <w:tc>
          <w:tcPr>
            <w:tcW w:type="dxa" w:w="1440"/>
          </w:tcPr>
          <w:p>
            <w:r/>
          </w:p>
        </w:tc>
      </w:tr>
      <w:tr>
        <w:tc>
          <w:tcPr>
            <w:tcW w:type="dxa" w:w="1440"/>
          </w:tcPr>
          <w:p>
            <w:r>
              <w:t>6. Dependency &amp; Systemic Risk</w:t>
            </w:r>
          </w:p>
        </w:tc>
        <w:tc>
          <w:tcPr>
            <w:tcW w:type="dxa" w:w="1440"/>
          </w:tcPr>
          <w:p>
            <w:r>
              <w:t>Y3</w:t>
            </w:r>
          </w:p>
        </w:tc>
        <w:tc>
          <w:tcPr>
            <w:tcW w:type="dxa" w:w="1440"/>
          </w:tcPr>
          <w:p>
            <w:r>
              <w:t>SaaS</w:t>
            </w:r>
          </w:p>
        </w:tc>
        <w:tc>
          <w:tcPr>
            <w:tcW w:type="dxa" w:w="1440"/>
          </w:tcPr>
          <w:p>
            <w:r>
              <w:t>⚠️ Partial</w:t>
            </w:r>
          </w:p>
        </w:tc>
        <w:tc>
          <w:tcPr>
            <w:tcW w:type="dxa" w:w="1440"/>
          </w:tcPr>
          <w:p>
            <w:r>
              <w:t>Correlated joint scenarios included, but no covariance-based risk engine exists.</w:t>
            </w:r>
          </w:p>
        </w:tc>
        <w:tc>
          <w:tcPr>
            <w:tcW w:type="dxa" w:w="1440"/>
          </w:tcPr>
          <w:p>
            <w:r>
              <w:t>Correlation quantification remains approximate.</w:t>
            </w:r>
          </w:p>
        </w:tc>
      </w:tr>
      <w:tr>
        <w:tc>
          <w:tcPr>
            <w:tcW w:type="dxa" w:w="1440"/>
          </w:tcPr>
          <w:p>
            <w:r>
              <w:t>6. Dependency &amp; Systemic Risk</w:t>
            </w:r>
          </w:p>
        </w:tc>
        <w:tc>
          <w:tcPr>
            <w:tcW w:type="dxa" w:w="1440"/>
          </w:tcPr>
          <w:p>
            <w:r>
              <w:t>Y3</w:t>
            </w:r>
          </w:p>
        </w:tc>
        <w:tc>
          <w:tcPr>
            <w:tcW w:type="dxa" w:w="1440"/>
          </w:tcPr>
          <w:p>
            <w:r>
              <w:t>Streaming</w:t>
            </w:r>
          </w:p>
        </w:tc>
        <w:tc>
          <w:tcPr>
            <w:tcW w:type="dxa" w:w="1440"/>
          </w:tcPr>
          <w:p>
            <w:r>
              <w:t>⚠️ Partial</w:t>
            </w:r>
          </w:p>
        </w:tc>
        <w:tc>
          <w:tcPr>
            <w:tcW w:type="dxa" w:w="1440"/>
          </w:tcPr>
          <w:p>
            <w:r>
              <w:t>Correlated joint scenarios included, but no covariance-based risk engine exists.</w:t>
            </w:r>
          </w:p>
        </w:tc>
        <w:tc>
          <w:tcPr>
            <w:tcW w:type="dxa" w:w="1440"/>
          </w:tcPr>
          <w:p>
            <w:r>
              <w:t>Correlation quantification remains approximate.</w:t>
            </w:r>
          </w:p>
        </w:tc>
      </w:tr>
      <w:tr>
        <w:tc>
          <w:tcPr>
            <w:tcW w:type="dxa" w:w="1440"/>
          </w:tcPr>
          <w:p>
            <w:r>
              <w:t>6. Dependency &amp; Systemic Risk</w:t>
            </w:r>
          </w:p>
        </w:tc>
        <w:tc>
          <w:tcPr>
            <w:tcW w:type="dxa" w:w="1440"/>
          </w:tcPr>
          <w:p>
            <w:r>
              <w:t>Y4</w:t>
            </w:r>
          </w:p>
        </w:tc>
        <w:tc>
          <w:tcPr>
            <w:tcW w:type="dxa" w:w="1440"/>
          </w:tcPr>
          <w:p>
            <w:r>
              <w:t>SaaS</w:t>
            </w:r>
          </w:p>
        </w:tc>
        <w:tc>
          <w:tcPr>
            <w:tcW w:type="dxa" w:w="1440"/>
          </w:tcPr>
          <w:p>
            <w:r>
              <w:t>✅ Pass</w:t>
            </w:r>
          </w:p>
        </w:tc>
        <w:tc>
          <w:tcPr>
            <w:tcW w:type="dxa" w:w="1440"/>
          </w:tcPr>
          <w:p>
            <w:r>
              <w:t>Feedback loops for capacity, saturation, price, and churn active.</w:t>
            </w:r>
          </w:p>
        </w:tc>
        <w:tc>
          <w:tcPr>
            <w:tcW w:type="dxa" w:w="1440"/>
          </w:tcPr>
          <w:p>
            <w:r/>
          </w:p>
        </w:tc>
      </w:tr>
      <w:tr>
        <w:tc>
          <w:tcPr>
            <w:tcW w:type="dxa" w:w="1440"/>
          </w:tcPr>
          <w:p>
            <w:r>
              <w:t>6. Dependency &amp; Systemic Risk</w:t>
            </w:r>
          </w:p>
        </w:tc>
        <w:tc>
          <w:tcPr>
            <w:tcW w:type="dxa" w:w="1440"/>
          </w:tcPr>
          <w:p>
            <w:r>
              <w:t>Y4</w:t>
            </w:r>
          </w:p>
        </w:tc>
        <w:tc>
          <w:tcPr>
            <w:tcW w:type="dxa" w:w="1440"/>
          </w:tcPr>
          <w:p>
            <w:r>
              <w:t>Streaming</w:t>
            </w:r>
          </w:p>
        </w:tc>
        <w:tc>
          <w:tcPr>
            <w:tcW w:type="dxa" w:w="1440"/>
          </w:tcPr>
          <w:p>
            <w:r>
              <w:t>✅ Pass</w:t>
            </w:r>
          </w:p>
        </w:tc>
        <w:tc>
          <w:tcPr>
            <w:tcW w:type="dxa" w:w="1440"/>
          </w:tcPr>
          <w:p>
            <w:r>
              <w:t>Feedback loops for capacity, saturation, price, and churn active.</w:t>
            </w:r>
          </w:p>
        </w:tc>
        <w:tc>
          <w:tcPr>
            <w:tcW w:type="dxa" w:w="1440"/>
          </w:tcPr>
          <w:p>
            <w:r/>
          </w:p>
        </w:tc>
      </w:tr>
      <w:tr>
        <w:tc>
          <w:tcPr>
            <w:tcW w:type="dxa" w:w="1440"/>
          </w:tcPr>
          <w:p>
            <w:r>
              <w:t>6. Dependency &amp; Systemic Risk</w:t>
            </w:r>
          </w:p>
        </w:tc>
        <w:tc>
          <w:tcPr>
            <w:tcW w:type="dxa" w:w="1440"/>
          </w:tcPr>
          <w:p>
            <w:r>
              <w:t>Y5</w:t>
            </w:r>
          </w:p>
        </w:tc>
        <w:tc>
          <w:tcPr>
            <w:tcW w:type="dxa" w:w="1440"/>
          </w:tcPr>
          <w:p>
            <w:r>
              <w:t>SaaS</w:t>
            </w:r>
          </w:p>
        </w:tc>
        <w:tc>
          <w:tcPr>
            <w:tcW w:type="dxa" w:w="1440"/>
          </w:tcPr>
          <w:p>
            <w:r>
              <w:t>✅ Pass</w:t>
            </w:r>
          </w:p>
        </w:tc>
        <w:tc>
          <w:tcPr>
            <w:tcW w:type="dxa" w:w="1440"/>
          </w:tcPr>
          <w:p>
            <w:r>
              <w:t>Bull/recession/competition/saturation/stress regimes modeled.</w:t>
            </w:r>
          </w:p>
        </w:tc>
        <w:tc>
          <w:tcPr>
            <w:tcW w:type="dxa" w:w="1440"/>
          </w:tcPr>
          <w:p>
            <w:r/>
          </w:p>
        </w:tc>
      </w:tr>
      <w:tr>
        <w:tc>
          <w:tcPr>
            <w:tcW w:type="dxa" w:w="1440"/>
          </w:tcPr>
          <w:p>
            <w:r>
              <w:t>6. Dependency &amp; Systemic Risk</w:t>
            </w:r>
          </w:p>
        </w:tc>
        <w:tc>
          <w:tcPr>
            <w:tcW w:type="dxa" w:w="1440"/>
          </w:tcPr>
          <w:p>
            <w:r>
              <w:t>Y5</w:t>
            </w:r>
          </w:p>
        </w:tc>
        <w:tc>
          <w:tcPr>
            <w:tcW w:type="dxa" w:w="1440"/>
          </w:tcPr>
          <w:p>
            <w:r>
              <w:t>Streaming</w:t>
            </w:r>
          </w:p>
        </w:tc>
        <w:tc>
          <w:tcPr>
            <w:tcW w:type="dxa" w:w="1440"/>
          </w:tcPr>
          <w:p>
            <w:r>
              <w:t>✅ Pass</w:t>
            </w:r>
          </w:p>
        </w:tc>
        <w:tc>
          <w:tcPr>
            <w:tcW w:type="dxa" w:w="1440"/>
          </w:tcPr>
          <w:p>
            <w:r>
              <w:t>Bull/recession/competition/saturation/stress regimes modeled.</w:t>
            </w:r>
          </w:p>
        </w:tc>
        <w:tc>
          <w:tcPr>
            <w:tcW w:type="dxa" w:w="1440"/>
          </w:tcPr>
          <w:p>
            <w:r/>
          </w:p>
        </w:tc>
      </w:tr>
      <w:tr>
        <w:tc>
          <w:tcPr>
            <w:tcW w:type="dxa" w:w="1440"/>
          </w:tcPr>
          <w:p>
            <w:r>
              <w:t>7. Edge Cases &amp; Failure Modes</w:t>
            </w:r>
          </w:p>
        </w:tc>
        <w:tc>
          <w:tcPr>
            <w:tcW w:type="dxa" w:w="1440"/>
          </w:tcPr>
          <w:p>
            <w:r>
              <w:t>E1</w:t>
            </w:r>
          </w:p>
        </w:tc>
        <w:tc>
          <w:tcPr>
            <w:tcW w:type="dxa" w:w="1440"/>
          </w:tcPr>
          <w:p>
            <w:r>
              <w:t>SaaS</w:t>
            </w:r>
          </w:p>
        </w:tc>
        <w:tc>
          <w:tcPr>
            <w:tcW w:type="dxa" w:w="1440"/>
          </w:tcPr>
          <w:p>
            <w:r>
              <w:t>✅ Pass</w:t>
            </w:r>
          </w:p>
        </w:tc>
        <w:tc>
          <w:tcPr>
            <w:tcW w:type="dxa" w:w="1440"/>
          </w:tcPr>
          <w:p>
            <w:r>
              <w:t>SaaS top-customer loss scenario added; streaming only approximates channel/platform concentration through stress scenarios.</w:t>
            </w:r>
          </w:p>
        </w:tc>
        <w:tc>
          <w:tcPr>
            <w:tcW w:type="dxa" w:w="1440"/>
          </w:tcPr>
          <w:p>
            <w:r>
              <w:t>Streaming concentration shock is still indirect.</w:t>
            </w:r>
          </w:p>
        </w:tc>
      </w:tr>
      <w:tr>
        <w:tc>
          <w:tcPr>
            <w:tcW w:type="dxa" w:w="1440"/>
          </w:tcPr>
          <w:p>
            <w:r>
              <w:t>7. Edge Cases &amp; Failure Modes</w:t>
            </w:r>
          </w:p>
        </w:tc>
        <w:tc>
          <w:tcPr>
            <w:tcW w:type="dxa" w:w="1440"/>
          </w:tcPr>
          <w:p>
            <w:r>
              <w:t>E1</w:t>
            </w:r>
          </w:p>
        </w:tc>
        <w:tc>
          <w:tcPr>
            <w:tcW w:type="dxa" w:w="1440"/>
          </w:tcPr>
          <w:p>
            <w:r>
              <w:t>Streaming</w:t>
            </w:r>
          </w:p>
        </w:tc>
        <w:tc>
          <w:tcPr>
            <w:tcW w:type="dxa" w:w="1440"/>
          </w:tcPr>
          <w:p>
            <w:r>
              <w:t>⚠️ Partial</w:t>
            </w:r>
          </w:p>
        </w:tc>
        <w:tc>
          <w:tcPr>
            <w:tcW w:type="dxa" w:w="1440"/>
          </w:tcPr>
          <w:p>
            <w:r>
              <w:t>SaaS top-customer loss scenario added; streaming only approximates channel/platform concentration through stress scenarios.</w:t>
            </w:r>
          </w:p>
        </w:tc>
        <w:tc>
          <w:tcPr>
            <w:tcW w:type="dxa" w:w="1440"/>
          </w:tcPr>
          <w:p>
            <w:r>
              <w:t>Streaming concentration shock is still indirect.</w:t>
            </w:r>
          </w:p>
        </w:tc>
      </w:tr>
      <w:tr>
        <w:tc>
          <w:tcPr>
            <w:tcW w:type="dxa" w:w="1440"/>
          </w:tcPr>
          <w:p>
            <w:r>
              <w:t>7. Edge Cases &amp; Failure Modes</w:t>
            </w:r>
          </w:p>
        </w:tc>
        <w:tc>
          <w:tcPr>
            <w:tcW w:type="dxa" w:w="1440"/>
          </w:tcPr>
          <w:p>
            <w:r>
              <w:t>E2</w:t>
            </w:r>
          </w:p>
        </w:tc>
        <w:tc>
          <w:tcPr>
            <w:tcW w:type="dxa" w:w="1440"/>
          </w:tcPr>
          <w:p>
            <w:r>
              <w:t>SaaS</w:t>
            </w:r>
          </w:p>
        </w:tc>
        <w:tc>
          <w:tcPr>
            <w:tcW w:type="dxa" w:w="1440"/>
          </w:tcPr>
          <w:p>
            <w:r>
              <w:t>✅ Pass</w:t>
            </w:r>
          </w:p>
        </w:tc>
        <w:tc>
          <w:tcPr>
            <w:tcW w:type="dxa" w:w="1440"/>
          </w:tcPr>
          <w:p>
            <w:r>
              <w:t>SaaS deal slippage scenario added; streaming acquisition miss visible in stress/recession.</w:t>
            </w:r>
          </w:p>
        </w:tc>
        <w:tc>
          <w:tcPr>
            <w:tcW w:type="dxa" w:w="1440"/>
          </w:tcPr>
          <w:p>
            <w:r/>
          </w:p>
        </w:tc>
      </w:tr>
      <w:tr>
        <w:tc>
          <w:tcPr>
            <w:tcW w:type="dxa" w:w="1440"/>
          </w:tcPr>
          <w:p>
            <w:r>
              <w:t>7. Edge Cases &amp; Failure Modes</w:t>
            </w:r>
          </w:p>
        </w:tc>
        <w:tc>
          <w:tcPr>
            <w:tcW w:type="dxa" w:w="1440"/>
          </w:tcPr>
          <w:p>
            <w:r>
              <w:t>E2</w:t>
            </w:r>
          </w:p>
        </w:tc>
        <w:tc>
          <w:tcPr>
            <w:tcW w:type="dxa" w:w="1440"/>
          </w:tcPr>
          <w:p>
            <w:r>
              <w:t>Streaming</w:t>
            </w:r>
          </w:p>
        </w:tc>
        <w:tc>
          <w:tcPr>
            <w:tcW w:type="dxa" w:w="1440"/>
          </w:tcPr>
          <w:p>
            <w:r>
              <w:t>✅ Pass</w:t>
            </w:r>
          </w:p>
        </w:tc>
        <w:tc>
          <w:tcPr>
            <w:tcW w:type="dxa" w:w="1440"/>
          </w:tcPr>
          <w:p>
            <w:r>
              <w:t>SaaS deal slippage scenario added; streaming acquisition miss visible in stress/recession.</w:t>
            </w:r>
          </w:p>
        </w:tc>
        <w:tc>
          <w:tcPr>
            <w:tcW w:type="dxa" w:w="1440"/>
          </w:tcPr>
          <w:p>
            <w:r/>
          </w:p>
        </w:tc>
      </w:tr>
      <w:tr>
        <w:tc>
          <w:tcPr>
            <w:tcW w:type="dxa" w:w="1440"/>
          </w:tcPr>
          <w:p>
            <w:r>
              <w:t>7. Edge Cases &amp; Failure Modes</w:t>
            </w:r>
          </w:p>
        </w:tc>
        <w:tc>
          <w:tcPr>
            <w:tcW w:type="dxa" w:w="1440"/>
          </w:tcPr>
          <w:p>
            <w:r>
              <w:t>E3</w:t>
            </w:r>
          </w:p>
        </w:tc>
        <w:tc>
          <w:tcPr>
            <w:tcW w:type="dxa" w:w="1440"/>
          </w:tcPr>
          <w:p>
            <w:r>
              <w:t>SaaS</w:t>
            </w:r>
          </w:p>
        </w:tc>
        <w:tc>
          <w:tcPr>
            <w:tcW w:type="dxa" w:w="1440"/>
          </w:tcPr>
          <w:p>
            <w:r>
              <w:t>✅ Pass</w:t>
            </w:r>
          </w:p>
        </w:tc>
        <w:tc>
          <w:tcPr>
            <w:tcW w:type="dxa" w:w="1440"/>
          </w:tcPr>
          <w:p>
            <w:r>
              <w:t>Growth slowdown modeled.</w:t>
            </w:r>
          </w:p>
        </w:tc>
        <w:tc>
          <w:tcPr>
            <w:tcW w:type="dxa" w:w="1440"/>
          </w:tcPr>
          <w:p>
            <w:r/>
          </w:p>
        </w:tc>
      </w:tr>
      <w:tr>
        <w:tc>
          <w:tcPr>
            <w:tcW w:type="dxa" w:w="1440"/>
          </w:tcPr>
          <w:p>
            <w:r>
              <w:t>7. Edge Cases &amp; Failure Modes</w:t>
            </w:r>
          </w:p>
        </w:tc>
        <w:tc>
          <w:tcPr>
            <w:tcW w:type="dxa" w:w="1440"/>
          </w:tcPr>
          <w:p>
            <w:r>
              <w:t>E3</w:t>
            </w:r>
          </w:p>
        </w:tc>
        <w:tc>
          <w:tcPr>
            <w:tcW w:type="dxa" w:w="1440"/>
          </w:tcPr>
          <w:p>
            <w:r>
              <w:t>Streaming</w:t>
            </w:r>
          </w:p>
        </w:tc>
        <w:tc>
          <w:tcPr>
            <w:tcW w:type="dxa" w:w="1440"/>
          </w:tcPr>
          <w:p>
            <w:r>
              <w:t>✅ Pass</w:t>
            </w:r>
          </w:p>
        </w:tc>
        <w:tc>
          <w:tcPr>
            <w:tcW w:type="dxa" w:w="1440"/>
          </w:tcPr>
          <w:p>
            <w:r>
              <w:t>Growth slowdown modeled.</w:t>
            </w:r>
          </w:p>
        </w:tc>
        <w:tc>
          <w:tcPr>
            <w:tcW w:type="dxa" w:w="1440"/>
          </w:tcPr>
          <w:p>
            <w:r/>
          </w:p>
        </w:tc>
      </w:tr>
      <w:tr>
        <w:tc>
          <w:tcPr>
            <w:tcW w:type="dxa" w:w="1440"/>
          </w:tcPr>
          <w:p>
            <w:r>
              <w:t>7. Edge Cases &amp; Failure Modes</w:t>
            </w:r>
          </w:p>
        </w:tc>
        <w:tc>
          <w:tcPr>
            <w:tcW w:type="dxa" w:w="1440"/>
          </w:tcPr>
          <w:p>
            <w:r>
              <w:t>E4</w:t>
            </w:r>
          </w:p>
        </w:tc>
        <w:tc>
          <w:tcPr>
            <w:tcW w:type="dxa" w:w="1440"/>
          </w:tcPr>
          <w:p>
            <w:r>
              <w:t>SaaS</w:t>
            </w:r>
          </w:p>
        </w:tc>
        <w:tc>
          <w:tcPr>
            <w:tcW w:type="dxa" w:w="1440"/>
          </w:tcPr>
          <w:p>
            <w:r>
              <w:t>✅ Pass</w:t>
            </w:r>
          </w:p>
        </w:tc>
        <w:tc>
          <w:tcPr>
            <w:tcW w:type="dxa" w:w="1440"/>
          </w:tcPr>
          <w:p>
            <w:r>
              <w:t>Failed-price scenarios added.</w:t>
            </w:r>
          </w:p>
        </w:tc>
        <w:tc>
          <w:tcPr>
            <w:tcW w:type="dxa" w:w="1440"/>
          </w:tcPr>
          <w:p>
            <w:r/>
          </w:p>
        </w:tc>
      </w:tr>
      <w:tr>
        <w:tc>
          <w:tcPr>
            <w:tcW w:type="dxa" w:w="1440"/>
          </w:tcPr>
          <w:p>
            <w:r>
              <w:t>7. Edge Cases &amp; Failure Modes</w:t>
            </w:r>
          </w:p>
        </w:tc>
        <w:tc>
          <w:tcPr>
            <w:tcW w:type="dxa" w:w="1440"/>
          </w:tcPr>
          <w:p>
            <w:r>
              <w:t>E4</w:t>
            </w:r>
          </w:p>
        </w:tc>
        <w:tc>
          <w:tcPr>
            <w:tcW w:type="dxa" w:w="1440"/>
          </w:tcPr>
          <w:p>
            <w:r>
              <w:t>Streaming</w:t>
            </w:r>
          </w:p>
        </w:tc>
        <w:tc>
          <w:tcPr>
            <w:tcW w:type="dxa" w:w="1440"/>
          </w:tcPr>
          <w:p>
            <w:r>
              <w:t>✅ Pass</w:t>
            </w:r>
          </w:p>
        </w:tc>
        <w:tc>
          <w:tcPr>
            <w:tcW w:type="dxa" w:w="1440"/>
          </w:tcPr>
          <w:p>
            <w:r>
              <w:t>Failed-price scenarios added.</w:t>
            </w:r>
          </w:p>
        </w:tc>
        <w:tc>
          <w:tcPr>
            <w:tcW w:type="dxa" w:w="1440"/>
          </w:tcPr>
          <w:p>
            <w:r/>
          </w:p>
        </w:tc>
      </w:tr>
      <w:tr>
        <w:tc>
          <w:tcPr>
            <w:tcW w:type="dxa" w:w="1440"/>
          </w:tcPr>
          <w:p>
            <w:r>
              <w:t>7. Edge Cases &amp; Failure Modes</w:t>
            </w:r>
          </w:p>
        </w:tc>
        <w:tc>
          <w:tcPr>
            <w:tcW w:type="dxa" w:w="1440"/>
          </w:tcPr>
          <w:p>
            <w:r>
              <w:t>E5</w:t>
            </w:r>
          </w:p>
        </w:tc>
        <w:tc>
          <w:tcPr>
            <w:tcW w:type="dxa" w:w="1440"/>
          </w:tcPr>
          <w:p>
            <w:r>
              <w:t>SaaS</w:t>
            </w:r>
          </w:p>
        </w:tc>
        <w:tc>
          <w:tcPr>
            <w:tcW w:type="dxa" w:w="1440"/>
          </w:tcPr>
          <w:p>
            <w:r>
              <w:t>⚠️ Partial</w:t>
            </w:r>
          </w:p>
        </w:tc>
        <w:tc>
          <w:tcPr>
            <w:tcW w:type="dxa" w:w="1440"/>
          </w:tcPr>
          <w:p>
            <w:r>
              <w:t>Tail stress scenarios added, but not full probabilistic tail-loss analysis.</w:t>
            </w:r>
          </w:p>
        </w:tc>
        <w:tc>
          <w:tcPr>
            <w:tcW w:type="dxa" w:w="1440"/>
          </w:tcPr>
          <w:p>
            <w:r>
              <w:t>Extreme scenarios remain scenario-based rather than statistically calibrated.</w:t>
            </w:r>
          </w:p>
        </w:tc>
      </w:tr>
      <w:tr>
        <w:tc>
          <w:tcPr>
            <w:tcW w:type="dxa" w:w="1440"/>
          </w:tcPr>
          <w:p>
            <w:r>
              <w:t>7. Edge Cases &amp; Failure Modes</w:t>
            </w:r>
          </w:p>
        </w:tc>
        <w:tc>
          <w:tcPr>
            <w:tcW w:type="dxa" w:w="1440"/>
          </w:tcPr>
          <w:p>
            <w:r>
              <w:t>E5</w:t>
            </w:r>
          </w:p>
        </w:tc>
        <w:tc>
          <w:tcPr>
            <w:tcW w:type="dxa" w:w="1440"/>
          </w:tcPr>
          <w:p>
            <w:r>
              <w:t>Streaming</w:t>
            </w:r>
          </w:p>
        </w:tc>
        <w:tc>
          <w:tcPr>
            <w:tcW w:type="dxa" w:w="1440"/>
          </w:tcPr>
          <w:p>
            <w:r>
              <w:t>⚠️ Partial</w:t>
            </w:r>
          </w:p>
        </w:tc>
        <w:tc>
          <w:tcPr>
            <w:tcW w:type="dxa" w:w="1440"/>
          </w:tcPr>
          <w:p>
            <w:r>
              <w:t>Tail stress scenarios added, but not full probabilistic tail-loss analysis.</w:t>
            </w:r>
          </w:p>
        </w:tc>
        <w:tc>
          <w:tcPr>
            <w:tcW w:type="dxa" w:w="1440"/>
          </w:tcPr>
          <w:p>
            <w:r>
              <w:t>Extreme scenarios remain scenario-based rather than statistically calibrated.</w:t>
            </w:r>
          </w:p>
        </w:tc>
      </w:tr>
      <w:tr>
        <w:tc>
          <w:tcPr>
            <w:tcW w:type="dxa" w:w="1440"/>
          </w:tcPr>
          <w:p>
            <w:r>
              <w:t>7. Edge Cases &amp; Failure Modes</w:t>
            </w:r>
          </w:p>
        </w:tc>
        <w:tc>
          <w:tcPr>
            <w:tcW w:type="dxa" w:w="1440"/>
          </w:tcPr>
          <w:p>
            <w:r>
              <w:t>E6</w:t>
            </w:r>
          </w:p>
        </w:tc>
        <w:tc>
          <w:tcPr>
            <w:tcW w:type="dxa" w:w="1440"/>
          </w:tcPr>
          <w:p>
            <w:r>
              <w:t>SaaS</w:t>
            </w:r>
          </w:p>
        </w:tc>
        <w:tc>
          <w:tcPr>
            <w:tcW w:type="dxa" w:w="1440"/>
          </w:tcPr>
          <w:p>
            <w:r>
              <w:t>✅ Pass</w:t>
            </w:r>
          </w:p>
        </w:tc>
        <w:tc>
          <w:tcPr>
            <w:tcW w:type="dxa" w:w="1440"/>
          </w:tcPr>
          <w:p>
            <w:r>
              <w:t>Bridge checks remain zero under tested scenarios.</w:t>
            </w:r>
          </w:p>
        </w:tc>
        <w:tc>
          <w:tcPr>
            <w:tcW w:type="dxa" w:w="1440"/>
          </w:tcPr>
          <w:p>
            <w:r/>
          </w:p>
        </w:tc>
      </w:tr>
      <w:tr>
        <w:tc>
          <w:tcPr>
            <w:tcW w:type="dxa" w:w="1440"/>
          </w:tcPr>
          <w:p>
            <w:r>
              <w:t>7. Edge Cases &amp; Failure Modes</w:t>
            </w:r>
          </w:p>
        </w:tc>
        <w:tc>
          <w:tcPr>
            <w:tcW w:type="dxa" w:w="1440"/>
          </w:tcPr>
          <w:p>
            <w:r>
              <w:t>E6</w:t>
            </w:r>
          </w:p>
        </w:tc>
        <w:tc>
          <w:tcPr>
            <w:tcW w:type="dxa" w:w="1440"/>
          </w:tcPr>
          <w:p>
            <w:r>
              <w:t>Streaming</w:t>
            </w:r>
          </w:p>
        </w:tc>
        <w:tc>
          <w:tcPr>
            <w:tcW w:type="dxa" w:w="1440"/>
          </w:tcPr>
          <w:p>
            <w:r>
              <w:t>✅ Pass</w:t>
            </w:r>
          </w:p>
        </w:tc>
        <w:tc>
          <w:tcPr>
            <w:tcW w:type="dxa" w:w="1440"/>
          </w:tcPr>
          <w:p>
            <w:r>
              <w:t>Bridge checks remain zero under tested scenarios.</w:t>
            </w:r>
          </w:p>
        </w:tc>
        <w:tc>
          <w:tcPr>
            <w:tcW w:type="dxa" w:w="1440"/>
          </w:tcPr>
          <w:p>
            <w:r/>
          </w:p>
        </w:tc>
      </w:tr>
      <w:tr>
        <w:tc>
          <w:tcPr>
            <w:tcW w:type="dxa" w:w="1440"/>
          </w:tcPr>
          <w:p>
            <w:r>
              <w:t>8. Output Risk &amp; Interpretation</w:t>
            </w:r>
          </w:p>
        </w:tc>
        <w:tc>
          <w:tcPr>
            <w:tcW w:type="dxa" w:w="1440"/>
          </w:tcPr>
          <w:p>
            <w:r>
              <w:t>O1</w:t>
            </w:r>
          </w:p>
        </w:tc>
        <w:tc>
          <w:tcPr>
            <w:tcW w:type="dxa" w:w="1440"/>
          </w:tcPr>
          <w:p>
            <w:r>
              <w:t>SaaS</w:t>
            </w:r>
          </w:p>
        </w:tc>
        <w:tc>
          <w:tcPr>
            <w:tcW w:type="dxa" w:w="1440"/>
          </w:tcPr>
          <w:p>
            <w:r>
              <w:t>✅ Pass</w:t>
            </w:r>
          </w:p>
        </w:tc>
        <w:tc>
          <w:tcPr>
            <w:tcW w:type="dxa" w:w="1440"/>
          </w:tcPr>
          <w:p>
            <w:r>
              <w:t>Rounded executive outputs used.</w:t>
            </w:r>
          </w:p>
        </w:tc>
        <w:tc>
          <w:tcPr>
            <w:tcW w:type="dxa" w:w="1440"/>
          </w:tcPr>
          <w:p>
            <w:r/>
          </w:p>
        </w:tc>
      </w:tr>
      <w:tr>
        <w:tc>
          <w:tcPr>
            <w:tcW w:type="dxa" w:w="1440"/>
          </w:tcPr>
          <w:p>
            <w:r>
              <w:t>8. Output Risk &amp; Interpretation</w:t>
            </w:r>
          </w:p>
        </w:tc>
        <w:tc>
          <w:tcPr>
            <w:tcW w:type="dxa" w:w="1440"/>
          </w:tcPr>
          <w:p>
            <w:r>
              <w:t>O1</w:t>
            </w:r>
          </w:p>
        </w:tc>
        <w:tc>
          <w:tcPr>
            <w:tcW w:type="dxa" w:w="1440"/>
          </w:tcPr>
          <w:p>
            <w:r>
              <w:t>Streaming</w:t>
            </w:r>
          </w:p>
        </w:tc>
        <w:tc>
          <w:tcPr>
            <w:tcW w:type="dxa" w:w="1440"/>
          </w:tcPr>
          <w:p>
            <w:r>
              <w:t>✅ Pass</w:t>
            </w:r>
          </w:p>
        </w:tc>
        <w:tc>
          <w:tcPr>
            <w:tcW w:type="dxa" w:w="1440"/>
          </w:tcPr>
          <w:p>
            <w:r>
              <w:t>Rounded executive outputs used.</w:t>
            </w:r>
          </w:p>
        </w:tc>
        <w:tc>
          <w:tcPr>
            <w:tcW w:type="dxa" w:w="1440"/>
          </w:tcPr>
          <w:p>
            <w:r/>
          </w:p>
        </w:tc>
      </w:tr>
      <w:tr>
        <w:tc>
          <w:tcPr>
            <w:tcW w:type="dxa" w:w="1440"/>
          </w:tcPr>
          <w:p>
            <w:r>
              <w:t>8. Output Risk &amp; Interpretation</w:t>
            </w:r>
          </w:p>
        </w:tc>
        <w:tc>
          <w:tcPr>
            <w:tcW w:type="dxa" w:w="1440"/>
          </w:tcPr>
          <w:p>
            <w:r>
              <w:t>O2</w:t>
            </w:r>
          </w:p>
        </w:tc>
        <w:tc>
          <w:tcPr>
            <w:tcW w:type="dxa" w:w="1440"/>
          </w:tcPr>
          <w:p>
            <w:r>
              <w:t>SaaS</w:t>
            </w:r>
          </w:p>
        </w:tc>
        <w:tc>
          <w:tcPr>
            <w:tcW w:type="dxa" w:w="1440"/>
          </w:tcPr>
          <w:p>
            <w:r>
              <w:t>⚠️ Partial</w:t>
            </w:r>
          </w:p>
        </w:tc>
        <w:tc>
          <w:tcPr>
            <w:tcW w:type="dxa" w:w="1440"/>
          </w:tcPr>
          <w:p>
            <w:r>
              <w:t>Uncertainty ranges appear near headline metrics and scenario tables, but workbook users can still focus on base-case cells.</w:t>
            </w:r>
          </w:p>
        </w:tc>
        <w:tc>
          <w:tcPr>
            <w:tcW w:type="dxa" w:w="1440"/>
          </w:tcPr>
          <w:p>
            <w:r>
              <w:t>Could strengthen visual warning banners further.</w:t>
            </w:r>
          </w:p>
        </w:tc>
      </w:tr>
      <w:tr>
        <w:tc>
          <w:tcPr>
            <w:tcW w:type="dxa" w:w="1440"/>
          </w:tcPr>
          <w:p>
            <w:r>
              <w:t>8. Output Risk &amp; Interpretation</w:t>
            </w:r>
          </w:p>
        </w:tc>
        <w:tc>
          <w:tcPr>
            <w:tcW w:type="dxa" w:w="1440"/>
          </w:tcPr>
          <w:p>
            <w:r>
              <w:t>O2</w:t>
            </w:r>
          </w:p>
        </w:tc>
        <w:tc>
          <w:tcPr>
            <w:tcW w:type="dxa" w:w="1440"/>
          </w:tcPr>
          <w:p>
            <w:r>
              <w:t>Streaming</w:t>
            </w:r>
          </w:p>
        </w:tc>
        <w:tc>
          <w:tcPr>
            <w:tcW w:type="dxa" w:w="1440"/>
          </w:tcPr>
          <w:p>
            <w:r>
              <w:t>⚠️ Partial</w:t>
            </w:r>
          </w:p>
        </w:tc>
        <w:tc>
          <w:tcPr>
            <w:tcW w:type="dxa" w:w="1440"/>
          </w:tcPr>
          <w:p>
            <w:r>
              <w:t>Uncertainty ranges appear near headline metrics and scenario tables, but workbook users can still focus on base-case cells.</w:t>
            </w:r>
          </w:p>
        </w:tc>
        <w:tc>
          <w:tcPr>
            <w:tcW w:type="dxa" w:w="1440"/>
          </w:tcPr>
          <w:p>
            <w:r>
              <w:t>Could strengthen visual warning banners further.</w:t>
            </w:r>
          </w:p>
        </w:tc>
      </w:tr>
      <w:tr>
        <w:tc>
          <w:tcPr>
            <w:tcW w:type="dxa" w:w="1440"/>
          </w:tcPr>
          <w:p>
            <w:r>
              <w:t>8. Output Risk &amp; Interpretation</w:t>
            </w:r>
          </w:p>
        </w:tc>
        <w:tc>
          <w:tcPr>
            <w:tcW w:type="dxa" w:w="1440"/>
          </w:tcPr>
          <w:p>
            <w:r>
              <w:t>O3</w:t>
            </w:r>
          </w:p>
        </w:tc>
        <w:tc>
          <w:tcPr>
            <w:tcW w:type="dxa" w:w="1440"/>
          </w:tcPr>
          <w:p>
            <w:r>
              <w:t>SaaS</w:t>
            </w:r>
          </w:p>
        </w:tc>
        <w:tc>
          <w:tcPr>
            <w:tcW w:type="dxa" w:w="1440"/>
          </w:tcPr>
          <w:p>
            <w:r>
              <w:t>✅ Pass</w:t>
            </w:r>
          </w:p>
        </w:tc>
        <w:tc>
          <w:tcPr>
            <w:tcW w:type="dxa" w:w="1440"/>
          </w:tcPr>
          <w:p>
            <w:r>
              <w:t>Reports include intended-use and anti-deterministic interpretation language.</w:t>
            </w:r>
          </w:p>
        </w:tc>
        <w:tc>
          <w:tcPr>
            <w:tcW w:type="dxa" w:w="1440"/>
          </w:tcPr>
          <w:p>
            <w:r/>
          </w:p>
        </w:tc>
      </w:tr>
      <w:tr>
        <w:tc>
          <w:tcPr>
            <w:tcW w:type="dxa" w:w="1440"/>
          </w:tcPr>
          <w:p>
            <w:r>
              <w:t>8. Output Risk &amp; Interpretation</w:t>
            </w:r>
          </w:p>
        </w:tc>
        <w:tc>
          <w:tcPr>
            <w:tcW w:type="dxa" w:w="1440"/>
          </w:tcPr>
          <w:p>
            <w:r>
              <w:t>O3</w:t>
            </w:r>
          </w:p>
        </w:tc>
        <w:tc>
          <w:tcPr>
            <w:tcW w:type="dxa" w:w="1440"/>
          </w:tcPr>
          <w:p>
            <w:r>
              <w:t>Streaming</w:t>
            </w:r>
          </w:p>
        </w:tc>
        <w:tc>
          <w:tcPr>
            <w:tcW w:type="dxa" w:w="1440"/>
          </w:tcPr>
          <w:p>
            <w:r>
              <w:t>✅ Pass</w:t>
            </w:r>
          </w:p>
        </w:tc>
        <w:tc>
          <w:tcPr>
            <w:tcW w:type="dxa" w:w="1440"/>
          </w:tcPr>
          <w:p>
            <w:r>
              <w:t>Reports include intended-use and anti-deterministic interpretation language.</w:t>
            </w:r>
          </w:p>
        </w:tc>
        <w:tc>
          <w:tcPr>
            <w:tcW w:type="dxa" w:w="1440"/>
          </w:tcPr>
          <w:p>
            <w:r/>
          </w:p>
        </w:tc>
      </w:tr>
      <w:tr>
        <w:tc>
          <w:tcPr>
            <w:tcW w:type="dxa" w:w="1440"/>
          </w:tcPr>
          <w:p>
            <w:r>
              <w:t>8. Output Risk &amp; Interpretation</w:t>
            </w:r>
          </w:p>
        </w:tc>
        <w:tc>
          <w:tcPr>
            <w:tcW w:type="dxa" w:w="1440"/>
          </w:tcPr>
          <w:p>
            <w:r>
              <w:t>O4</w:t>
            </w:r>
          </w:p>
        </w:tc>
        <w:tc>
          <w:tcPr>
            <w:tcW w:type="dxa" w:w="1440"/>
          </w:tcPr>
          <w:p>
            <w:r>
              <w:t>SaaS</w:t>
            </w:r>
          </w:p>
        </w:tc>
        <w:tc>
          <w:tcPr>
            <w:tcW w:type="dxa" w:w="1440"/>
          </w:tcPr>
          <w:p>
            <w:r>
              <w:t>⚠️ Partial</w:t>
            </w:r>
          </w:p>
        </w:tc>
        <w:tc>
          <w:tcPr>
            <w:tcW w:type="dxa" w:w="1440"/>
          </w:tcPr>
          <w:p>
            <w:r>
              <w:t>Lumpiness, slippage, and scenario volatility reduce unrealistic smoothness, but not all real-world noise is represented.</w:t>
            </w:r>
          </w:p>
        </w:tc>
        <w:tc>
          <w:tcPr>
            <w:tcW w:type="dxa" w:w="1440"/>
          </w:tcPr>
          <w:p>
            <w:r>
              <w:t>Still smoother than first-party monthly operations.</w:t>
            </w:r>
          </w:p>
        </w:tc>
      </w:tr>
      <w:tr>
        <w:tc>
          <w:tcPr>
            <w:tcW w:type="dxa" w:w="1440"/>
          </w:tcPr>
          <w:p>
            <w:r>
              <w:t>8. Output Risk &amp; Interpretation</w:t>
            </w:r>
          </w:p>
        </w:tc>
        <w:tc>
          <w:tcPr>
            <w:tcW w:type="dxa" w:w="1440"/>
          </w:tcPr>
          <w:p>
            <w:r>
              <w:t>O4</w:t>
            </w:r>
          </w:p>
        </w:tc>
        <w:tc>
          <w:tcPr>
            <w:tcW w:type="dxa" w:w="1440"/>
          </w:tcPr>
          <w:p>
            <w:r>
              <w:t>Streaming</w:t>
            </w:r>
          </w:p>
        </w:tc>
        <w:tc>
          <w:tcPr>
            <w:tcW w:type="dxa" w:w="1440"/>
          </w:tcPr>
          <w:p>
            <w:r>
              <w:t>⚠️ Partial</w:t>
            </w:r>
          </w:p>
        </w:tc>
        <w:tc>
          <w:tcPr>
            <w:tcW w:type="dxa" w:w="1440"/>
          </w:tcPr>
          <w:p>
            <w:r>
              <w:t>Lumpiness, slippage, and scenario volatility reduce unrealistic smoothness, but not all real-world noise is represented.</w:t>
            </w:r>
          </w:p>
        </w:tc>
        <w:tc>
          <w:tcPr>
            <w:tcW w:type="dxa" w:w="1440"/>
          </w:tcPr>
          <w:p>
            <w:r>
              <w:t>Still smoother than first-party monthly operations.</w:t>
            </w:r>
          </w:p>
        </w:tc>
      </w:tr>
      <w:tr>
        <w:tc>
          <w:tcPr>
            <w:tcW w:type="dxa" w:w="1440"/>
          </w:tcPr>
          <w:p>
            <w:r>
              <w:t>8. Output Risk &amp; Interpretation</w:t>
            </w:r>
          </w:p>
        </w:tc>
        <w:tc>
          <w:tcPr>
            <w:tcW w:type="dxa" w:w="1440"/>
          </w:tcPr>
          <w:p>
            <w:r>
              <w:t>O5</w:t>
            </w:r>
          </w:p>
        </w:tc>
        <w:tc>
          <w:tcPr>
            <w:tcW w:type="dxa" w:w="1440"/>
          </w:tcPr>
          <w:p>
            <w:r>
              <w:t>SaaS</w:t>
            </w:r>
          </w:p>
        </w:tc>
        <w:tc>
          <w:tcPr>
            <w:tcW w:type="dxa" w:w="1440"/>
          </w:tcPr>
          <w:p>
            <w:r>
              <w:t>✅ Pass</w:t>
            </w:r>
          </w:p>
        </w:tc>
        <w:tc>
          <w:tcPr>
            <w:tcW w:type="dxa" w:w="1440"/>
          </w:tcPr>
          <w:p>
            <w:r>
              <w:t>Driver summaries included.</w:t>
            </w:r>
          </w:p>
        </w:tc>
        <w:tc>
          <w:tcPr>
            <w:tcW w:type="dxa" w:w="1440"/>
          </w:tcPr>
          <w:p>
            <w:r/>
          </w:p>
        </w:tc>
      </w:tr>
      <w:tr>
        <w:tc>
          <w:tcPr>
            <w:tcW w:type="dxa" w:w="1440"/>
          </w:tcPr>
          <w:p>
            <w:r>
              <w:t>8. Output Risk &amp; Interpretation</w:t>
            </w:r>
          </w:p>
        </w:tc>
        <w:tc>
          <w:tcPr>
            <w:tcW w:type="dxa" w:w="1440"/>
          </w:tcPr>
          <w:p>
            <w:r>
              <w:t>O5</w:t>
            </w:r>
          </w:p>
        </w:tc>
        <w:tc>
          <w:tcPr>
            <w:tcW w:type="dxa" w:w="1440"/>
          </w:tcPr>
          <w:p>
            <w:r>
              <w:t>Streaming</w:t>
            </w:r>
          </w:p>
        </w:tc>
        <w:tc>
          <w:tcPr>
            <w:tcW w:type="dxa" w:w="1440"/>
          </w:tcPr>
          <w:p>
            <w:r>
              <w:t>✅ Pass</w:t>
            </w:r>
          </w:p>
        </w:tc>
        <w:tc>
          <w:tcPr>
            <w:tcW w:type="dxa" w:w="1440"/>
          </w:tcPr>
          <w:p>
            <w:r>
              <w:t>Driver summaries included.</w:t>
            </w:r>
          </w:p>
        </w:tc>
        <w:tc>
          <w:tcPr>
            <w:tcW w:type="dxa" w:w="1440"/>
          </w:tcPr>
          <w:p>
            <w:r/>
          </w:p>
        </w:tc>
      </w:tr>
      <w:tr>
        <w:tc>
          <w:tcPr>
            <w:tcW w:type="dxa" w:w="1440"/>
          </w:tcPr>
          <w:p>
            <w:r>
              <w:t>9. Model Purpose &amp; Bias</w:t>
            </w:r>
          </w:p>
        </w:tc>
        <w:tc>
          <w:tcPr>
            <w:tcW w:type="dxa" w:w="1440"/>
          </w:tcPr>
          <w:p>
            <w:r>
              <w:t>P1</w:t>
            </w:r>
          </w:p>
        </w:tc>
        <w:tc>
          <w:tcPr>
            <w:tcW w:type="dxa" w:w="1440"/>
          </w:tcPr>
          <w:p>
            <w:r>
              <w:t>SaaS</w:t>
            </w:r>
          </w:p>
        </w:tc>
        <w:tc>
          <w:tcPr>
            <w:tcW w:type="dxa" w:w="1440"/>
          </w:tcPr>
          <w:p>
            <w:r>
              <w:t>✅ Pass</w:t>
            </w:r>
          </w:p>
        </w:tc>
        <w:tc>
          <w:tcPr>
            <w:tcW w:type="dxa" w:w="1440"/>
          </w:tcPr>
          <w:p>
            <w:r>
              <w:t>Reports state planning/forecasting purpose explicitly.</w:t>
            </w:r>
          </w:p>
        </w:tc>
        <w:tc>
          <w:tcPr>
            <w:tcW w:type="dxa" w:w="1440"/>
          </w:tcPr>
          <w:p>
            <w:r/>
          </w:p>
        </w:tc>
      </w:tr>
      <w:tr>
        <w:tc>
          <w:tcPr>
            <w:tcW w:type="dxa" w:w="1440"/>
          </w:tcPr>
          <w:p>
            <w:r>
              <w:t>9. Model Purpose &amp; Bias</w:t>
            </w:r>
          </w:p>
        </w:tc>
        <w:tc>
          <w:tcPr>
            <w:tcW w:type="dxa" w:w="1440"/>
          </w:tcPr>
          <w:p>
            <w:r>
              <w:t>P1</w:t>
            </w:r>
          </w:p>
        </w:tc>
        <w:tc>
          <w:tcPr>
            <w:tcW w:type="dxa" w:w="1440"/>
          </w:tcPr>
          <w:p>
            <w:r>
              <w:t>Streaming</w:t>
            </w:r>
          </w:p>
        </w:tc>
        <w:tc>
          <w:tcPr>
            <w:tcW w:type="dxa" w:w="1440"/>
          </w:tcPr>
          <w:p>
            <w:r>
              <w:t>✅ Pass</w:t>
            </w:r>
          </w:p>
        </w:tc>
        <w:tc>
          <w:tcPr>
            <w:tcW w:type="dxa" w:w="1440"/>
          </w:tcPr>
          <w:p>
            <w:r>
              <w:t>Reports state planning/forecasting purpose explicitly.</w:t>
            </w:r>
          </w:p>
        </w:tc>
        <w:tc>
          <w:tcPr>
            <w:tcW w:type="dxa" w:w="1440"/>
          </w:tcPr>
          <w:p>
            <w:r/>
          </w:p>
        </w:tc>
      </w:tr>
      <w:tr>
        <w:tc>
          <w:tcPr>
            <w:tcW w:type="dxa" w:w="1440"/>
          </w:tcPr>
          <w:p>
            <w:r>
              <w:t>9. Model Purpose &amp; Bias</w:t>
            </w:r>
          </w:p>
        </w:tc>
        <w:tc>
          <w:tcPr>
            <w:tcW w:type="dxa" w:w="1440"/>
          </w:tcPr>
          <w:p>
            <w:r>
              <w:t>P2</w:t>
            </w:r>
          </w:p>
        </w:tc>
        <w:tc>
          <w:tcPr>
            <w:tcW w:type="dxa" w:w="1440"/>
          </w:tcPr>
          <w:p>
            <w:r>
              <w:t>SaaS</w:t>
            </w:r>
          </w:p>
        </w:tc>
        <w:tc>
          <w:tcPr>
            <w:tcW w:type="dxa" w:w="1440"/>
          </w:tcPr>
          <w:p>
            <w:r>
              <w:t>⚠️ Partial</w:t>
            </w:r>
          </w:p>
        </w:tc>
        <w:tc>
          <w:tcPr>
            <w:tcW w:type="dxa" w:w="1440"/>
          </w:tcPr>
          <w:p>
            <w:r>
              <w:t>Assumptions are framed as planning anchors, but benchmark norms may still be interpreted as target levels by some users.</w:t>
            </w:r>
          </w:p>
        </w:tc>
        <w:tc>
          <w:tcPr>
            <w:tcW w:type="dxa" w:w="1440"/>
          </w:tcPr>
          <w:p>
            <w:r>
              <w:t>Would improve with clearer target-vs-anchor separation in dashboards.</w:t>
            </w:r>
          </w:p>
        </w:tc>
      </w:tr>
      <w:tr>
        <w:tc>
          <w:tcPr>
            <w:tcW w:type="dxa" w:w="1440"/>
          </w:tcPr>
          <w:p>
            <w:r>
              <w:t>9. Model Purpose &amp; Bias</w:t>
            </w:r>
          </w:p>
        </w:tc>
        <w:tc>
          <w:tcPr>
            <w:tcW w:type="dxa" w:w="1440"/>
          </w:tcPr>
          <w:p>
            <w:r>
              <w:t>P2</w:t>
            </w:r>
          </w:p>
        </w:tc>
        <w:tc>
          <w:tcPr>
            <w:tcW w:type="dxa" w:w="1440"/>
          </w:tcPr>
          <w:p>
            <w:r>
              <w:t>Streaming</w:t>
            </w:r>
          </w:p>
        </w:tc>
        <w:tc>
          <w:tcPr>
            <w:tcW w:type="dxa" w:w="1440"/>
          </w:tcPr>
          <w:p>
            <w:r>
              <w:t>⚠️ Partial</w:t>
            </w:r>
          </w:p>
        </w:tc>
        <w:tc>
          <w:tcPr>
            <w:tcW w:type="dxa" w:w="1440"/>
          </w:tcPr>
          <w:p>
            <w:r>
              <w:t>Assumptions are framed as planning anchors, but benchmark norms may still be interpreted as target levels by some users.</w:t>
            </w:r>
          </w:p>
        </w:tc>
        <w:tc>
          <w:tcPr>
            <w:tcW w:type="dxa" w:w="1440"/>
          </w:tcPr>
          <w:p>
            <w:r>
              <w:t>Would improve with clearer target-vs-anchor separation in dashboards.</w:t>
            </w:r>
          </w:p>
        </w:tc>
      </w:tr>
      <w:tr>
        <w:tc>
          <w:tcPr>
            <w:tcW w:type="dxa" w:w="1440"/>
          </w:tcPr>
          <w:p>
            <w:r>
              <w:t>9. Model Purpose &amp; Bias</w:t>
            </w:r>
          </w:p>
        </w:tc>
        <w:tc>
          <w:tcPr>
            <w:tcW w:type="dxa" w:w="1440"/>
          </w:tcPr>
          <w:p>
            <w:r>
              <w:t>P3</w:t>
            </w:r>
          </w:p>
        </w:tc>
        <w:tc>
          <w:tcPr>
            <w:tcW w:type="dxa" w:w="1440"/>
          </w:tcPr>
          <w:p>
            <w:r>
              <w:t>SaaS</w:t>
            </w:r>
          </w:p>
        </w:tc>
        <w:tc>
          <w:tcPr>
            <w:tcW w:type="dxa" w:w="1440"/>
          </w:tcPr>
          <w:p>
            <w:r>
              <w:t>✅ Pass</w:t>
            </w:r>
          </w:p>
        </w:tc>
        <w:tc>
          <w:tcPr>
            <w:tcW w:type="dxa" w:w="1440"/>
          </w:tcPr>
          <w:p>
            <w:r>
              <w:t>Weak and negative outcomes preserved.</w:t>
            </w:r>
          </w:p>
        </w:tc>
        <w:tc>
          <w:tcPr>
            <w:tcW w:type="dxa" w:w="1440"/>
          </w:tcPr>
          <w:p>
            <w:r/>
          </w:p>
        </w:tc>
      </w:tr>
      <w:tr>
        <w:tc>
          <w:tcPr>
            <w:tcW w:type="dxa" w:w="1440"/>
          </w:tcPr>
          <w:p>
            <w:r>
              <w:t>9. Model Purpose &amp; Bias</w:t>
            </w:r>
          </w:p>
        </w:tc>
        <w:tc>
          <w:tcPr>
            <w:tcW w:type="dxa" w:w="1440"/>
          </w:tcPr>
          <w:p>
            <w:r>
              <w:t>P3</w:t>
            </w:r>
          </w:p>
        </w:tc>
        <w:tc>
          <w:tcPr>
            <w:tcW w:type="dxa" w:w="1440"/>
          </w:tcPr>
          <w:p>
            <w:r>
              <w:t>Streaming</w:t>
            </w:r>
          </w:p>
        </w:tc>
        <w:tc>
          <w:tcPr>
            <w:tcW w:type="dxa" w:w="1440"/>
          </w:tcPr>
          <w:p>
            <w:r>
              <w:t>✅ Pass</w:t>
            </w:r>
          </w:p>
        </w:tc>
        <w:tc>
          <w:tcPr>
            <w:tcW w:type="dxa" w:w="1440"/>
          </w:tcPr>
          <w:p>
            <w:r>
              <w:t>Weak and negative outcomes preserved.</w:t>
            </w:r>
          </w:p>
        </w:tc>
        <w:tc>
          <w:tcPr>
            <w:tcW w:type="dxa" w:w="1440"/>
          </w:tcPr>
          <w:p>
            <w:r/>
          </w:p>
        </w:tc>
      </w:tr>
      <w:tr>
        <w:tc>
          <w:tcPr>
            <w:tcW w:type="dxa" w:w="1440"/>
          </w:tcPr>
          <w:p>
            <w:r>
              <w:t>9. Model Purpose &amp; Bias</w:t>
            </w:r>
          </w:p>
        </w:tc>
        <w:tc>
          <w:tcPr>
            <w:tcW w:type="dxa" w:w="1440"/>
          </w:tcPr>
          <w:p>
            <w:r>
              <w:t>P4</w:t>
            </w:r>
          </w:p>
        </w:tc>
        <w:tc>
          <w:tcPr>
            <w:tcW w:type="dxa" w:w="1440"/>
          </w:tcPr>
          <w:p>
            <w:r>
              <w:t>SaaS</w:t>
            </w:r>
          </w:p>
        </w:tc>
        <w:tc>
          <w:tcPr>
            <w:tcW w:type="dxa" w:w="1440"/>
          </w:tcPr>
          <w:p>
            <w:r>
              <w:t>✅ Pass</w:t>
            </w:r>
          </w:p>
        </w:tc>
        <w:tc>
          <w:tcPr>
            <w:tcW w:type="dxa" w:w="1440"/>
          </w:tcPr>
          <w:p>
            <w:r>
              <w:t>Downside scenarios expanded.</w:t>
            </w:r>
          </w:p>
        </w:tc>
        <w:tc>
          <w:tcPr>
            <w:tcW w:type="dxa" w:w="1440"/>
          </w:tcPr>
          <w:p>
            <w:r/>
          </w:p>
        </w:tc>
      </w:tr>
      <w:tr>
        <w:tc>
          <w:tcPr>
            <w:tcW w:type="dxa" w:w="1440"/>
          </w:tcPr>
          <w:p>
            <w:r>
              <w:t>9. Model Purpose &amp; Bias</w:t>
            </w:r>
          </w:p>
        </w:tc>
        <w:tc>
          <w:tcPr>
            <w:tcW w:type="dxa" w:w="1440"/>
          </w:tcPr>
          <w:p>
            <w:r>
              <w:t>P4</w:t>
            </w:r>
          </w:p>
        </w:tc>
        <w:tc>
          <w:tcPr>
            <w:tcW w:type="dxa" w:w="1440"/>
          </w:tcPr>
          <w:p>
            <w:r>
              <w:t>Streaming</w:t>
            </w:r>
          </w:p>
        </w:tc>
        <w:tc>
          <w:tcPr>
            <w:tcW w:type="dxa" w:w="1440"/>
          </w:tcPr>
          <w:p>
            <w:r>
              <w:t>✅ Pass</w:t>
            </w:r>
          </w:p>
        </w:tc>
        <w:tc>
          <w:tcPr>
            <w:tcW w:type="dxa" w:w="1440"/>
          </w:tcPr>
          <w:p>
            <w:r>
              <w:t>Downside scenarios expanded.</w:t>
            </w:r>
          </w:p>
        </w:tc>
        <w:tc>
          <w:tcPr>
            <w:tcW w:type="dxa" w:w="1440"/>
          </w:tcPr>
          <w:p>
            <w:r/>
          </w:p>
        </w:tc>
      </w:tr>
      <w:tr>
        <w:tc>
          <w:tcPr>
            <w:tcW w:type="dxa" w:w="1440"/>
          </w:tcPr>
          <w:p>
            <w:r>
              <w:t>9. Model Purpose &amp; Bias</w:t>
            </w:r>
          </w:p>
        </w:tc>
        <w:tc>
          <w:tcPr>
            <w:tcW w:type="dxa" w:w="1440"/>
          </w:tcPr>
          <w:p>
            <w:r>
              <w:t>P5</w:t>
            </w:r>
          </w:p>
        </w:tc>
        <w:tc>
          <w:tcPr>
            <w:tcW w:type="dxa" w:w="1440"/>
          </w:tcPr>
          <w:p>
            <w:r>
              <w:t>SaaS</w:t>
            </w:r>
          </w:p>
        </w:tc>
        <w:tc>
          <w:tcPr>
            <w:tcW w:type="dxa" w:w="1440"/>
          </w:tcPr>
          <w:p>
            <w:r>
              <w:t>⚠️ Partial</w:t>
            </w:r>
          </w:p>
        </w:tc>
        <w:tc>
          <w:tcPr>
            <w:tcW w:type="dxa" w:w="1440"/>
          </w:tcPr>
          <w:p>
            <w:r>
              <w:t>Base case sits within a balanced range, but some benchmark-calibrated inputs still carry optimism risk without first-party friction data.</w:t>
            </w:r>
          </w:p>
        </w:tc>
        <w:tc>
          <w:tcPr>
            <w:tcW w:type="dxa" w:w="1440"/>
          </w:tcPr>
          <w:p>
            <w:r>
              <w:t>Would improve with historical internal calibration.</w:t>
            </w:r>
          </w:p>
        </w:tc>
      </w:tr>
      <w:tr>
        <w:tc>
          <w:tcPr>
            <w:tcW w:type="dxa" w:w="1440"/>
          </w:tcPr>
          <w:p>
            <w:r>
              <w:t>9. Model Purpose &amp; Bias</w:t>
            </w:r>
          </w:p>
        </w:tc>
        <w:tc>
          <w:tcPr>
            <w:tcW w:type="dxa" w:w="1440"/>
          </w:tcPr>
          <w:p>
            <w:r>
              <w:t>P5</w:t>
            </w:r>
          </w:p>
        </w:tc>
        <w:tc>
          <w:tcPr>
            <w:tcW w:type="dxa" w:w="1440"/>
          </w:tcPr>
          <w:p>
            <w:r>
              <w:t>Streaming</w:t>
            </w:r>
          </w:p>
        </w:tc>
        <w:tc>
          <w:tcPr>
            <w:tcW w:type="dxa" w:w="1440"/>
          </w:tcPr>
          <w:p>
            <w:r>
              <w:t>⚠️ Partial</w:t>
            </w:r>
          </w:p>
        </w:tc>
        <w:tc>
          <w:tcPr>
            <w:tcW w:type="dxa" w:w="1440"/>
          </w:tcPr>
          <w:p>
            <w:r>
              <w:t>Base case sits within a balanced range, but some benchmark-calibrated inputs still carry optimism risk without first-party friction data.</w:t>
            </w:r>
          </w:p>
        </w:tc>
        <w:tc>
          <w:tcPr>
            <w:tcW w:type="dxa" w:w="1440"/>
          </w:tcPr>
          <w:p>
            <w:r>
              <w:t>Would improve with historical internal calibration.</w:t>
            </w:r>
          </w:p>
        </w:tc>
      </w:tr>
      <w:tr>
        <w:tc>
          <w:tcPr>
            <w:tcW w:type="dxa" w:w="1440"/>
          </w:tcPr>
          <w:p>
            <w:r>
              <w:t>10. Unit Economics Consistency</w:t>
            </w:r>
          </w:p>
        </w:tc>
        <w:tc>
          <w:tcPr>
            <w:tcW w:type="dxa" w:w="1440"/>
          </w:tcPr>
          <w:p>
            <w:r>
              <w:t>U1</w:t>
            </w:r>
          </w:p>
        </w:tc>
        <w:tc>
          <w:tcPr>
            <w:tcW w:type="dxa" w:w="1440"/>
          </w:tcPr>
          <w:p>
            <w:r>
              <w:t>SaaS</w:t>
            </w:r>
          </w:p>
        </w:tc>
        <w:tc>
          <w:tcPr>
            <w:tcW w:type="dxa" w:w="1440"/>
          </w:tcPr>
          <w:p>
            <w:r>
              <w:t>⚠️ Partial</w:t>
            </w:r>
          </w:p>
        </w:tc>
        <w:tc>
          <w:tcPr>
            <w:tcW w:type="dxa" w:w="1440"/>
          </w:tcPr>
          <w:p>
            <w:r>
              <w:t>SaaS now includes CLV/CAC and CAC payback, but unit economics remain benchmark-calibrated and still relatively weak; streaming avoids unsupported unit-economics overreach.</w:t>
            </w:r>
          </w:p>
        </w:tc>
        <w:tc>
          <w:tcPr>
            <w:tcW w:type="dxa" w:w="1440"/>
          </w:tcPr>
          <w:p>
            <w:r>
              <w:t>SaaS unit economics would improve with first-party cohort data.</w:t>
            </w:r>
          </w:p>
        </w:tc>
      </w:tr>
      <w:tr>
        <w:tc>
          <w:tcPr>
            <w:tcW w:type="dxa" w:w="1440"/>
          </w:tcPr>
          <w:p>
            <w:r>
              <w:t>10. Unit Economics Consistency</w:t>
            </w:r>
          </w:p>
        </w:tc>
        <w:tc>
          <w:tcPr>
            <w:tcW w:type="dxa" w:w="1440"/>
          </w:tcPr>
          <w:p>
            <w:r>
              <w:t>U1</w:t>
            </w:r>
          </w:p>
        </w:tc>
        <w:tc>
          <w:tcPr>
            <w:tcW w:type="dxa" w:w="1440"/>
          </w:tcPr>
          <w:p>
            <w:r>
              <w:t>Streaming</w:t>
            </w:r>
          </w:p>
        </w:tc>
        <w:tc>
          <w:tcPr>
            <w:tcW w:type="dxa" w:w="1440"/>
          </w:tcPr>
          <w:p>
            <w:r>
              <w:t>✅ Pass</w:t>
            </w:r>
          </w:p>
        </w:tc>
        <w:tc>
          <w:tcPr>
            <w:tcW w:type="dxa" w:w="1440"/>
          </w:tcPr>
          <w:p>
            <w:r>
              <w:t>SaaS now includes CLV/CAC and CAC payback, but unit economics remain benchmark-calibrated and still relatively weak; streaming avoids unsupported unit-economics overreach.</w:t>
            </w:r>
          </w:p>
        </w:tc>
        <w:tc>
          <w:tcPr>
            <w:tcW w:type="dxa" w:w="1440"/>
          </w:tcPr>
          <w:p>
            <w:r>
              <w:t>SaaS unit economics would improve with first-party cohort data.</w:t>
            </w:r>
          </w:p>
        </w:tc>
      </w:tr>
      <w:tr>
        <w:tc>
          <w:tcPr>
            <w:tcW w:type="dxa" w:w="1440"/>
          </w:tcPr>
          <w:p>
            <w:r>
              <w:t>10. Unit Economics Consistency</w:t>
            </w:r>
          </w:p>
        </w:tc>
        <w:tc>
          <w:tcPr>
            <w:tcW w:type="dxa" w:w="1440"/>
          </w:tcPr>
          <w:p>
            <w:r>
              <w:t>U2</w:t>
            </w:r>
          </w:p>
        </w:tc>
        <w:tc>
          <w:tcPr>
            <w:tcW w:type="dxa" w:w="1440"/>
          </w:tcPr>
          <w:p>
            <w:r>
              <w:t>SaaS</w:t>
            </w:r>
          </w:p>
        </w:tc>
        <w:tc>
          <w:tcPr>
            <w:tcW w:type="dxa" w:w="1440"/>
          </w:tcPr>
          <w:p>
            <w:r>
              <w:t>✅ Pass</w:t>
            </w:r>
          </w:p>
        </w:tc>
        <w:tc>
          <w:tcPr>
            <w:tcW w:type="dxa" w:w="1440"/>
          </w:tcPr>
          <w:p>
            <w:r>
              <w:t>Expansion tied to retained/installed base.</w:t>
            </w:r>
          </w:p>
        </w:tc>
        <w:tc>
          <w:tcPr>
            <w:tcW w:type="dxa" w:w="1440"/>
          </w:tcPr>
          <w:p>
            <w:r/>
          </w:p>
        </w:tc>
      </w:tr>
      <w:tr>
        <w:tc>
          <w:tcPr>
            <w:tcW w:type="dxa" w:w="1440"/>
          </w:tcPr>
          <w:p>
            <w:r>
              <w:t>10. Unit Economics Consistency</w:t>
            </w:r>
          </w:p>
        </w:tc>
        <w:tc>
          <w:tcPr>
            <w:tcW w:type="dxa" w:w="1440"/>
          </w:tcPr>
          <w:p>
            <w:r>
              <w:t>U2</w:t>
            </w:r>
          </w:p>
        </w:tc>
        <w:tc>
          <w:tcPr>
            <w:tcW w:type="dxa" w:w="1440"/>
          </w:tcPr>
          <w:p>
            <w:r>
              <w:t>Streaming</w:t>
            </w:r>
          </w:p>
        </w:tc>
        <w:tc>
          <w:tcPr>
            <w:tcW w:type="dxa" w:w="1440"/>
          </w:tcPr>
          <w:p>
            <w:r>
              <w:t>✅ Pass</w:t>
            </w:r>
          </w:p>
        </w:tc>
        <w:tc>
          <w:tcPr>
            <w:tcW w:type="dxa" w:w="1440"/>
          </w:tcPr>
          <w:p>
            <w:r>
              <w:t>Expansion tied to retained/installed base.</w:t>
            </w:r>
          </w:p>
        </w:tc>
        <w:tc>
          <w:tcPr>
            <w:tcW w:type="dxa" w:w="1440"/>
          </w:tcPr>
          <w:p>
            <w:r/>
          </w:p>
        </w:tc>
      </w:tr>
      <w:tr>
        <w:tc>
          <w:tcPr>
            <w:tcW w:type="dxa" w:w="1440"/>
          </w:tcPr>
          <w:p>
            <w:r>
              <w:t>10. Unit Economics Consistency</w:t>
            </w:r>
          </w:p>
        </w:tc>
        <w:tc>
          <w:tcPr>
            <w:tcW w:type="dxa" w:w="1440"/>
          </w:tcPr>
          <w:p>
            <w:r>
              <w:t>U3</w:t>
            </w:r>
          </w:p>
        </w:tc>
        <w:tc>
          <w:tcPr>
            <w:tcW w:type="dxa" w:w="1440"/>
          </w:tcPr>
          <w:p>
            <w:r>
              <w:t>SaaS</w:t>
            </w:r>
          </w:p>
        </w:tc>
        <w:tc>
          <w:tcPr>
            <w:tcW w:type="dxa" w:w="1440"/>
          </w:tcPr>
          <w:p>
            <w:r>
              <w:t>✅ Pass</w:t>
            </w:r>
          </w:p>
        </w:tc>
        <w:tc>
          <w:tcPr>
            <w:tcW w:type="dxa" w:w="1440"/>
          </w:tcPr>
          <w:p>
            <w:r>
              <w:t>High churn / stress reduce growth and NRR.</w:t>
            </w:r>
          </w:p>
        </w:tc>
        <w:tc>
          <w:tcPr>
            <w:tcW w:type="dxa" w:w="1440"/>
          </w:tcPr>
          <w:p>
            <w:r/>
          </w:p>
        </w:tc>
      </w:tr>
      <w:tr>
        <w:tc>
          <w:tcPr>
            <w:tcW w:type="dxa" w:w="1440"/>
          </w:tcPr>
          <w:p>
            <w:r>
              <w:t>10. Unit Economics Consistency</w:t>
            </w:r>
          </w:p>
        </w:tc>
        <w:tc>
          <w:tcPr>
            <w:tcW w:type="dxa" w:w="1440"/>
          </w:tcPr>
          <w:p>
            <w:r>
              <w:t>U3</w:t>
            </w:r>
          </w:p>
        </w:tc>
        <w:tc>
          <w:tcPr>
            <w:tcW w:type="dxa" w:w="1440"/>
          </w:tcPr>
          <w:p>
            <w:r>
              <w:t>Streaming</w:t>
            </w:r>
          </w:p>
        </w:tc>
        <w:tc>
          <w:tcPr>
            <w:tcW w:type="dxa" w:w="1440"/>
          </w:tcPr>
          <w:p>
            <w:r>
              <w:t>✅ Pass</w:t>
            </w:r>
          </w:p>
        </w:tc>
        <w:tc>
          <w:tcPr>
            <w:tcW w:type="dxa" w:w="1440"/>
          </w:tcPr>
          <w:p>
            <w:r>
              <w:t>High churn / stress reduce growth and NRR.</w:t>
            </w:r>
          </w:p>
        </w:tc>
        <w:tc>
          <w:tcPr>
            <w:tcW w:type="dxa" w:w="1440"/>
          </w:tcPr>
          <w:p>
            <w:r/>
          </w:p>
        </w:tc>
      </w:tr>
      <w:tr>
        <w:tc>
          <w:tcPr>
            <w:tcW w:type="dxa" w:w="1440"/>
          </w:tcPr>
          <w:p>
            <w:r>
              <w:t>10. Unit Economics Consistency</w:t>
            </w:r>
          </w:p>
        </w:tc>
        <w:tc>
          <w:tcPr>
            <w:tcW w:type="dxa" w:w="1440"/>
          </w:tcPr>
          <w:p>
            <w:r>
              <w:t>U4</w:t>
            </w:r>
          </w:p>
        </w:tc>
        <w:tc>
          <w:tcPr>
            <w:tcW w:type="dxa" w:w="1440"/>
          </w:tcPr>
          <w:p>
            <w:r>
              <w:t>SaaS</w:t>
            </w:r>
          </w:p>
        </w:tc>
        <w:tc>
          <w:tcPr>
            <w:tcW w:type="dxa" w:w="1440"/>
          </w:tcPr>
          <w:p>
            <w:r>
              <w:t>⚠️ Partial</w:t>
            </w:r>
          </w:p>
        </w:tc>
        <w:tc>
          <w:tcPr>
            <w:tcW w:type="dxa" w:w="1440"/>
          </w:tcPr>
          <w:p>
            <w:r>
              <w:t>SaaS gross margin is scale-aware, but still simplified; streaming margin remains excluded by design.</w:t>
            </w:r>
          </w:p>
        </w:tc>
        <w:tc>
          <w:tcPr>
            <w:tcW w:type="dxa" w:w="1440"/>
          </w:tcPr>
          <w:p>
            <w:r>
              <w:t>Margin realism is still incomplete, especially for streaming.</w:t>
            </w:r>
          </w:p>
        </w:tc>
      </w:tr>
      <w:tr>
        <w:tc>
          <w:tcPr>
            <w:tcW w:type="dxa" w:w="1440"/>
          </w:tcPr>
          <w:p>
            <w:r>
              <w:t>10. Unit Economics Consistency</w:t>
            </w:r>
          </w:p>
        </w:tc>
        <w:tc>
          <w:tcPr>
            <w:tcW w:type="dxa" w:w="1440"/>
          </w:tcPr>
          <w:p>
            <w:r>
              <w:t>U4</w:t>
            </w:r>
          </w:p>
        </w:tc>
        <w:tc>
          <w:tcPr>
            <w:tcW w:type="dxa" w:w="1440"/>
          </w:tcPr>
          <w:p>
            <w:r>
              <w:t>Streaming</w:t>
            </w:r>
          </w:p>
        </w:tc>
        <w:tc>
          <w:tcPr>
            <w:tcW w:type="dxa" w:w="1440"/>
          </w:tcPr>
          <w:p>
            <w:r>
              <w:t>⚠️ Partial</w:t>
            </w:r>
          </w:p>
        </w:tc>
        <w:tc>
          <w:tcPr>
            <w:tcW w:type="dxa" w:w="1440"/>
          </w:tcPr>
          <w:p>
            <w:r>
              <w:t>SaaS gross margin is scale-aware, but still simplified; streaming margin remains excluded by design.</w:t>
            </w:r>
          </w:p>
        </w:tc>
        <w:tc>
          <w:tcPr>
            <w:tcW w:type="dxa" w:w="1440"/>
          </w:tcPr>
          <w:p>
            <w:r>
              <w:t>Margin realism is still incomplete, especially for streaming.</w:t>
            </w:r>
          </w:p>
        </w:tc>
      </w:tr>
      <w:tr>
        <w:tc>
          <w:tcPr>
            <w:tcW w:type="dxa" w:w="1440"/>
          </w:tcPr>
          <w:p>
            <w:r>
              <w:t>10. Unit Economics Consistency</w:t>
            </w:r>
          </w:p>
        </w:tc>
        <w:tc>
          <w:tcPr>
            <w:tcW w:type="dxa" w:w="1440"/>
          </w:tcPr>
          <w:p>
            <w:r>
              <w:t>U5</w:t>
            </w:r>
          </w:p>
        </w:tc>
        <w:tc>
          <w:tcPr>
            <w:tcW w:type="dxa" w:w="1440"/>
          </w:tcPr>
          <w:p>
            <w:r>
              <w:t>SaaS</w:t>
            </w:r>
          </w:p>
        </w:tc>
        <w:tc>
          <w:tcPr>
            <w:tcW w:type="dxa" w:w="1440"/>
          </w:tcPr>
          <w:p>
            <w:r>
              <w:t>⚠️ Partial</w:t>
            </w:r>
          </w:p>
        </w:tc>
        <w:tc>
          <w:tcPr>
            <w:tcW w:type="dxa" w:w="1440"/>
          </w:tcPr>
          <w:p>
            <w:r>
              <w:t>SaaS includes CAC payback and Rule-of-40 proxy, but efficiency diagnostics are still benchmark-based rather than internally validated; streaming avoids unsupported efficiency claims.</w:t>
            </w:r>
          </w:p>
        </w:tc>
        <w:tc>
          <w:tcPr>
            <w:tcW w:type="dxa" w:w="1440"/>
          </w:tcPr>
          <w:p>
            <w:r>
              <w:t>Would improve with observed payback and profitability data.</w:t>
            </w:r>
          </w:p>
        </w:tc>
      </w:tr>
      <w:tr>
        <w:tc>
          <w:tcPr>
            <w:tcW w:type="dxa" w:w="1440"/>
          </w:tcPr>
          <w:p>
            <w:r>
              <w:t>10. Unit Economics Consistency</w:t>
            </w:r>
          </w:p>
        </w:tc>
        <w:tc>
          <w:tcPr>
            <w:tcW w:type="dxa" w:w="1440"/>
          </w:tcPr>
          <w:p>
            <w:r>
              <w:t>U5</w:t>
            </w:r>
          </w:p>
        </w:tc>
        <w:tc>
          <w:tcPr>
            <w:tcW w:type="dxa" w:w="1440"/>
          </w:tcPr>
          <w:p>
            <w:r>
              <w:t>Streaming</w:t>
            </w:r>
          </w:p>
        </w:tc>
        <w:tc>
          <w:tcPr>
            <w:tcW w:type="dxa" w:w="1440"/>
          </w:tcPr>
          <w:p>
            <w:r>
              <w:t>✅ Pass</w:t>
            </w:r>
          </w:p>
        </w:tc>
        <w:tc>
          <w:tcPr>
            <w:tcW w:type="dxa" w:w="1440"/>
          </w:tcPr>
          <w:p>
            <w:r>
              <w:t>SaaS includes CAC payback and Rule-of-40 proxy, but efficiency diagnostics are still benchmark-based rather than internally validated; streaming avoids unsupported efficiency claims.</w:t>
            </w:r>
          </w:p>
        </w:tc>
        <w:tc>
          <w:tcPr>
            <w:tcW w:type="dxa" w:w="1440"/>
          </w:tcPr>
          <w:p>
            <w:r>
              <w:t>Would improve with observed payback and profitability data.</w:t>
            </w:r>
          </w:p>
        </w:tc>
      </w:tr>
    </w:tbl>
    <w:p/>
    <w:p>
      <w:pPr>
        <w:pStyle w:val="Heading1"/>
      </w:pPr>
      <w:r>
        <w:t>Most Important Improvements</w:t>
      </w:r>
    </w:p>
    <w:p>
      <w:pPr>
        <w:pStyle w:val="ListBullet"/>
      </w:pPr>
      <w:r>
        <w:t>All major assumptions are now centralized in a parameter registry with source IDs.</w:t>
      </w:r>
    </w:p>
    <w:p>
      <w:pPr>
        <w:pStyle w:val="ListBullet"/>
      </w:pPr>
      <w:r>
        <w:t>Manual override governance and source traceability were added.</w:t>
      </w:r>
    </w:p>
    <w:p>
      <w:pPr>
        <w:pStyle w:val="ListBullet"/>
      </w:pPr>
      <w:r>
        <w:t>SaaS now includes sales-cycle lags, onboarding lags, capacity constraints, enterprise lumpiness, slippage, and concentration shock.</w:t>
      </w:r>
    </w:p>
    <w:p>
      <w:pPr>
        <w:pStyle w:val="ListBullet"/>
      </w:pPr>
      <w:r>
        <w:t>Streaming now includes campaign pulse timing, failed-price scenario, wider stress scenarios, and clearer uncertainty communication.</w:t>
      </w:r>
    </w:p>
    <w:p>
      <w:pPr>
        <w:pStyle w:val="ListBullet"/>
      </w:pPr>
      <w:r>
        <w:t>Both models now expose dominant drivers to improve decision focus.</w:t>
      </w:r>
    </w:p>
    <w:p>
      <w:pPr>
        <w:pStyle w:val="ListBullet"/>
      </w:pPr>
      <w:r>
        <w:t>Both reports explicitly state intended use, uncertainty, and remaining limitations.</w:t>
      </w:r>
    </w:p>
    <w:p>
      <w:pPr>
        <w:pStyle w:val="Heading1"/>
      </w:pPr>
      <w:r>
        <w:t>Remaining Limitations</w:t>
      </w:r>
    </w:p>
    <w:p>
      <w:pPr>
        <w:pStyle w:val="ListBullet"/>
      </w:pPr>
      <w:r>
        <w:t>These are still benchmark models, not first-party operating models.</w:t>
      </w:r>
    </w:p>
    <w:p>
      <w:pPr>
        <w:pStyle w:val="ListBullet"/>
      </w:pPr>
      <w:r>
        <w:t>Some derived assumptions remain necessary where public-source evidence is incomplete.</w:t>
      </w:r>
    </w:p>
    <w:p>
      <w:pPr>
        <w:pStyle w:val="ListBullet"/>
      </w:pPr>
      <w:r>
        <w:t>Streaming unit economics remain intentionally incomplete because unsupported metrics were excluded.</w:t>
      </w:r>
    </w:p>
    <w:p>
      <w:pPr>
        <w:pStyle w:val="ListBullet"/>
      </w:pPr>
      <w:r>
        <w:t>A future v5 should integrate first-party CRM, billing, spend, and customer-event data to move toward robust decision-grade status.</w:t>
      </w:r>
    </w:p>
    <w:p>
      <w:pPr>
        <w:pStyle w:val="Heading1"/>
      </w:pPr>
      <w:r>
        <w:t>Path to a Higher Score</w:t>
      </w:r>
    </w:p>
    <w:p>
      <w:pPr>
        <w:pStyle w:val="ListBullet"/>
      </w:pPr>
      <w:r>
        <w:t>Integrate first-party data pipelines.</w:t>
      </w:r>
    </w:p>
    <w:p>
      <w:pPr>
        <w:pStyle w:val="ListBullet"/>
      </w:pPr>
      <w:r>
        <w:t>Add segmented customer/channel cohorts rather than only benchmark archetypes.</w:t>
      </w:r>
    </w:p>
    <w:p>
      <w:pPr>
        <w:pStyle w:val="ListBullet"/>
      </w:pPr>
      <w:r>
        <w:t>Automate source refresh and anomaly detection.</w:t>
      </w:r>
    </w:p>
    <w:p>
      <w:pPr>
        <w:pStyle w:val="ListBullet"/>
      </w:pPr>
      <w:r>
        <w:t>Replace some derived assumptions with directly observed elasticity and reactivation curves.</w:t>
      </w:r>
    </w:p>
    <w:p>
      <w:pPr>
        <w:pStyle w:val="ListBullet"/>
      </w:pPr>
      <w:r>
        <w:t>Add governance workflow for version control and parameter approvals.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