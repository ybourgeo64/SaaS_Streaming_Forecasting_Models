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Checklist Audit Report</w:t>
        <w:br/>
      </w:r>
      <w:r>
        <w:rPr>
          <w:sz w:val="24"/>
        </w:rPr>
        <w:t>Full reconstructed 59-check baseline audit of the v3 SaaS and Streaming models</w:t>
      </w:r>
    </w:p>
    <w:p>
      <w:pPr>
        <w:jc w:val="center"/>
      </w:pPr>
      <w:r>
        <w:rPr>
          <w:sz w:val="22"/>
        </w:rPr>
        <w:t>Prepared: April 1, 2026</w:t>
        <w:br/>
      </w:r>
      <w:r>
        <w:rPr>
          <w:b/>
        </w:rPr>
        <w:t>Confidence score: 83.2/100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report reconstructs the user-requested 59-check validation framework across 10 sections and applies it to both v3 models. The audit is intentionally strict. It evaluates assumption governance, structure, sensitivity, data integrity, business realism, dependency risk, edge cases, output interpretation, bias, and unit economics consistency. The purpose of this audit is to identify decision-changing weaknesses before remediation.</w:t>
      </w:r>
    </w:p>
    <w:p>
      <w:r>
        <w:t>Baseline v3 checklist scores were 60.5 for SaaS and 69.7 for Streaming. Both fell into the “Several risks” band. The main failures were concentrated in assumption centralization, audit trail completeness, sales-cycle realism, capacity constraints, lumpiness, concentration shock handling, driver prioritization, and extreme-case disclosure.</w:t>
      </w:r>
    </w:p>
    <w:p>
      <w:pPr>
        <w:pStyle w:val="Heading1"/>
      </w:pPr>
      <w:r>
        <w:t>Reconstructed 59-Check Framework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check_text</w:t>
            </w:r>
          </w:p>
        </w:tc>
        <w:tc>
          <w:tcPr>
            <w:tcW w:type="dxa" w:w="1080"/>
          </w:tcPr>
          <w:p>
            <w:r>
              <w:rPr>
                <w:b/>
              </w:rPr>
              <w:t>model_domain</w:t>
            </w:r>
          </w:p>
        </w:tc>
        <w:tc>
          <w:tcPr>
            <w:tcW w:type="dxa" w:w="1080"/>
          </w:tcPr>
          <w:p>
            <w:r>
              <w:rPr>
                <w:b/>
              </w:rPr>
              <w:t>evidence_source</w:t>
            </w:r>
          </w:p>
        </w:tc>
        <w:tc>
          <w:tcPr>
            <w:tcW w:type="dxa" w:w="1080"/>
          </w:tcPr>
          <w:p>
            <w:r>
              <w:rPr>
                <w:b/>
              </w:rPr>
              <w:t>test_method</w:t>
            </w:r>
          </w:p>
        </w:tc>
        <w:tc>
          <w:tcPr>
            <w:tcW w:type="dxa" w:w="1080"/>
          </w:tcPr>
          <w:p>
            <w:r>
              <w:rPr>
                <w:b/>
              </w:rPr>
              <w:t>pass_rule</w:t>
            </w:r>
          </w:p>
        </w:tc>
        <w:tc>
          <w:tcPr>
            <w:tcW w:type="dxa" w:w="1080"/>
          </w:tcPr>
          <w:p>
            <w:r>
              <w:rPr>
                <w:b/>
              </w:rPr>
              <w:t>severity_weight</w:t>
            </w:r>
          </w:p>
        </w:tc>
      </w:tr>
      <w:tr>
        <w:tc>
          <w:tcPr>
            <w:tcW w:type="dxa" w:w="1080"/>
          </w:tcPr>
          <w:p>
            <w:r>
              <w:t>1. Assumptions Audit</w:t>
            </w:r>
          </w:p>
        </w:tc>
        <w:tc>
          <w:tcPr>
            <w:tcW w:type="dxa" w:w="1080"/>
          </w:tcPr>
          <w:p>
            <w:r>
              <w:t>A1</w:t>
            </w:r>
          </w:p>
        </w:tc>
        <w:tc>
          <w:tcPr>
            <w:tcW w:type="dxa" w:w="1080"/>
          </w:tcPr>
          <w:p>
            <w:r>
              <w:t>Are all major assumptions explicit and centralized rather than buried in code or narrative?</w:t>
            </w:r>
          </w:p>
        </w:tc>
        <w:tc>
          <w:tcPr>
            <w:tcW w:type="dxa" w:w="1080"/>
          </w:tcPr>
          <w:p>
            <w:r>
              <w:t>SaaS</w:t>
            </w:r>
          </w:p>
        </w:tc>
        <w:tc>
          <w:tcPr>
            <w:tcW w:type="dxa" w:w="1080"/>
          </w:tcPr>
          <w:p>
            <w:r>
              <w:t>parameter_registry + assumptions sheet</w:t>
            </w:r>
          </w:p>
        </w:tc>
        <w:tc>
          <w:tcPr>
            <w:tcW w:type="dxa" w:w="1080"/>
          </w:tcPr>
          <w:p>
            <w:r>
              <w:t>check parameter registry count and presence in workbook</w:t>
            </w:r>
          </w:p>
        </w:tc>
        <w:tc>
          <w:tcPr>
            <w:tcW w:type="dxa" w:w="1080"/>
          </w:tcPr>
          <w:p>
            <w:r>
              <w:t>Pass if all major rate/lag/capacity/pricing assumptions appear in registry</w:t>
            </w:r>
          </w:p>
        </w:tc>
        <w:tc>
          <w:tcPr>
            <w:tcW w:type="dxa" w:w="1080"/>
          </w:tcPr>
          <w:p>
            <w:r>
              <w:t>3</w:t>
            </w:r>
          </w:p>
        </w:tc>
      </w:tr>
      <w:tr>
        <w:tc>
          <w:tcPr>
            <w:tcW w:type="dxa" w:w="1080"/>
          </w:tcPr>
          <w:p>
            <w:r>
              <w:t>1. Assumptions Audit</w:t>
            </w:r>
          </w:p>
        </w:tc>
        <w:tc>
          <w:tcPr>
            <w:tcW w:type="dxa" w:w="1080"/>
          </w:tcPr>
          <w:p>
            <w:r>
              <w:t>A1</w:t>
            </w:r>
          </w:p>
        </w:tc>
        <w:tc>
          <w:tcPr>
            <w:tcW w:type="dxa" w:w="1080"/>
          </w:tcPr>
          <w:p>
            <w:r>
              <w:t>Are all major assumptions explicit and centralized rather than buried in code or narrative?</w:t>
            </w:r>
          </w:p>
        </w:tc>
        <w:tc>
          <w:tcPr>
            <w:tcW w:type="dxa" w:w="1080"/>
          </w:tcPr>
          <w:p>
            <w:r>
              <w:t>Streaming</w:t>
            </w:r>
          </w:p>
        </w:tc>
        <w:tc>
          <w:tcPr>
            <w:tcW w:type="dxa" w:w="1080"/>
          </w:tcPr>
          <w:p>
            <w:r>
              <w:t>parameter_registry + assumptions sheet</w:t>
            </w:r>
          </w:p>
        </w:tc>
        <w:tc>
          <w:tcPr>
            <w:tcW w:type="dxa" w:w="1080"/>
          </w:tcPr>
          <w:p>
            <w:r>
              <w:t>check parameter registry count and presence in workbook</w:t>
            </w:r>
          </w:p>
        </w:tc>
        <w:tc>
          <w:tcPr>
            <w:tcW w:type="dxa" w:w="1080"/>
          </w:tcPr>
          <w:p>
            <w:r>
              <w:t>Pass if all major rate/lag/capacity/pricing assumptions appear in registry</w:t>
            </w:r>
          </w:p>
        </w:tc>
        <w:tc>
          <w:tcPr>
            <w:tcW w:type="dxa" w:w="1080"/>
          </w:tcPr>
          <w:p>
            <w:r>
              <w:t>3</w:t>
            </w:r>
          </w:p>
        </w:tc>
      </w:tr>
      <w:tr>
        <w:tc>
          <w:tcPr>
            <w:tcW w:type="dxa" w:w="1080"/>
          </w:tcPr>
          <w:p>
            <w:r>
              <w:t>1. Assumptions Audit</w:t>
            </w:r>
          </w:p>
        </w:tc>
        <w:tc>
          <w:tcPr>
            <w:tcW w:type="dxa" w:w="1080"/>
          </w:tcPr>
          <w:p>
            <w:r>
              <w:t>A2</w:t>
            </w:r>
          </w:p>
        </w:tc>
        <w:tc>
          <w:tcPr>
            <w:tcW w:type="dxa" w:w="1080"/>
          </w:tcPr>
          <w:p>
            <w:r>
              <w:t>Are causal relationships stated clearly for each major driver?</w:t>
            </w:r>
          </w:p>
        </w:tc>
        <w:tc>
          <w:tcPr>
            <w:tcW w:type="dxa" w:w="1080"/>
          </w:tcPr>
          <w:p>
            <w:r>
              <w:t>SaaS</w:t>
            </w:r>
          </w:p>
        </w:tc>
        <w:tc>
          <w:tcPr>
            <w:tcW w:type="dxa" w:w="1080"/>
          </w:tcPr>
          <w:p>
            <w:r>
              <w:t>reports + calculations sheet</w:t>
            </w:r>
          </w:p>
        </w:tc>
        <w:tc>
          <w:tcPr>
            <w:tcW w:type="dxa" w:w="1080"/>
          </w:tcPr>
          <w:p>
            <w:r>
              <w:t>check bridge formulas documented</w:t>
            </w:r>
          </w:p>
        </w:tc>
        <w:tc>
          <w:tcPr>
            <w:tcW w:type="dxa" w:w="1080"/>
          </w:tcPr>
          <w:p>
            <w:r>
              <w:t>Pass if all core bridges documented in workbook/report</w:t>
            </w:r>
          </w:p>
        </w:tc>
        <w:tc>
          <w:tcPr>
            <w:tcW w:type="dxa" w:w="1080"/>
          </w:tcPr>
          <w:p>
            <w:r>
              <w:t>3</w:t>
            </w:r>
          </w:p>
        </w:tc>
      </w:tr>
      <w:tr>
        <w:tc>
          <w:tcPr>
            <w:tcW w:type="dxa" w:w="1080"/>
          </w:tcPr>
          <w:p>
            <w:r>
              <w:t>1. Assumptions Audit</w:t>
            </w:r>
          </w:p>
        </w:tc>
        <w:tc>
          <w:tcPr>
            <w:tcW w:type="dxa" w:w="1080"/>
          </w:tcPr>
          <w:p>
            <w:r>
              <w:t>A2</w:t>
            </w:r>
          </w:p>
        </w:tc>
        <w:tc>
          <w:tcPr>
            <w:tcW w:type="dxa" w:w="1080"/>
          </w:tcPr>
          <w:p>
            <w:r>
              <w:t>Are causal relationships stated clearly for each major driver?</w:t>
            </w:r>
          </w:p>
        </w:tc>
        <w:tc>
          <w:tcPr>
            <w:tcW w:type="dxa" w:w="1080"/>
          </w:tcPr>
          <w:p>
            <w:r>
              <w:t>Streaming</w:t>
            </w:r>
          </w:p>
        </w:tc>
        <w:tc>
          <w:tcPr>
            <w:tcW w:type="dxa" w:w="1080"/>
          </w:tcPr>
          <w:p>
            <w:r>
              <w:t>reports + calculations sheet</w:t>
            </w:r>
          </w:p>
        </w:tc>
        <w:tc>
          <w:tcPr>
            <w:tcW w:type="dxa" w:w="1080"/>
          </w:tcPr>
          <w:p>
            <w:r>
              <w:t>check bridge formulas documented</w:t>
            </w:r>
          </w:p>
        </w:tc>
        <w:tc>
          <w:tcPr>
            <w:tcW w:type="dxa" w:w="1080"/>
          </w:tcPr>
          <w:p>
            <w:r>
              <w:t>Pass if all core bridges documented in workbook/report</w:t>
            </w:r>
          </w:p>
        </w:tc>
        <w:tc>
          <w:tcPr>
            <w:tcW w:type="dxa" w:w="1080"/>
          </w:tcPr>
          <w:p>
            <w:r>
              <w:t>3</w:t>
            </w:r>
          </w:p>
        </w:tc>
      </w:tr>
      <w:tr>
        <w:tc>
          <w:tcPr>
            <w:tcW w:type="dxa" w:w="1080"/>
          </w:tcPr>
          <w:p>
            <w:r>
              <w:t>1. Assumptions Audit</w:t>
            </w:r>
          </w:p>
        </w:tc>
        <w:tc>
          <w:tcPr>
            <w:tcW w:type="dxa" w:w="1080"/>
          </w:tcPr>
          <w:p>
            <w:r>
              <w:t>A3</w:t>
            </w:r>
          </w:p>
        </w:tc>
        <w:tc>
          <w:tcPr>
            <w:tcW w:type="dxa" w:w="1080"/>
          </w:tcPr>
          <w:p>
            <w:r>
              <w:t>Are historical dependencies or precedent links documented where used?</w:t>
            </w:r>
          </w:p>
        </w:tc>
        <w:tc>
          <w:tcPr>
            <w:tcW w:type="dxa" w:w="1080"/>
          </w:tcPr>
          <w:p>
            <w:r>
              <w:t>SaaS</w:t>
            </w:r>
          </w:p>
        </w:tc>
        <w:tc>
          <w:tcPr>
            <w:tcW w:type="dxa" w:w="1080"/>
          </w:tcPr>
          <w:p>
            <w:r>
              <w:t>source_provenance</w:t>
            </w:r>
          </w:p>
        </w:tc>
        <w:tc>
          <w:tcPr>
            <w:tcW w:type="dxa" w:w="1080"/>
          </w:tcPr>
          <w:p>
            <w:r>
              <w:t>check provenance rows with source/derived status</w:t>
            </w:r>
          </w:p>
        </w:tc>
        <w:tc>
          <w:tcPr>
            <w:tcW w:type="dxa" w:w="1080"/>
          </w:tcPr>
          <w:p>
            <w:r>
              <w:t>Pass if sourced/derived labels and URLs present for major assumptions</w:t>
            </w:r>
          </w:p>
        </w:tc>
        <w:tc>
          <w:tcPr>
            <w:tcW w:type="dxa" w:w="1080"/>
          </w:tcPr>
          <w:p>
            <w:r>
              <w:t>2</w:t>
            </w:r>
          </w:p>
        </w:tc>
      </w:tr>
      <w:tr>
        <w:tc>
          <w:tcPr>
            <w:tcW w:type="dxa" w:w="1080"/>
          </w:tcPr>
          <w:p>
            <w:r>
              <w:t>1. Assumptions Audit</w:t>
            </w:r>
          </w:p>
        </w:tc>
        <w:tc>
          <w:tcPr>
            <w:tcW w:type="dxa" w:w="1080"/>
          </w:tcPr>
          <w:p>
            <w:r>
              <w:t>A3</w:t>
            </w:r>
          </w:p>
        </w:tc>
        <w:tc>
          <w:tcPr>
            <w:tcW w:type="dxa" w:w="1080"/>
          </w:tcPr>
          <w:p>
            <w:r>
              <w:t>Are historical dependencies or precedent links documented where used?</w:t>
            </w:r>
          </w:p>
        </w:tc>
        <w:tc>
          <w:tcPr>
            <w:tcW w:type="dxa" w:w="1080"/>
          </w:tcPr>
          <w:p>
            <w:r>
              <w:t>Streaming</w:t>
            </w:r>
          </w:p>
        </w:tc>
        <w:tc>
          <w:tcPr>
            <w:tcW w:type="dxa" w:w="1080"/>
          </w:tcPr>
          <w:p>
            <w:r>
              <w:t>source_provenance</w:t>
            </w:r>
          </w:p>
        </w:tc>
        <w:tc>
          <w:tcPr>
            <w:tcW w:type="dxa" w:w="1080"/>
          </w:tcPr>
          <w:p>
            <w:r>
              <w:t>check provenance rows with source/derived status</w:t>
            </w:r>
          </w:p>
        </w:tc>
        <w:tc>
          <w:tcPr>
            <w:tcW w:type="dxa" w:w="1080"/>
          </w:tcPr>
          <w:p>
            <w:r>
              <w:t>Pass if sourced/derived labels and URLs present for major assumptions</w:t>
            </w:r>
          </w:p>
        </w:tc>
        <w:tc>
          <w:tcPr>
            <w:tcW w:type="dxa" w:w="1080"/>
          </w:tcPr>
          <w:p>
            <w:r>
              <w:t>2</w:t>
            </w:r>
          </w:p>
        </w:tc>
      </w:tr>
      <w:tr>
        <w:tc>
          <w:tcPr>
            <w:tcW w:type="dxa" w:w="1080"/>
          </w:tcPr>
          <w:p>
            <w:r>
              <w:t>1. Assumptions Audit</w:t>
            </w:r>
          </w:p>
        </w:tc>
        <w:tc>
          <w:tcPr>
            <w:tcW w:type="dxa" w:w="1080"/>
          </w:tcPr>
          <w:p>
            <w:r>
              <w:t>A4</w:t>
            </w:r>
          </w:p>
        </w:tc>
        <w:tc>
          <w:tcPr>
            <w:tcW w:type="dxa" w:w="1080"/>
          </w:tcPr>
          <w:p>
            <w:r>
              <w:t>Are policy / management intervention assumptions explicitly separated from organic behavior?</w:t>
            </w:r>
          </w:p>
        </w:tc>
        <w:tc>
          <w:tcPr>
            <w:tcW w:type="dxa" w:w="1080"/>
          </w:tcPr>
          <w:p>
            <w:r>
              <w:t>SaaS</w:t>
            </w:r>
          </w:p>
        </w:tc>
        <w:tc>
          <w:tcPr>
            <w:tcW w:type="dxa" w:w="1080"/>
          </w:tcPr>
          <w:p>
            <w:r>
              <w:t>parameter_registry</w:t>
            </w:r>
          </w:p>
        </w:tc>
        <w:tc>
          <w:tcPr>
            <w:tcW w:type="dxa" w:w="1080"/>
          </w:tcPr>
          <w:p>
            <w:r>
              <w:t>check controllable vs external classification</w:t>
            </w:r>
          </w:p>
        </w:tc>
        <w:tc>
          <w:tcPr>
            <w:tcW w:type="dxa" w:w="1080"/>
          </w:tcPr>
          <w:p>
            <w:r>
              <w:t>Pass if drivers labeled controllable/external/derived</w:t>
            </w:r>
          </w:p>
        </w:tc>
        <w:tc>
          <w:tcPr>
            <w:tcW w:type="dxa" w:w="1080"/>
          </w:tcPr>
          <w:p>
            <w:r>
              <w:t>2</w:t>
            </w:r>
          </w:p>
        </w:tc>
      </w:tr>
      <w:tr>
        <w:tc>
          <w:tcPr>
            <w:tcW w:type="dxa" w:w="1080"/>
          </w:tcPr>
          <w:p>
            <w:r>
              <w:t>1. Assumptions Audit</w:t>
            </w:r>
          </w:p>
        </w:tc>
        <w:tc>
          <w:tcPr>
            <w:tcW w:type="dxa" w:w="1080"/>
          </w:tcPr>
          <w:p>
            <w:r>
              <w:t>A4</w:t>
            </w:r>
          </w:p>
        </w:tc>
        <w:tc>
          <w:tcPr>
            <w:tcW w:type="dxa" w:w="1080"/>
          </w:tcPr>
          <w:p>
            <w:r>
              <w:t>Are policy / management intervention assumptions explicitly separated from organic behavior?</w:t>
            </w:r>
          </w:p>
        </w:tc>
        <w:tc>
          <w:tcPr>
            <w:tcW w:type="dxa" w:w="1080"/>
          </w:tcPr>
          <w:p>
            <w:r>
              <w:t>Streaming</w:t>
            </w:r>
          </w:p>
        </w:tc>
        <w:tc>
          <w:tcPr>
            <w:tcW w:type="dxa" w:w="1080"/>
          </w:tcPr>
          <w:p>
            <w:r>
              <w:t>parameter_registry</w:t>
            </w:r>
          </w:p>
        </w:tc>
        <w:tc>
          <w:tcPr>
            <w:tcW w:type="dxa" w:w="1080"/>
          </w:tcPr>
          <w:p>
            <w:r>
              <w:t>check controllable vs external classification</w:t>
            </w:r>
          </w:p>
        </w:tc>
        <w:tc>
          <w:tcPr>
            <w:tcW w:type="dxa" w:w="1080"/>
          </w:tcPr>
          <w:p>
            <w:r>
              <w:t>Pass if drivers labeled controllable/external/derived</w:t>
            </w:r>
          </w:p>
        </w:tc>
        <w:tc>
          <w:tcPr>
            <w:tcW w:type="dxa" w:w="1080"/>
          </w:tcPr>
          <w:p>
            <w:r>
              <w:t>2</w:t>
            </w:r>
          </w:p>
        </w:tc>
      </w:tr>
      <w:tr>
        <w:tc>
          <w:tcPr>
            <w:tcW w:type="dxa" w:w="1080"/>
          </w:tcPr>
          <w:p>
            <w:r>
              <w:t>1. Assumptions Audit</w:t>
            </w:r>
          </w:p>
        </w:tc>
        <w:tc>
          <w:tcPr>
            <w:tcW w:type="dxa" w:w="1080"/>
          </w:tcPr>
          <w:p>
            <w:r>
              <w:t>A5</w:t>
            </w:r>
          </w:p>
        </w:tc>
        <w:tc>
          <w:tcPr>
            <w:tcW w:type="dxa" w:w="1080"/>
          </w:tcPr>
          <w:p>
            <w:r>
              <w:t>Are contradictory assumptions absent across model layers and reports?</w:t>
            </w:r>
          </w:p>
        </w:tc>
        <w:tc>
          <w:tcPr>
            <w:tcW w:type="dxa" w:w="1080"/>
          </w:tcPr>
          <w:p>
            <w:r>
              <w:t>SaaS</w:t>
            </w:r>
          </w:p>
        </w:tc>
        <w:tc>
          <w:tcPr>
            <w:tcW w:type="dxa" w:w="1080"/>
          </w:tcPr>
          <w:p>
            <w:r>
              <w:t>model outputs + reports</w:t>
            </w:r>
          </w:p>
        </w:tc>
        <w:tc>
          <w:tcPr>
            <w:tcW w:type="dxa" w:w="1080"/>
          </w:tcPr>
          <w:p>
            <w:r>
              <w:t>bridge and scenario consistency tests</w:t>
            </w:r>
          </w:p>
        </w:tc>
        <w:tc>
          <w:tcPr>
            <w:tcW w:type="dxa" w:w="1080"/>
          </w:tcPr>
          <w:p>
            <w:r>
              <w:t>Pass if no identity contradictions and report values match outputs</w:t>
            </w:r>
          </w:p>
        </w:tc>
        <w:tc>
          <w:tcPr>
            <w:tcW w:type="dxa" w:w="1080"/>
          </w:tcPr>
          <w:p>
            <w:r>
              <w:t>3</w:t>
            </w:r>
          </w:p>
        </w:tc>
      </w:tr>
      <w:tr>
        <w:tc>
          <w:tcPr>
            <w:tcW w:type="dxa" w:w="1080"/>
          </w:tcPr>
          <w:p>
            <w:r>
              <w:t>1. Assumptions Audit</w:t>
            </w:r>
          </w:p>
        </w:tc>
        <w:tc>
          <w:tcPr>
            <w:tcW w:type="dxa" w:w="1080"/>
          </w:tcPr>
          <w:p>
            <w:r>
              <w:t>A5</w:t>
            </w:r>
          </w:p>
        </w:tc>
        <w:tc>
          <w:tcPr>
            <w:tcW w:type="dxa" w:w="1080"/>
          </w:tcPr>
          <w:p>
            <w:r>
              <w:t>Are contradictory assumptions absent across model layers and reports?</w:t>
            </w:r>
          </w:p>
        </w:tc>
        <w:tc>
          <w:tcPr>
            <w:tcW w:type="dxa" w:w="1080"/>
          </w:tcPr>
          <w:p>
            <w:r>
              <w:t>Streaming</w:t>
            </w:r>
          </w:p>
        </w:tc>
        <w:tc>
          <w:tcPr>
            <w:tcW w:type="dxa" w:w="1080"/>
          </w:tcPr>
          <w:p>
            <w:r>
              <w:t>model outputs + reports</w:t>
            </w:r>
          </w:p>
        </w:tc>
        <w:tc>
          <w:tcPr>
            <w:tcW w:type="dxa" w:w="1080"/>
          </w:tcPr>
          <w:p>
            <w:r>
              <w:t>bridge and scenario consistency tests</w:t>
            </w:r>
          </w:p>
        </w:tc>
        <w:tc>
          <w:tcPr>
            <w:tcW w:type="dxa" w:w="1080"/>
          </w:tcPr>
          <w:p>
            <w:r>
              <w:t>Pass if no identity contradictions and report values match outputs</w:t>
            </w:r>
          </w:p>
        </w:tc>
        <w:tc>
          <w:tcPr>
            <w:tcW w:type="dxa" w:w="1080"/>
          </w:tcPr>
          <w:p>
            <w:r>
              <w:t>3</w:t>
            </w:r>
          </w:p>
        </w:tc>
      </w:tr>
      <w:tr>
        <w:tc>
          <w:tcPr>
            <w:tcW w:type="dxa" w:w="1080"/>
          </w:tcPr>
          <w:p>
            <w:r>
              <w:t>1. Assumptions Audit</w:t>
            </w:r>
          </w:p>
        </w:tc>
        <w:tc>
          <w:tcPr>
            <w:tcW w:type="dxa" w:w="1080"/>
          </w:tcPr>
          <w:p>
            <w:r>
              <w:t>A6</w:t>
            </w:r>
          </w:p>
        </w:tc>
        <w:tc>
          <w:tcPr>
            <w:tcW w:type="dxa" w:w="1080"/>
          </w:tcPr>
          <w:p>
            <w:r>
              <w:t>Is false precision avoided in key assumptions and outputs?</w:t>
            </w:r>
          </w:p>
        </w:tc>
        <w:tc>
          <w:tcPr>
            <w:tcW w:type="dxa" w:w="1080"/>
          </w:tcPr>
          <w:p>
            <w:r>
              <w:t>SaaS</w:t>
            </w:r>
          </w:p>
        </w:tc>
        <w:tc>
          <w:tcPr>
            <w:tcW w:type="dxa" w:w="1080"/>
          </w:tcPr>
          <w:p>
            <w:r>
              <w:t>reports/workbook</w:t>
            </w:r>
          </w:p>
        </w:tc>
        <w:tc>
          <w:tcPr>
            <w:tcW w:type="dxa" w:w="1080"/>
          </w:tcPr>
          <w:p>
            <w:r>
              <w:t>check output rounding in executive sections</w:t>
            </w:r>
          </w:p>
        </w:tc>
        <w:tc>
          <w:tcPr>
            <w:tcW w:type="dxa" w:w="1080"/>
          </w:tcPr>
          <w:p>
            <w:r>
              <w:t>Pass if executive outputs rounded to sensible precision</w:t>
            </w:r>
          </w:p>
        </w:tc>
        <w:tc>
          <w:tcPr>
            <w:tcW w:type="dxa" w:w="1080"/>
          </w:tcPr>
          <w:p>
            <w:r>
              <w:t>2</w:t>
            </w:r>
          </w:p>
        </w:tc>
      </w:tr>
      <w:tr>
        <w:tc>
          <w:tcPr>
            <w:tcW w:type="dxa" w:w="1080"/>
          </w:tcPr>
          <w:p>
            <w:r>
              <w:t>1. Assumptions Audit</w:t>
            </w:r>
          </w:p>
        </w:tc>
        <w:tc>
          <w:tcPr>
            <w:tcW w:type="dxa" w:w="1080"/>
          </w:tcPr>
          <w:p>
            <w:r>
              <w:t>A6</w:t>
            </w:r>
          </w:p>
        </w:tc>
        <w:tc>
          <w:tcPr>
            <w:tcW w:type="dxa" w:w="1080"/>
          </w:tcPr>
          <w:p>
            <w:r>
              <w:t>Is false precision avoided in key assumptions and outputs?</w:t>
            </w:r>
          </w:p>
        </w:tc>
        <w:tc>
          <w:tcPr>
            <w:tcW w:type="dxa" w:w="1080"/>
          </w:tcPr>
          <w:p>
            <w:r>
              <w:t>Streaming</w:t>
            </w:r>
          </w:p>
        </w:tc>
        <w:tc>
          <w:tcPr>
            <w:tcW w:type="dxa" w:w="1080"/>
          </w:tcPr>
          <w:p>
            <w:r>
              <w:t>reports/workbook</w:t>
            </w:r>
          </w:p>
        </w:tc>
        <w:tc>
          <w:tcPr>
            <w:tcW w:type="dxa" w:w="1080"/>
          </w:tcPr>
          <w:p>
            <w:r>
              <w:t>check output rounding in executive sections</w:t>
            </w:r>
          </w:p>
        </w:tc>
        <w:tc>
          <w:tcPr>
            <w:tcW w:type="dxa" w:w="1080"/>
          </w:tcPr>
          <w:p>
            <w:r>
              <w:t>Pass if executive outputs rounded to sensible precision</w:t>
            </w:r>
          </w:p>
        </w:tc>
        <w:tc>
          <w:tcPr>
            <w:tcW w:type="dxa" w:w="1080"/>
          </w:tcPr>
          <w:p>
            <w:r>
              <w:t>2</w:t>
            </w:r>
          </w:p>
        </w:tc>
      </w:tr>
      <w:tr>
        <w:tc>
          <w:tcPr>
            <w:tcW w:type="dxa" w:w="1080"/>
          </w:tcPr>
          <w:p>
            <w:r>
              <w:t>1. Assumptions Audit</w:t>
            </w:r>
          </w:p>
        </w:tc>
        <w:tc>
          <w:tcPr>
            <w:tcW w:type="dxa" w:w="1080"/>
          </w:tcPr>
          <w:p>
            <w:r>
              <w:t>A7</w:t>
            </w:r>
          </w:p>
        </w:tc>
        <w:tc>
          <w:tcPr>
            <w:tcW w:type="dxa" w:w="1080"/>
          </w:tcPr>
          <w:p>
            <w:r>
              <w:t>Is outcome bias avoided, i.e. assumptions are not tuned to a preferred narrative?</w:t>
            </w:r>
          </w:p>
        </w:tc>
        <w:tc>
          <w:tcPr>
            <w:tcW w:type="dxa" w:w="1080"/>
          </w:tcPr>
          <w:p>
            <w:r>
              <w:t>SaaS</w:t>
            </w:r>
          </w:p>
        </w:tc>
        <w:tc>
          <w:tcPr>
            <w:tcW w:type="dxa" w:w="1080"/>
          </w:tcPr>
          <w:p>
            <w:r>
              <w:t>scenario outputs + unit economics</w:t>
            </w:r>
          </w:p>
        </w:tc>
        <w:tc>
          <w:tcPr>
            <w:tcW w:type="dxa" w:w="1080"/>
          </w:tcPr>
          <w:p>
            <w:r>
              <w:t>check downside results and unfavorable outcomes preserved</w:t>
            </w:r>
          </w:p>
        </w:tc>
        <w:tc>
          <w:tcPr>
            <w:tcW w:type="dxa" w:w="1080"/>
          </w:tcPr>
          <w:p>
            <w:r>
              <w:t>Pass if downside scenarios and weak economics are reported honestly</w:t>
            </w:r>
          </w:p>
        </w:tc>
        <w:tc>
          <w:tcPr>
            <w:tcW w:type="dxa" w:w="1080"/>
          </w:tcPr>
          <w:p>
            <w:r>
              <w:t>3</w:t>
            </w:r>
          </w:p>
        </w:tc>
      </w:tr>
      <w:tr>
        <w:tc>
          <w:tcPr>
            <w:tcW w:type="dxa" w:w="1080"/>
          </w:tcPr>
          <w:p>
            <w:r>
              <w:t>1. Assumptions Audit</w:t>
            </w:r>
          </w:p>
        </w:tc>
        <w:tc>
          <w:tcPr>
            <w:tcW w:type="dxa" w:w="1080"/>
          </w:tcPr>
          <w:p>
            <w:r>
              <w:t>A7</w:t>
            </w:r>
          </w:p>
        </w:tc>
        <w:tc>
          <w:tcPr>
            <w:tcW w:type="dxa" w:w="1080"/>
          </w:tcPr>
          <w:p>
            <w:r>
              <w:t>Is outcome bias avoided, i.e. assumptions are not tuned to a preferred narrative?</w:t>
            </w:r>
          </w:p>
        </w:tc>
        <w:tc>
          <w:tcPr>
            <w:tcW w:type="dxa" w:w="1080"/>
          </w:tcPr>
          <w:p>
            <w:r>
              <w:t>Streaming</w:t>
            </w:r>
          </w:p>
        </w:tc>
        <w:tc>
          <w:tcPr>
            <w:tcW w:type="dxa" w:w="1080"/>
          </w:tcPr>
          <w:p>
            <w:r>
              <w:t>scenario outputs + unit economics</w:t>
            </w:r>
          </w:p>
        </w:tc>
        <w:tc>
          <w:tcPr>
            <w:tcW w:type="dxa" w:w="1080"/>
          </w:tcPr>
          <w:p>
            <w:r>
              <w:t>check downside results and unfavorable outcomes preserved</w:t>
            </w:r>
          </w:p>
        </w:tc>
        <w:tc>
          <w:tcPr>
            <w:tcW w:type="dxa" w:w="1080"/>
          </w:tcPr>
          <w:p>
            <w:r>
              <w:t>Pass if downside scenarios and weak economics are reported honestly</w:t>
            </w:r>
          </w:p>
        </w:tc>
        <w:tc>
          <w:tcPr>
            <w:tcW w:type="dxa" w:w="1080"/>
          </w:tcPr>
          <w:p>
            <w:r>
              <w:t>3</w:t>
            </w:r>
          </w:p>
        </w:tc>
      </w:tr>
      <w:tr>
        <w:tc>
          <w:tcPr>
            <w:tcW w:type="dxa" w:w="1080"/>
          </w:tcPr>
          <w:p>
            <w:r>
              <w:t>2. Structural Risks</w:t>
            </w:r>
          </w:p>
        </w:tc>
        <w:tc>
          <w:tcPr>
            <w:tcW w:type="dxa" w:w="1080"/>
          </w:tcPr>
          <w:p>
            <w:r>
              <w:t>S1</w:t>
            </w:r>
          </w:p>
        </w:tc>
        <w:tc>
          <w:tcPr>
            <w:tcW w:type="dxa" w:w="1080"/>
          </w:tcPr>
          <w:p>
            <w:r>
              <w:t>Are circular dependencies eliminated?</w:t>
            </w:r>
          </w:p>
        </w:tc>
        <w:tc>
          <w:tcPr>
            <w:tcW w:type="dxa" w:w="1080"/>
          </w:tcPr>
          <w:p>
            <w:r>
              <w:t>SaaS</w:t>
            </w:r>
          </w:p>
        </w:tc>
        <w:tc>
          <w:tcPr>
            <w:tcW w:type="dxa" w:w="1080"/>
          </w:tcPr>
          <w:p>
            <w:r>
              <w:t>code/model outputs</w:t>
            </w:r>
          </w:p>
        </w:tc>
        <w:tc>
          <w:tcPr>
            <w:tcW w:type="dxa" w:w="1080"/>
          </w:tcPr>
          <w:p>
            <w:r>
              <w:t>inspect bridge logic</w:t>
            </w:r>
          </w:p>
        </w:tc>
        <w:tc>
          <w:tcPr>
            <w:tcW w:type="dxa" w:w="1080"/>
          </w:tcPr>
          <w:p>
            <w:r>
              <w:t>Pass if no target-backed plugs or circular outputs</w:t>
            </w:r>
          </w:p>
        </w:tc>
        <w:tc>
          <w:tcPr>
            <w:tcW w:type="dxa" w:w="1080"/>
          </w:tcPr>
          <w:p>
            <w:r>
              <w:t>3</w:t>
            </w:r>
          </w:p>
        </w:tc>
      </w:tr>
      <w:tr>
        <w:tc>
          <w:tcPr>
            <w:tcW w:type="dxa" w:w="1080"/>
          </w:tcPr>
          <w:p>
            <w:r>
              <w:t>2. Structural Risks</w:t>
            </w:r>
          </w:p>
        </w:tc>
        <w:tc>
          <w:tcPr>
            <w:tcW w:type="dxa" w:w="1080"/>
          </w:tcPr>
          <w:p>
            <w:r>
              <w:t>S1</w:t>
            </w:r>
          </w:p>
        </w:tc>
        <w:tc>
          <w:tcPr>
            <w:tcW w:type="dxa" w:w="1080"/>
          </w:tcPr>
          <w:p>
            <w:r>
              <w:t>Are circular dependencies eliminated?</w:t>
            </w:r>
          </w:p>
        </w:tc>
        <w:tc>
          <w:tcPr>
            <w:tcW w:type="dxa" w:w="1080"/>
          </w:tcPr>
          <w:p>
            <w:r>
              <w:t>Streaming</w:t>
            </w:r>
          </w:p>
        </w:tc>
        <w:tc>
          <w:tcPr>
            <w:tcW w:type="dxa" w:w="1080"/>
          </w:tcPr>
          <w:p>
            <w:r>
              <w:t>code/model outputs</w:t>
            </w:r>
          </w:p>
        </w:tc>
        <w:tc>
          <w:tcPr>
            <w:tcW w:type="dxa" w:w="1080"/>
          </w:tcPr>
          <w:p>
            <w:r>
              <w:t>inspect bridge logic</w:t>
            </w:r>
          </w:p>
        </w:tc>
        <w:tc>
          <w:tcPr>
            <w:tcW w:type="dxa" w:w="1080"/>
          </w:tcPr>
          <w:p>
            <w:r>
              <w:t>Pass if no target-backed plugs or circular outputs</w:t>
            </w:r>
          </w:p>
        </w:tc>
        <w:tc>
          <w:tcPr>
            <w:tcW w:type="dxa" w:w="1080"/>
          </w:tcPr>
          <w:p>
            <w:r>
              <w:t>3</w:t>
            </w:r>
          </w:p>
        </w:tc>
      </w:tr>
      <w:tr>
        <w:tc>
          <w:tcPr>
            <w:tcW w:type="dxa" w:w="1080"/>
          </w:tcPr>
          <w:p>
            <w:r>
              <w:t>2. Structural Risks</w:t>
            </w:r>
          </w:p>
        </w:tc>
        <w:tc>
          <w:tcPr>
            <w:tcW w:type="dxa" w:w="1080"/>
          </w:tcPr>
          <w:p>
            <w:r>
              <w:t>S2</w:t>
            </w:r>
          </w:p>
        </w:tc>
        <w:tc>
          <w:tcPr>
            <w:tcW w:type="dxa" w:w="1080"/>
          </w:tcPr>
          <w:p>
            <w:r>
              <w:t>Are outputs not being derived from themselves indirectly?</w:t>
            </w:r>
          </w:p>
        </w:tc>
        <w:tc>
          <w:tcPr>
            <w:tcW w:type="dxa" w:w="1080"/>
          </w:tcPr>
          <w:p>
            <w:r>
              <w:t>SaaS</w:t>
            </w:r>
          </w:p>
        </w:tc>
        <w:tc>
          <w:tcPr>
            <w:tcW w:type="dxa" w:w="1080"/>
          </w:tcPr>
          <w:p>
            <w:r>
              <w:t>code</w:t>
            </w:r>
          </w:p>
        </w:tc>
        <w:tc>
          <w:tcPr>
            <w:tcW w:type="dxa" w:w="1080"/>
          </w:tcPr>
          <w:p>
            <w:r>
              <w:t>inspect formulas and pipeline lags</w:t>
            </w:r>
          </w:p>
        </w:tc>
        <w:tc>
          <w:tcPr>
            <w:tcW w:type="dxa" w:w="1080"/>
          </w:tcPr>
          <w:p>
            <w:r>
              <w:t>Pass if customer/revenue outputs arise from independent drivers</w:t>
            </w:r>
          </w:p>
        </w:tc>
        <w:tc>
          <w:tcPr>
            <w:tcW w:type="dxa" w:w="1080"/>
          </w:tcPr>
          <w:p>
            <w:r>
              <w:t>3</w:t>
            </w:r>
          </w:p>
        </w:tc>
      </w:tr>
      <w:tr>
        <w:tc>
          <w:tcPr>
            <w:tcW w:type="dxa" w:w="1080"/>
          </w:tcPr>
          <w:p>
            <w:r>
              <w:t>2. Structural Risks</w:t>
            </w:r>
          </w:p>
        </w:tc>
        <w:tc>
          <w:tcPr>
            <w:tcW w:type="dxa" w:w="1080"/>
          </w:tcPr>
          <w:p>
            <w:r>
              <w:t>S2</w:t>
            </w:r>
          </w:p>
        </w:tc>
        <w:tc>
          <w:tcPr>
            <w:tcW w:type="dxa" w:w="1080"/>
          </w:tcPr>
          <w:p>
            <w:r>
              <w:t>Are outputs not being derived from themselves indirectly?</w:t>
            </w:r>
          </w:p>
        </w:tc>
        <w:tc>
          <w:tcPr>
            <w:tcW w:type="dxa" w:w="1080"/>
          </w:tcPr>
          <w:p>
            <w:r>
              <w:t>Streaming</w:t>
            </w:r>
          </w:p>
        </w:tc>
        <w:tc>
          <w:tcPr>
            <w:tcW w:type="dxa" w:w="1080"/>
          </w:tcPr>
          <w:p>
            <w:r>
              <w:t>code</w:t>
            </w:r>
          </w:p>
        </w:tc>
        <w:tc>
          <w:tcPr>
            <w:tcW w:type="dxa" w:w="1080"/>
          </w:tcPr>
          <w:p>
            <w:r>
              <w:t>inspect formulas and pipeline lags</w:t>
            </w:r>
          </w:p>
        </w:tc>
        <w:tc>
          <w:tcPr>
            <w:tcW w:type="dxa" w:w="1080"/>
          </w:tcPr>
          <w:p>
            <w:r>
              <w:t>Pass if customer/revenue outputs arise from independent drivers</w:t>
            </w:r>
          </w:p>
        </w:tc>
        <w:tc>
          <w:tcPr>
            <w:tcW w:type="dxa" w:w="1080"/>
          </w:tcPr>
          <w:p>
            <w:r>
              <w:t>3</w:t>
            </w:r>
          </w:p>
        </w:tc>
      </w:tr>
      <w:tr>
        <w:tc>
          <w:tcPr>
            <w:tcW w:type="dxa" w:w="1080"/>
          </w:tcPr>
          <w:p>
            <w:r>
              <w:t>2. Structural Risks</w:t>
            </w:r>
          </w:p>
        </w:tc>
        <w:tc>
          <w:tcPr>
            <w:tcW w:type="dxa" w:w="1080"/>
          </w:tcPr>
          <w:p>
            <w:r>
              <w:t>S3</w:t>
            </w:r>
          </w:p>
        </w:tc>
        <w:tc>
          <w:tcPr>
            <w:tcW w:type="dxa" w:w="1080"/>
          </w:tcPr>
          <w:p>
            <w:r>
              <w:t>Are important non-linear relationships represented where needed?</w:t>
            </w:r>
          </w:p>
        </w:tc>
        <w:tc>
          <w:tcPr>
            <w:tcW w:type="dxa" w:w="1080"/>
          </w:tcPr>
          <w:p>
            <w:r>
              <w:t>SaaS</w:t>
            </w:r>
          </w:p>
        </w:tc>
        <w:tc>
          <w:tcPr>
            <w:tcW w:type="dxa" w:w="1080"/>
          </w:tcPr>
          <w:p>
            <w:r>
              <w:t>code/scenarios</w:t>
            </w:r>
          </w:p>
        </w:tc>
        <w:tc>
          <w:tcPr>
            <w:tcW w:type="dxa" w:w="1080"/>
          </w:tcPr>
          <w:p>
            <w:r>
              <w:t>check elasticity/capacity/lumpiness/regime logic</w:t>
            </w:r>
          </w:p>
        </w:tc>
        <w:tc>
          <w:tcPr>
            <w:tcW w:type="dxa" w:w="1080"/>
          </w:tcPr>
          <w:p>
            <w:r>
              <w:t>Pass if at least key nonlinearities are modeled</w:t>
            </w:r>
          </w:p>
        </w:tc>
        <w:tc>
          <w:tcPr>
            <w:tcW w:type="dxa" w:w="1080"/>
          </w:tcPr>
          <w:p>
            <w:r>
              <w:t>2</w:t>
            </w:r>
          </w:p>
        </w:tc>
      </w:tr>
      <w:tr>
        <w:tc>
          <w:tcPr>
            <w:tcW w:type="dxa" w:w="1080"/>
          </w:tcPr>
          <w:p>
            <w:r>
              <w:t>2. Structural Risks</w:t>
            </w:r>
          </w:p>
        </w:tc>
        <w:tc>
          <w:tcPr>
            <w:tcW w:type="dxa" w:w="1080"/>
          </w:tcPr>
          <w:p>
            <w:r>
              <w:t>S3</w:t>
            </w:r>
          </w:p>
        </w:tc>
        <w:tc>
          <w:tcPr>
            <w:tcW w:type="dxa" w:w="1080"/>
          </w:tcPr>
          <w:p>
            <w:r>
              <w:t>Are important non-linear relationships represented where needed?</w:t>
            </w:r>
          </w:p>
        </w:tc>
        <w:tc>
          <w:tcPr>
            <w:tcW w:type="dxa" w:w="1080"/>
          </w:tcPr>
          <w:p>
            <w:r>
              <w:t>Streaming</w:t>
            </w:r>
          </w:p>
        </w:tc>
        <w:tc>
          <w:tcPr>
            <w:tcW w:type="dxa" w:w="1080"/>
          </w:tcPr>
          <w:p>
            <w:r>
              <w:t>code/scenarios</w:t>
            </w:r>
          </w:p>
        </w:tc>
        <w:tc>
          <w:tcPr>
            <w:tcW w:type="dxa" w:w="1080"/>
          </w:tcPr>
          <w:p>
            <w:r>
              <w:t>check elasticity/capacity/lumpiness/regime logic</w:t>
            </w:r>
          </w:p>
        </w:tc>
        <w:tc>
          <w:tcPr>
            <w:tcW w:type="dxa" w:w="1080"/>
          </w:tcPr>
          <w:p>
            <w:r>
              <w:t>Pass if at least key nonlinearities are modeled</w:t>
            </w:r>
          </w:p>
        </w:tc>
        <w:tc>
          <w:tcPr>
            <w:tcW w:type="dxa" w:w="1080"/>
          </w:tcPr>
          <w:p>
            <w:r>
              <w:t>2</w:t>
            </w:r>
          </w:p>
        </w:tc>
      </w:tr>
      <w:tr>
        <w:tc>
          <w:tcPr>
            <w:tcW w:type="dxa" w:w="1080"/>
          </w:tcPr>
          <w:p>
            <w:r>
              <w:t>2. Structural Risks</w:t>
            </w:r>
          </w:p>
        </w:tc>
        <w:tc>
          <w:tcPr>
            <w:tcW w:type="dxa" w:w="1080"/>
          </w:tcPr>
          <w:p>
            <w:r>
              <w:t>S4</w:t>
            </w:r>
          </w:p>
        </w:tc>
        <w:tc>
          <w:tcPr>
            <w:tcW w:type="dxa" w:w="1080"/>
          </w:tcPr>
          <w:p>
            <w:r>
              <w:t>Is double-counting removed from revenue and customer bridges?</w:t>
            </w:r>
          </w:p>
        </w:tc>
        <w:tc>
          <w:tcPr>
            <w:tcW w:type="dxa" w:w="1080"/>
          </w:tcPr>
          <w:p>
            <w:r>
              <w:t>SaaS</w:t>
            </w:r>
          </w:p>
        </w:tc>
        <w:tc>
          <w:tcPr>
            <w:tcW w:type="dxa" w:w="1080"/>
          </w:tcPr>
          <w:p>
            <w:r>
              <w:t>model outputs</w:t>
            </w:r>
          </w:p>
        </w:tc>
        <w:tc>
          <w:tcPr>
            <w:tcW w:type="dxa" w:w="1080"/>
          </w:tcPr>
          <w:p>
            <w:r>
              <w:t>bridge equality tests</w:t>
            </w:r>
          </w:p>
        </w:tc>
        <w:tc>
          <w:tcPr>
            <w:tcW w:type="dxa" w:w="1080"/>
          </w:tcPr>
          <w:p>
            <w:r>
              <w:t>Pass if all monthly bridge checks equal zero</w:t>
            </w:r>
          </w:p>
        </w:tc>
        <w:tc>
          <w:tcPr>
            <w:tcW w:type="dxa" w:w="1080"/>
          </w:tcPr>
          <w:p>
            <w:r>
              <w:t>3</w:t>
            </w:r>
          </w:p>
        </w:tc>
      </w:tr>
      <w:tr>
        <w:tc>
          <w:tcPr>
            <w:tcW w:type="dxa" w:w="1080"/>
          </w:tcPr>
          <w:p>
            <w:r>
              <w:t>2. Structural Risks</w:t>
            </w:r>
          </w:p>
        </w:tc>
        <w:tc>
          <w:tcPr>
            <w:tcW w:type="dxa" w:w="1080"/>
          </w:tcPr>
          <w:p>
            <w:r>
              <w:t>S4</w:t>
            </w:r>
          </w:p>
        </w:tc>
        <w:tc>
          <w:tcPr>
            <w:tcW w:type="dxa" w:w="1080"/>
          </w:tcPr>
          <w:p>
            <w:r>
              <w:t>Is double-counting removed from revenue and customer bridges?</w:t>
            </w:r>
          </w:p>
        </w:tc>
        <w:tc>
          <w:tcPr>
            <w:tcW w:type="dxa" w:w="1080"/>
          </w:tcPr>
          <w:p>
            <w:r>
              <w:t>Streaming</w:t>
            </w:r>
          </w:p>
        </w:tc>
        <w:tc>
          <w:tcPr>
            <w:tcW w:type="dxa" w:w="1080"/>
          </w:tcPr>
          <w:p>
            <w:r>
              <w:t>model outputs</w:t>
            </w:r>
          </w:p>
        </w:tc>
        <w:tc>
          <w:tcPr>
            <w:tcW w:type="dxa" w:w="1080"/>
          </w:tcPr>
          <w:p>
            <w:r>
              <w:t>bridge equality tests</w:t>
            </w:r>
          </w:p>
        </w:tc>
        <w:tc>
          <w:tcPr>
            <w:tcW w:type="dxa" w:w="1080"/>
          </w:tcPr>
          <w:p>
            <w:r>
              <w:t>Pass if all monthly bridge checks equal zero</w:t>
            </w:r>
          </w:p>
        </w:tc>
        <w:tc>
          <w:tcPr>
            <w:tcW w:type="dxa" w:w="1080"/>
          </w:tcPr>
          <w:p>
            <w:r>
              <w:t>3</w:t>
            </w:r>
          </w:p>
        </w:tc>
      </w:tr>
      <w:tr>
        <w:tc>
          <w:tcPr>
            <w:tcW w:type="dxa" w:w="1080"/>
          </w:tcPr>
          <w:p>
            <w:r>
              <w:t>2. Structural Risks</w:t>
            </w:r>
          </w:p>
        </w:tc>
        <w:tc>
          <w:tcPr>
            <w:tcW w:type="dxa" w:w="1080"/>
          </w:tcPr>
          <w:p>
            <w:r>
              <w:t>S5</w:t>
            </w:r>
          </w:p>
        </w:tc>
        <w:tc>
          <w:tcPr>
            <w:tcW w:type="dxa" w:w="1080"/>
          </w:tcPr>
          <w:p>
            <w:r>
              <w:t>Is top-down logic consistent with bottom-up logic?</w:t>
            </w:r>
          </w:p>
        </w:tc>
        <w:tc>
          <w:tcPr>
            <w:tcW w:type="dxa" w:w="1080"/>
          </w:tcPr>
          <w:p>
            <w:r>
              <w:t>SaaS</w:t>
            </w:r>
          </w:p>
        </w:tc>
        <w:tc>
          <w:tcPr>
            <w:tcW w:type="dxa" w:w="1080"/>
          </w:tcPr>
          <w:p>
            <w:r>
              <w:t>sanity sheets</w:t>
            </w:r>
          </w:p>
        </w:tc>
        <w:tc>
          <w:tcPr>
            <w:tcW w:type="dxa" w:w="1080"/>
          </w:tcPr>
          <w:p>
            <w:r>
              <w:t>compare benchmark guardrails to outputs</w:t>
            </w:r>
          </w:p>
        </w:tc>
        <w:tc>
          <w:tcPr>
            <w:tcW w:type="dxa" w:w="1080"/>
          </w:tcPr>
          <w:p>
            <w:r>
              <w:t>Pass if outputs remain within documented benchmark guardrails</w:t>
            </w:r>
          </w:p>
        </w:tc>
        <w:tc>
          <w:tcPr>
            <w:tcW w:type="dxa" w:w="1080"/>
          </w:tcPr>
          <w:p>
            <w:r>
              <w:t>3</w:t>
            </w:r>
          </w:p>
        </w:tc>
      </w:tr>
      <w:tr>
        <w:tc>
          <w:tcPr>
            <w:tcW w:type="dxa" w:w="1080"/>
          </w:tcPr>
          <w:p>
            <w:r>
              <w:t>2. Structural Risks</w:t>
            </w:r>
          </w:p>
        </w:tc>
        <w:tc>
          <w:tcPr>
            <w:tcW w:type="dxa" w:w="1080"/>
          </w:tcPr>
          <w:p>
            <w:r>
              <w:t>S5</w:t>
            </w:r>
          </w:p>
        </w:tc>
        <w:tc>
          <w:tcPr>
            <w:tcW w:type="dxa" w:w="1080"/>
          </w:tcPr>
          <w:p>
            <w:r>
              <w:t>Is top-down logic consistent with bottom-up logic?</w:t>
            </w:r>
          </w:p>
        </w:tc>
        <w:tc>
          <w:tcPr>
            <w:tcW w:type="dxa" w:w="1080"/>
          </w:tcPr>
          <w:p>
            <w:r>
              <w:t>Streaming</w:t>
            </w:r>
          </w:p>
        </w:tc>
        <w:tc>
          <w:tcPr>
            <w:tcW w:type="dxa" w:w="1080"/>
          </w:tcPr>
          <w:p>
            <w:r>
              <w:t>sanity sheets</w:t>
            </w:r>
          </w:p>
        </w:tc>
        <w:tc>
          <w:tcPr>
            <w:tcW w:type="dxa" w:w="1080"/>
          </w:tcPr>
          <w:p>
            <w:r>
              <w:t>compare benchmark guardrails to outputs</w:t>
            </w:r>
          </w:p>
        </w:tc>
        <w:tc>
          <w:tcPr>
            <w:tcW w:type="dxa" w:w="1080"/>
          </w:tcPr>
          <w:p>
            <w:r>
              <w:t>Pass if outputs remain within documented benchmark guardrails</w:t>
            </w:r>
          </w:p>
        </w:tc>
        <w:tc>
          <w:tcPr>
            <w:tcW w:type="dxa" w:w="1080"/>
          </w:tcPr>
          <w:p>
            <w:r>
              <w:t>3</w:t>
            </w:r>
          </w:p>
        </w:tc>
      </w:tr>
      <w:tr>
        <w:tc>
          <w:tcPr>
            <w:tcW w:type="dxa" w:w="1080"/>
          </w:tcPr>
          <w:p>
            <w:r>
              <w:t>2. Structural Risks</w:t>
            </w:r>
          </w:p>
        </w:tc>
        <w:tc>
          <w:tcPr>
            <w:tcW w:type="dxa" w:w="1080"/>
          </w:tcPr>
          <w:p>
            <w:r>
              <w:t>S6</w:t>
            </w:r>
          </w:p>
        </w:tc>
        <w:tc>
          <w:tcPr>
            <w:tcW w:type="dxa" w:w="1080"/>
          </w:tcPr>
          <w:p>
            <w:r>
              <w:t>Are cohort aggregations handled correctly?</w:t>
            </w:r>
          </w:p>
        </w:tc>
        <w:tc>
          <w:tcPr>
            <w:tcW w:type="dxa" w:w="1080"/>
          </w:tcPr>
          <w:p>
            <w:r>
              <w:t>SaaS</w:t>
            </w:r>
          </w:p>
        </w:tc>
        <w:tc>
          <w:tcPr>
            <w:tcW w:type="dxa" w:w="1080"/>
          </w:tcPr>
          <w:p>
            <w:r>
              <w:t>model outputs</w:t>
            </w:r>
          </w:p>
        </w:tc>
        <w:tc>
          <w:tcPr>
            <w:tcW w:type="dxa" w:w="1080"/>
          </w:tcPr>
          <w:p>
            <w:r>
              <w:t>cohort bridge / concentration segments present</w:t>
            </w:r>
          </w:p>
        </w:tc>
        <w:tc>
          <w:tcPr>
            <w:tcW w:type="dxa" w:w="1080"/>
          </w:tcPr>
          <w:p>
            <w:r>
              <w:t>Pass if cohort logic plus concentration/segment handling exists</w:t>
            </w:r>
          </w:p>
        </w:tc>
        <w:tc>
          <w:tcPr>
            <w:tcW w:type="dxa" w:w="1080"/>
          </w:tcPr>
          <w:p>
            <w:r>
              <w:t>2</w:t>
            </w:r>
          </w:p>
        </w:tc>
      </w:tr>
      <w:tr>
        <w:tc>
          <w:tcPr>
            <w:tcW w:type="dxa" w:w="1080"/>
          </w:tcPr>
          <w:p>
            <w:r>
              <w:t>2. Structural Risks</w:t>
            </w:r>
          </w:p>
        </w:tc>
        <w:tc>
          <w:tcPr>
            <w:tcW w:type="dxa" w:w="1080"/>
          </w:tcPr>
          <w:p>
            <w:r>
              <w:t>S6</w:t>
            </w:r>
          </w:p>
        </w:tc>
        <w:tc>
          <w:tcPr>
            <w:tcW w:type="dxa" w:w="1080"/>
          </w:tcPr>
          <w:p>
            <w:r>
              <w:t>Are cohort aggregations handled correctly?</w:t>
            </w:r>
          </w:p>
        </w:tc>
        <w:tc>
          <w:tcPr>
            <w:tcW w:type="dxa" w:w="1080"/>
          </w:tcPr>
          <w:p>
            <w:r>
              <w:t>Streaming</w:t>
            </w:r>
          </w:p>
        </w:tc>
        <w:tc>
          <w:tcPr>
            <w:tcW w:type="dxa" w:w="1080"/>
          </w:tcPr>
          <w:p>
            <w:r>
              <w:t>model outputs</w:t>
            </w:r>
          </w:p>
        </w:tc>
        <w:tc>
          <w:tcPr>
            <w:tcW w:type="dxa" w:w="1080"/>
          </w:tcPr>
          <w:p>
            <w:r>
              <w:t>cohort bridge / concentration segments present</w:t>
            </w:r>
          </w:p>
        </w:tc>
        <w:tc>
          <w:tcPr>
            <w:tcW w:type="dxa" w:w="1080"/>
          </w:tcPr>
          <w:p>
            <w:r>
              <w:t>Pass if cohort logic plus concentration/segment handling exists</w:t>
            </w:r>
          </w:p>
        </w:tc>
        <w:tc>
          <w:tcPr>
            <w:tcW w:type="dxa" w:w="1080"/>
          </w:tcPr>
          <w:p>
            <w:r>
              <w:t>2</w:t>
            </w:r>
          </w:p>
        </w:tc>
      </w:tr>
      <w:tr>
        <w:tc>
          <w:tcPr>
            <w:tcW w:type="dxa" w:w="1080"/>
          </w:tcPr>
          <w:p>
            <w:r>
              <w:t>2. Structural Risks</w:t>
            </w:r>
          </w:p>
        </w:tc>
        <w:tc>
          <w:tcPr>
            <w:tcW w:type="dxa" w:w="1080"/>
          </w:tcPr>
          <w:p>
            <w:r>
              <w:t>S7</w:t>
            </w:r>
          </w:p>
        </w:tc>
        <w:tc>
          <w:tcPr>
            <w:tcW w:type="dxa" w:w="1080"/>
          </w:tcPr>
          <w:p>
            <w:r>
              <w:t>Are timing and lags modeled explicitly where material?</w:t>
            </w:r>
          </w:p>
        </w:tc>
        <w:tc>
          <w:tcPr>
            <w:tcW w:type="dxa" w:w="1080"/>
          </w:tcPr>
          <w:p>
            <w:r>
              <w:t>SaaS</w:t>
            </w:r>
          </w:p>
        </w:tc>
        <w:tc>
          <w:tcPr>
            <w:tcW w:type="dxa" w:w="1080"/>
          </w:tcPr>
          <w:p>
            <w:r>
              <w:t>code/outputs</w:t>
            </w:r>
          </w:p>
        </w:tc>
        <w:tc>
          <w:tcPr>
            <w:tcW w:type="dxa" w:w="1080"/>
          </w:tcPr>
          <w:p>
            <w:r>
              <w:t>check lags for SaaS pipeline/onboarding and streaming interventions</w:t>
            </w:r>
          </w:p>
        </w:tc>
        <w:tc>
          <w:tcPr>
            <w:tcW w:type="dxa" w:w="1080"/>
          </w:tcPr>
          <w:p>
            <w:r>
              <w:t>Pass if explicit lags change timing of revenue</w:t>
            </w:r>
          </w:p>
        </w:tc>
        <w:tc>
          <w:tcPr>
            <w:tcW w:type="dxa" w:w="1080"/>
          </w:tcPr>
          <w:p>
            <w:r>
              <w:t>3</w:t>
            </w:r>
          </w:p>
        </w:tc>
      </w:tr>
      <w:tr>
        <w:tc>
          <w:tcPr>
            <w:tcW w:type="dxa" w:w="1080"/>
          </w:tcPr>
          <w:p>
            <w:r>
              <w:t>2. Structural Risks</w:t>
            </w:r>
          </w:p>
        </w:tc>
        <w:tc>
          <w:tcPr>
            <w:tcW w:type="dxa" w:w="1080"/>
          </w:tcPr>
          <w:p>
            <w:r>
              <w:t>S7</w:t>
            </w:r>
          </w:p>
        </w:tc>
        <w:tc>
          <w:tcPr>
            <w:tcW w:type="dxa" w:w="1080"/>
          </w:tcPr>
          <w:p>
            <w:r>
              <w:t>Are timing and lags modeled explicitly where material?</w:t>
            </w:r>
          </w:p>
        </w:tc>
        <w:tc>
          <w:tcPr>
            <w:tcW w:type="dxa" w:w="1080"/>
          </w:tcPr>
          <w:p>
            <w:r>
              <w:t>Streaming</w:t>
            </w:r>
          </w:p>
        </w:tc>
        <w:tc>
          <w:tcPr>
            <w:tcW w:type="dxa" w:w="1080"/>
          </w:tcPr>
          <w:p>
            <w:r>
              <w:t>code/outputs</w:t>
            </w:r>
          </w:p>
        </w:tc>
        <w:tc>
          <w:tcPr>
            <w:tcW w:type="dxa" w:w="1080"/>
          </w:tcPr>
          <w:p>
            <w:r>
              <w:t>check lags for SaaS pipeline/onboarding and streaming interventions</w:t>
            </w:r>
          </w:p>
        </w:tc>
        <w:tc>
          <w:tcPr>
            <w:tcW w:type="dxa" w:w="1080"/>
          </w:tcPr>
          <w:p>
            <w:r>
              <w:t>Pass if explicit lags change timing of revenue</w:t>
            </w:r>
          </w:p>
        </w:tc>
        <w:tc>
          <w:tcPr>
            <w:tcW w:type="dxa" w:w="1080"/>
          </w:tcPr>
          <w:p>
            <w:r>
              <w:t>3</w:t>
            </w:r>
          </w:p>
        </w:tc>
      </w:tr>
      <w:tr>
        <w:tc>
          <w:tcPr>
            <w:tcW w:type="dxa" w:w="1080"/>
          </w:tcPr>
          <w:p>
            <w:r>
              <w:t>2. Structural Risks</w:t>
            </w:r>
          </w:p>
        </w:tc>
        <w:tc>
          <w:tcPr>
            <w:tcW w:type="dxa" w:w="1080"/>
          </w:tcPr>
          <w:p>
            <w:r>
              <w:t>S8</w:t>
            </w:r>
          </w:p>
        </w:tc>
        <w:tc>
          <w:tcPr>
            <w:tcW w:type="dxa" w:w="1080"/>
          </w:tcPr>
          <w:p>
            <w:r>
              <w:t>Are hardcoded values minimized and parameterized?</w:t>
            </w:r>
          </w:p>
        </w:tc>
        <w:tc>
          <w:tcPr>
            <w:tcW w:type="dxa" w:w="1080"/>
          </w:tcPr>
          <w:p>
            <w:r>
              <w:t>SaaS</w:t>
            </w:r>
          </w:p>
        </w:tc>
        <w:tc>
          <w:tcPr>
            <w:tcW w:type="dxa" w:w="1080"/>
          </w:tcPr>
          <w:p>
            <w:r>
              <w:t>parameter registry vs code</w:t>
            </w:r>
          </w:p>
        </w:tc>
        <w:tc>
          <w:tcPr>
            <w:tcW w:type="dxa" w:w="1080"/>
          </w:tcPr>
          <w:p>
            <w:r>
              <w:t>check major rates have registry entries</w:t>
            </w:r>
          </w:p>
        </w:tc>
        <w:tc>
          <w:tcPr>
            <w:tcW w:type="dxa" w:w="1080"/>
          </w:tcPr>
          <w:p>
            <w:r>
              <w:t>Pass if major levers in registry</w:t>
            </w:r>
          </w:p>
        </w:tc>
        <w:tc>
          <w:tcPr>
            <w:tcW w:type="dxa" w:w="1080"/>
          </w:tcPr>
          <w:p>
            <w:r>
              <w:t>2</w:t>
            </w:r>
          </w:p>
        </w:tc>
      </w:tr>
      <w:tr>
        <w:tc>
          <w:tcPr>
            <w:tcW w:type="dxa" w:w="1080"/>
          </w:tcPr>
          <w:p>
            <w:r>
              <w:t>2. Structural Risks</w:t>
            </w:r>
          </w:p>
        </w:tc>
        <w:tc>
          <w:tcPr>
            <w:tcW w:type="dxa" w:w="1080"/>
          </w:tcPr>
          <w:p>
            <w:r>
              <w:t>S8</w:t>
            </w:r>
          </w:p>
        </w:tc>
        <w:tc>
          <w:tcPr>
            <w:tcW w:type="dxa" w:w="1080"/>
          </w:tcPr>
          <w:p>
            <w:r>
              <w:t>Are hardcoded values minimized and parameterized?</w:t>
            </w:r>
          </w:p>
        </w:tc>
        <w:tc>
          <w:tcPr>
            <w:tcW w:type="dxa" w:w="1080"/>
          </w:tcPr>
          <w:p>
            <w:r>
              <w:t>Streaming</w:t>
            </w:r>
          </w:p>
        </w:tc>
        <w:tc>
          <w:tcPr>
            <w:tcW w:type="dxa" w:w="1080"/>
          </w:tcPr>
          <w:p>
            <w:r>
              <w:t>parameter registry vs code</w:t>
            </w:r>
          </w:p>
        </w:tc>
        <w:tc>
          <w:tcPr>
            <w:tcW w:type="dxa" w:w="1080"/>
          </w:tcPr>
          <w:p>
            <w:r>
              <w:t>check major rates have registry entries</w:t>
            </w:r>
          </w:p>
        </w:tc>
        <w:tc>
          <w:tcPr>
            <w:tcW w:type="dxa" w:w="1080"/>
          </w:tcPr>
          <w:p>
            <w:r>
              <w:t>Pass if major levers in registry</w:t>
            </w:r>
          </w:p>
        </w:tc>
        <w:tc>
          <w:tcPr>
            <w:tcW w:type="dxa" w:w="1080"/>
          </w:tcPr>
          <w:p>
            <w:r>
              <w:t>2</w:t>
            </w:r>
          </w:p>
        </w:tc>
      </w:tr>
      <w:tr>
        <w:tc>
          <w:tcPr>
            <w:tcW w:type="dxa" w:w="1080"/>
          </w:tcPr>
          <w:p>
            <w:r>
              <w:t>3. Sensitivity Risks</w:t>
            </w:r>
          </w:p>
        </w:tc>
        <w:tc>
          <w:tcPr>
            <w:tcW w:type="dxa" w:w="1080"/>
          </w:tcPr>
          <w:p>
            <w:r>
              <w:t>R1</w:t>
            </w:r>
          </w:p>
        </w:tc>
        <w:tc>
          <w:tcPr>
            <w:tcW w:type="dxa" w:w="1080"/>
          </w:tcPr>
          <w:p>
            <w:r>
              <w:t>Are dominant drivers identified explicitly?</w:t>
            </w:r>
          </w:p>
        </w:tc>
        <w:tc>
          <w:tcPr>
            <w:tcW w:type="dxa" w:w="1080"/>
          </w:tcPr>
          <w:p>
            <w:r>
              <w:t>SaaS</w:t>
            </w:r>
          </w:p>
        </w:tc>
        <w:tc>
          <w:tcPr>
            <w:tcW w:type="dxa" w:w="1080"/>
          </w:tcPr>
          <w:p>
            <w:r>
              <w:t>sensitivity outputs</w:t>
            </w:r>
          </w:p>
        </w:tc>
        <w:tc>
          <w:tcPr>
            <w:tcW w:type="dxa" w:w="1080"/>
          </w:tcPr>
          <w:p>
            <w:r>
              <w:t>check tornado/driver ranking exists</w:t>
            </w:r>
          </w:p>
        </w:tc>
        <w:tc>
          <w:tcPr>
            <w:tcW w:type="dxa" w:w="1080"/>
          </w:tcPr>
          <w:p>
            <w:r>
              <w:t>Pass if top 3-5 drivers ranked</w:t>
            </w:r>
          </w:p>
        </w:tc>
        <w:tc>
          <w:tcPr>
            <w:tcW w:type="dxa" w:w="1080"/>
          </w:tcPr>
          <w:p>
            <w:r>
              <w:t>2</w:t>
            </w:r>
          </w:p>
        </w:tc>
      </w:tr>
      <w:tr>
        <w:tc>
          <w:tcPr>
            <w:tcW w:type="dxa" w:w="1080"/>
          </w:tcPr>
          <w:p>
            <w:r>
              <w:t>3. Sensitivity Risks</w:t>
            </w:r>
          </w:p>
        </w:tc>
        <w:tc>
          <w:tcPr>
            <w:tcW w:type="dxa" w:w="1080"/>
          </w:tcPr>
          <w:p>
            <w:r>
              <w:t>R1</w:t>
            </w:r>
          </w:p>
        </w:tc>
        <w:tc>
          <w:tcPr>
            <w:tcW w:type="dxa" w:w="1080"/>
          </w:tcPr>
          <w:p>
            <w:r>
              <w:t>Are dominant drivers identified explicitly?</w:t>
            </w:r>
          </w:p>
        </w:tc>
        <w:tc>
          <w:tcPr>
            <w:tcW w:type="dxa" w:w="1080"/>
          </w:tcPr>
          <w:p>
            <w:r>
              <w:t>Streaming</w:t>
            </w:r>
          </w:p>
        </w:tc>
        <w:tc>
          <w:tcPr>
            <w:tcW w:type="dxa" w:w="1080"/>
          </w:tcPr>
          <w:p>
            <w:r>
              <w:t>sensitivity outputs</w:t>
            </w:r>
          </w:p>
        </w:tc>
        <w:tc>
          <w:tcPr>
            <w:tcW w:type="dxa" w:w="1080"/>
          </w:tcPr>
          <w:p>
            <w:r>
              <w:t>check tornado/driver ranking exists</w:t>
            </w:r>
          </w:p>
        </w:tc>
        <w:tc>
          <w:tcPr>
            <w:tcW w:type="dxa" w:w="1080"/>
          </w:tcPr>
          <w:p>
            <w:r>
              <w:t>Pass if top 3-5 drivers ranked</w:t>
            </w:r>
          </w:p>
        </w:tc>
        <w:tc>
          <w:tcPr>
            <w:tcW w:type="dxa" w:w="1080"/>
          </w:tcPr>
          <w:p>
            <w:r>
              <w:t>2</w:t>
            </w:r>
          </w:p>
        </w:tc>
      </w:tr>
      <w:tr>
        <w:tc>
          <w:tcPr>
            <w:tcW w:type="dxa" w:w="1080"/>
          </w:tcPr>
          <w:p>
            <w:r>
              <w:t>3. Sensitivity Risks</w:t>
            </w:r>
          </w:p>
        </w:tc>
        <w:tc>
          <w:tcPr>
            <w:tcW w:type="dxa" w:w="1080"/>
          </w:tcPr>
          <w:p>
            <w:r>
              <w:t>R2</w:t>
            </w:r>
          </w:p>
        </w:tc>
        <w:tc>
          <w:tcPr>
            <w:tcW w:type="dxa" w:w="1080"/>
          </w:tcPr>
          <w:p>
            <w:r>
              <w:t>Are disproportionate output swings tested and disclosed?</w:t>
            </w:r>
          </w:p>
        </w:tc>
        <w:tc>
          <w:tcPr>
            <w:tcW w:type="dxa" w:w="1080"/>
          </w:tcPr>
          <w:p>
            <w:r>
              <w:t>SaaS</w:t>
            </w:r>
          </w:p>
        </w:tc>
        <w:tc>
          <w:tcPr>
            <w:tcW w:type="dxa" w:w="1080"/>
          </w:tcPr>
          <w:p>
            <w:r>
              <w:t>scenario outputs</w:t>
            </w:r>
          </w:p>
        </w:tc>
        <w:tc>
          <w:tcPr>
            <w:tcW w:type="dxa" w:w="1080"/>
          </w:tcPr>
          <w:p>
            <w:r>
              <w:t>check stress and decomposition tables</w:t>
            </w:r>
          </w:p>
        </w:tc>
        <w:tc>
          <w:tcPr>
            <w:tcW w:type="dxa" w:w="1080"/>
          </w:tcPr>
          <w:p>
            <w:r>
              <w:t>Pass if large swing attribution shown</w:t>
            </w:r>
          </w:p>
        </w:tc>
        <w:tc>
          <w:tcPr>
            <w:tcW w:type="dxa" w:w="1080"/>
          </w:tcPr>
          <w:p>
            <w:r>
              <w:t>3</w:t>
            </w:r>
          </w:p>
        </w:tc>
      </w:tr>
      <w:tr>
        <w:tc>
          <w:tcPr>
            <w:tcW w:type="dxa" w:w="1080"/>
          </w:tcPr>
          <w:p>
            <w:r>
              <w:t>3. Sensitivity Risks</w:t>
            </w:r>
          </w:p>
        </w:tc>
        <w:tc>
          <w:tcPr>
            <w:tcW w:type="dxa" w:w="1080"/>
          </w:tcPr>
          <w:p>
            <w:r>
              <w:t>R2</w:t>
            </w:r>
          </w:p>
        </w:tc>
        <w:tc>
          <w:tcPr>
            <w:tcW w:type="dxa" w:w="1080"/>
          </w:tcPr>
          <w:p>
            <w:r>
              <w:t>Are disproportionate output swings tested and disclosed?</w:t>
            </w:r>
          </w:p>
        </w:tc>
        <w:tc>
          <w:tcPr>
            <w:tcW w:type="dxa" w:w="1080"/>
          </w:tcPr>
          <w:p>
            <w:r>
              <w:t>Streaming</w:t>
            </w:r>
          </w:p>
        </w:tc>
        <w:tc>
          <w:tcPr>
            <w:tcW w:type="dxa" w:w="1080"/>
          </w:tcPr>
          <w:p>
            <w:r>
              <w:t>scenario outputs</w:t>
            </w:r>
          </w:p>
        </w:tc>
        <w:tc>
          <w:tcPr>
            <w:tcW w:type="dxa" w:w="1080"/>
          </w:tcPr>
          <w:p>
            <w:r>
              <w:t>check stress and decomposition tables</w:t>
            </w:r>
          </w:p>
        </w:tc>
        <w:tc>
          <w:tcPr>
            <w:tcW w:type="dxa" w:w="1080"/>
          </w:tcPr>
          <w:p>
            <w:r>
              <w:t>Pass if large swing attribution shown</w:t>
            </w:r>
          </w:p>
        </w:tc>
        <w:tc>
          <w:tcPr>
            <w:tcW w:type="dxa" w:w="1080"/>
          </w:tcPr>
          <w:p>
            <w:r>
              <w:t>3</w:t>
            </w:r>
          </w:p>
        </w:tc>
      </w:tr>
      <w:tr>
        <w:tc>
          <w:tcPr>
            <w:tcW w:type="dxa" w:w="1080"/>
          </w:tcPr>
          <w:p>
            <w:r>
              <w:t>3. Sensitivity Risks</w:t>
            </w:r>
          </w:p>
        </w:tc>
        <w:tc>
          <w:tcPr>
            <w:tcW w:type="dxa" w:w="1080"/>
          </w:tcPr>
          <w:p>
            <w:r>
              <w:t>R3</w:t>
            </w:r>
          </w:p>
        </w:tc>
        <w:tc>
          <w:tcPr>
            <w:tcW w:type="dxa" w:w="1080"/>
          </w:tcPr>
          <w:p>
            <w:r>
              <w:t>Is uncertainty quantified for key drivers?</w:t>
            </w:r>
          </w:p>
        </w:tc>
        <w:tc>
          <w:tcPr>
            <w:tcW w:type="dxa" w:w="1080"/>
          </w:tcPr>
          <w:p>
            <w:r>
              <w:t>SaaS</w:t>
            </w:r>
          </w:p>
        </w:tc>
        <w:tc>
          <w:tcPr>
            <w:tcW w:type="dxa" w:w="1080"/>
          </w:tcPr>
          <w:p>
            <w:r>
              <w:t>uncertainty tables</w:t>
            </w:r>
          </w:p>
        </w:tc>
        <w:tc>
          <w:tcPr>
            <w:tcW w:type="dxa" w:w="1080"/>
          </w:tcPr>
          <w:p>
            <w:r>
              <w:t>check ranges/fans/MC outputs</w:t>
            </w:r>
          </w:p>
        </w:tc>
        <w:tc>
          <w:tcPr>
            <w:tcW w:type="dxa" w:w="1080"/>
          </w:tcPr>
          <w:p>
            <w:r>
              <w:t>Pass if uncertainty tables for major outputs exist</w:t>
            </w:r>
          </w:p>
        </w:tc>
        <w:tc>
          <w:tcPr>
            <w:tcW w:type="dxa" w:w="1080"/>
          </w:tcPr>
          <w:p>
            <w:r>
              <w:t>3</w:t>
            </w:r>
          </w:p>
        </w:tc>
      </w:tr>
      <w:tr>
        <w:tc>
          <w:tcPr>
            <w:tcW w:type="dxa" w:w="1080"/>
          </w:tcPr>
          <w:p>
            <w:r>
              <w:t>3. Sensitivity Risks</w:t>
            </w:r>
          </w:p>
        </w:tc>
        <w:tc>
          <w:tcPr>
            <w:tcW w:type="dxa" w:w="1080"/>
          </w:tcPr>
          <w:p>
            <w:r>
              <w:t>R3</w:t>
            </w:r>
          </w:p>
        </w:tc>
        <w:tc>
          <w:tcPr>
            <w:tcW w:type="dxa" w:w="1080"/>
          </w:tcPr>
          <w:p>
            <w:r>
              <w:t>Is uncertainty quantified for key drivers?</w:t>
            </w:r>
          </w:p>
        </w:tc>
        <w:tc>
          <w:tcPr>
            <w:tcW w:type="dxa" w:w="1080"/>
          </w:tcPr>
          <w:p>
            <w:r>
              <w:t>Streaming</w:t>
            </w:r>
          </w:p>
        </w:tc>
        <w:tc>
          <w:tcPr>
            <w:tcW w:type="dxa" w:w="1080"/>
          </w:tcPr>
          <w:p>
            <w:r>
              <w:t>uncertainty tables</w:t>
            </w:r>
          </w:p>
        </w:tc>
        <w:tc>
          <w:tcPr>
            <w:tcW w:type="dxa" w:w="1080"/>
          </w:tcPr>
          <w:p>
            <w:r>
              <w:t>check ranges/fans/MC outputs</w:t>
            </w:r>
          </w:p>
        </w:tc>
        <w:tc>
          <w:tcPr>
            <w:tcW w:type="dxa" w:w="1080"/>
          </w:tcPr>
          <w:p>
            <w:r>
              <w:t>Pass if uncertainty tables for major outputs exist</w:t>
            </w:r>
          </w:p>
        </w:tc>
        <w:tc>
          <w:tcPr>
            <w:tcW w:type="dxa" w:w="1080"/>
          </w:tcPr>
          <w:p>
            <w:r>
              <w:t>3</w:t>
            </w:r>
          </w:p>
        </w:tc>
      </w:tr>
      <w:tr>
        <w:tc>
          <w:tcPr>
            <w:tcW w:type="dxa" w:w="1080"/>
          </w:tcPr>
          <w:p>
            <w:r>
              <w:t>3. Sensitivity Risks</w:t>
            </w:r>
          </w:p>
        </w:tc>
        <w:tc>
          <w:tcPr>
            <w:tcW w:type="dxa" w:w="1080"/>
          </w:tcPr>
          <w:p>
            <w:r>
              <w:t>R4</w:t>
            </w:r>
          </w:p>
        </w:tc>
        <w:tc>
          <w:tcPr>
            <w:tcW w:type="dxa" w:w="1080"/>
          </w:tcPr>
          <w:p>
            <w:r>
              <w:t>Are correlated driver risks modeled or discussed?</w:t>
            </w:r>
          </w:p>
        </w:tc>
        <w:tc>
          <w:tcPr>
            <w:tcW w:type="dxa" w:w="1080"/>
          </w:tcPr>
          <w:p>
            <w:r>
              <w:t>SaaS</w:t>
            </w:r>
          </w:p>
        </w:tc>
        <w:tc>
          <w:tcPr>
            <w:tcW w:type="dxa" w:w="1080"/>
          </w:tcPr>
          <w:p>
            <w:r>
              <w:t>scenario matrix</w:t>
            </w:r>
          </w:p>
        </w:tc>
        <w:tc>
          <w:tcPr>
            <w:tcW w:type="dxa" w:w="1080"/>
          </w:tcPr>
          <w:p>
            <w:r>
              <w:t>check joint-shock scenarios or correlation matrix</w:t>
            </w:r>
          </w:p>
        </w:tc>
        <w:tc>
          <w:tcPr>
            <w:tcW w:type="dxa" w:w="1080"/>
          </w:tcPr>
          <w:p>
            <w:r>
              <w:t>Pass if correlated risks documented</w:t>
            </w:r>
          </w:p>
        </w:tc>
        <w:tc>
          <w:tcPr>
            <w:tcW w:type="dxa" w:w="1080"/>
          </w:tcPr>
          <w:p>
            <w:r>
              <w:t>2</w:t>
            </w:r>
          </w:p>
        </w:tc>
      </w:tr>
      <w:tr>
        <w:tc>
          <w:tcPr>
            <w:tcW w:type="dxa" w:w="1080"/>
          </w:tcPr>
          <w:p>
            <w:r>
              <w:t>3. Sensitivity Risks</w:t>
            </w:r>
          </w:p>
        </w:tc>
        <w:tc>
          <w:tcPr>
            <w:tcW w:type="dxa" w:w="1080"/>
          </w:tcPr>
          <w:p>
            <w:r>
              <w:t>R4</w:t>
            </w:r>
          </w:p>
        </w:tc>
        <w:tc>
          <w:tcPr>
            <w:tcW w:type="dxa" w:w="1080"/>
          </w:tcPr>
          <w:p>
            <w:r>
              <w:t>Are correlated driver risks modeled or discussed?</w:t>
            </w:r>
          </w:p>
        </w:tc>
        <w:tc>
          <w:tcPr>
            <w:tcW w:type="dxa" w:w="1080"/>
          </w:tcPr>
          <w:p>
            <w:r>
              <w:t>Streaming</w:t>
            </w:r>
          </w:p>
        </w:tc>
        <w:tc>
          <w:tcPr>
            <w:tcW w:type="dxa" w:w="1080"/>
          </w:tcPr>
          <w:p>
            <w:r>
              <w:t>scenario matrix</w:t>
            </w:r>
          </w:p>
        </w:tc>
        <w:tc>
          <w:tcPr>
            <w:tcW w:type="dxa" w:w="1080"/>
          </w:tcPr>
          <w:p>
            <w:r>
              <w:t>check joint-shock scenarios or correlation matrix</w:t>
            </w:r>
          </w:p>
        </w:tc>
        <w:tc>
          <w:tcPr>
            <w:tcW w:type="dxa" w:w="1080"/>
          </w:tcPr>
          <w:p>
            <w:r>
              <w:t>Pass if correlated risks documented</w:t>
            </w:r>
          </w:p>
        </w:tc>
        <w:tc>
          <w:tcPr>
            <w:tcW w:type="dxa" w:w="1080"/>
          </w:tcPr>
          <w:p>
            <w:r>
              <w:t>2</w:t>
            </w:r>
          </w:p>
        </w:tc>
      </w:tr>
      <w:tr>
        <w:tc>
          <w:tcPr>
            <w:tcW w:type="dxa" w:w="1080"/>
          </w:tcPr>
          <w:p>
            <w:r>
              <w:t>3. Sensitivity Risks</w:t>
            </w:r>
          </w:p>
        </w:tc>
        <w:tc>
          <w:tcPr>
            <w:tcW w:type="dxa" w:w="1080"/>
          </w:tcPr>
          <w:p>
            <w:r>
              <w:t>R5</w:t>
            </w:r>
          </w:p>
        </w:tc>
        <w:tc>
          <w:tcPr>
            <w:tcW w:type="dxa" w:w="1080"/>
          </w:tcPr>
          <w:p>
            <w:r>
              <w:t>Are assumption ranges wide enough to be decision-useful?</w:t>
            </w:r>
          </w:p>
        </w:tc>
        <w:tc>
          <w:tcPr>
            <w:tcW w:type="dxa" w:w="1080"/>
          </w:tcPr>
          <w:p>
            <w:r>
              <w:t>SaaS</w:t>
            </w:r>
          </w:p>
        </w:tc>
        <w:tc>
          <w:tcPr>
            <w:tcW w:type="dxa" w:w="1080"/>
          </w:tcPr>
          <w:p>
            <w:r>
              <w:t>stress scenarios</w:t>
            </w:r>
          </w:p>
        </w:tc>
        <w:tc>
          <w:tcPr>
            <w:tcW w:type="dxa" w:w="1080"/>
          </w:tcPr>
          <w:p>
            <w:r>
              <w:t>check extreme downside scenarios</w:t>
            </w:r>
          </w:p>
        </w:tc>
        <w:tc>
          <w:tcPr>
            <w:tcW w:type="dxa" w:w="1080"/>
          </w:tcPr>
          <w:p>
            <w:r>
              <w:t>Pass if tail scenarios materially widen range</w:t>
            </w:r>
          </w:p>
        </w:tc>
        <w:tc>
          <w:tcPr>
            <w:tcW w:type="dxa" w:w="1080"/>
          </w:tcPr>
          <w:p>
            <w:r>
              <w:t>2</w:t>
            </w:r>
          </w:p>
        </w:tc>
      </w:tr>
      <w:tr>
        <w:tc>
          <w:tcPr>
            <w:tcW w:type="dxa" w:w="1080"/>
          </w:tcPr>
          <w:p>
            <w:r>
              <w:t>3. Sensitivity Risks</w:t>
            </w:r>
          </w:p>
        </w:tc>
        <w:tc>
          <w:tcPr>
            <w:tcW w:type="dxa" w:w="1080"/>
          </w:tcPr>
          <w:p>
            <w:r>
              <w:t>R5</w:t>
            </w:r>
          </w:p>
        </w:tc>
        <w:tc>
          <w:tcPr>
            <w:tcW w:type="dxa" w:w="1080"/>
          </w:tcPr>
          <w:p>
            <w:r>
              <w:t>Are assumption ranges wide enough to be decision-useful?</w:t>
            </w:r>
          </w:p>
        </w:tc>
        <w:tc>
          <w:tcPr>
            <w:tcW w:type="dxa" w:w="1080"/>
          </w:tcPr>
          <w:p>
            <w:r>
              <w:t>Streaming</w:t>
            </w:r>
          </w:p>
        </w:tc>
        <w:tc>
          <w:tcPr>
            <w:tcW w:type="dxa" w:w="1080"/>
          </w:tcPr>
          <w:p>
            <w:r>
              <w:t>stress scenarios</w:t>
            </w:r>
          </w:p>
        </w:tc>
        <w:tc>
          <w:tcPr>
            <w:tcW w:type="dxa" w:w="1080"/>
          </w:tcPr>
          <w:p>
            <w:r>
              <w:t>check extreme downside scenarios</w:t>
            </w:r>
          </w:p>
        </w:tc>
        <w:tc>
          <w:tcPr>
            <w:tcW w:type="dxa" w:w="1080"/>
          </w:tcPr>
          <w:p>
            <w:r>
              <w:t>Pass if tail scenarios materially widen range</w:t>
            </w:r>
          </w:p>
        </w:tc>
        <w:tc>
          <w:tcPr>
            <w:tcW w:type="dxa" w:w="1080"/>
          </w:tcPr>
          <w:p>
            <w:r>
              <w:t>2</w:t>
            </w:r>
          </w:p>
        </w:tc>
      </w:tr>
      <w:tr>
        <w:tc>
          <w:tcPr>
            <w:tcW w:type="dxa" w:w="1080"/>
          </w:tcPr>
          <w:p>
            <w:r>
              <w:t>3. Sensitivity Risks</w:t>
            </w:r>
          </w:p>
        </w:tc>
        <w:tc>
          <w:tcPr>
            <w:tcW w:type="dxa" w:w="1080"/>
          </w:tcPr>
          <w:p>
            <w:r>
              <w:t>R6</w:t>
            </w:r>
          </w:p>
        </w:tc>
        <w:tc>
          <w:tcPr>
            <w:tcW w:type="dxa" w:w="1080"/>
          </w:tcPr>
          <w:p>
            <w:r>
              <w:t>Are non-linear sensitivity effects handled?</w:t>
            </w:r>
          </w:p>
        </w:tc>
        <w:tc>
          <w:tcPr>
            <w:tcW w:type="dxa" w:w="1080"/>
          </w:tcPr>
          <w:p>
            <w:r>
              <w:t>SaaS</w:t>
            </w:r>
          </w:p>
        </w:tc>
        <w:tc>
          <w:tcPr>
            <w:tcW w:type="dxa" w:w="1080"/>
          </w:tcPr>
          <w:p>
            <w:r>
              <w:t>driver tests</w:t>
            </w:r>
          </w:p>
        </w:tc>
        <w:tc>
          <w:tcPr>
            <w:tcW w:type="dxa" w:w="1080"/>
          </w:tcPr>
          <w:p>
            <w:r>
              <w:t>check elasticity/capacity breakpoint tests</w:t>
            </w:r>
          </w:p>
        </w:tc>
        <w:tc>
          <w:tcPr>
            <w:tcW w:type="dxa" w:w="1080"/>
          </w:tcPr>
          <w:p>
            <w:r>
              <w:t>Pass if breakpoint or cliff effects included</w:t>
            </w:r>
          </w:p>
        </w:tc>
        <w:tc>
          <w:tcPr>
            <w:tcW w:type="dxa" w:w="1080"/>
          </w:tcPr>
          <w:p>
            <w:r>
              <w:t>2</w:t>
            </w:r>
          </w:p>
        </w:tc>
      </w:tr>
      <w:tr>
        <w:tc>
          <w:tcPr>
            <w:tcW w:type="dxa" w:w="1080"/>
          </w:tcPr>
          <w:p>
            <w:r>
              <w:t>3. Sensitivity Risks</w:t>
            </w:r>
          </w:p>
        </w:tc>
        <w:tc>
          <w:tcPr>
            <w:tcW w:type="dxa" w:w="1080"/>
          </w:tcPr>
          <w:p>
            <w:r>
              <w:t>R6</w:t>
            </w:r>
          </w:p>
        </w:tc>
        <w:tc>
          <w:tcPr>
            <w:tcW w:type="dxa" w:w="1080"/>
          </w:tcPr>
          <w:p>
            <w:r>
              <w:t>Are non-linear sensitivity effects handled?</w:t>
            </w:r>
          </w:p>
        </w:tc>
        <w:tc>
          <w:tcPr>
            <w:tcW w:type="dxa" w:w="1080"/>
          </w:tcPr>
          <w:p>
            <w:r>
              <w:t>Streaming</w:t>
            </w:r>
          </w:p>
        </w:tc>
        <w:tc>
          <w:tcPr>
            <w:tcW w:type="dxa" w:w="1080"/>
          </w:tcPr>
          <w:p>
            <w:r>
              <w:t>driver tests</w:t>
            </w:r>
          </w:p>
        </w:tc>
        <w:tc>
          <w:tcPr>
            <w:tcW w:type="dxa" w:w="1080"/>
          </w:tcPr>
          <w:p>
            <w:r>
              <w:t>check elasticity/capacity breakpoint tests</w:t>
            </w:r>
          </w:p>
        </w:tc>
        <w:tc>
          <w:tcPr>
            <w:tcW w:type="dxa" w:w="1080"/>
          </w:tcPr>
          <w:p>
            <w:r>
              <w:t>Pass if breakpoint or cliff effects included</w:t>
            </w:r>
          </w:p>
        </w:tc>
        <w:tc>
          <w:tcPr>
            <w:tcW w:type="dxa" w:w="1080"/>
          </w:tcPr>
          <w:p>
            <w:r>
              <w:t>2</w:t>
            </w:r>
          </w:p>
        </w:tc>
      </w:tr>
      <w:tr>
        <w:tc>
          <w:tcPr>
            <w:tcW w:type="dxa" w:w="1080"/>
          </w:tcPr>
          <w:p>
            <w:r>
              <w:t>4. Data &amp; Input Integrity</w:t>
            </w:r>
          </w:p>
        </w:tc>
        <w:tc>
          <w:tcPr>
            <w:tcW w:type="dxa" w:w="1080"/>
          </w:tcPr>
          <w:p>
            <w:r>
              <w:t>D1</w:t>
            </w:r>
          </w:p>
        </w:tc>
        <w:tc>
          <w:tcPr>
            <w:tcW w:type="dxa" w:w="1080"/>
          </w:tcPr>
          <w:p>
            <w:r>
              <w:t>Are source data and benchmark inputs validated and cited?</w:t>
            </w:r>
          </w:p>
        </w:tc>
        <w:tc>
          <w:tcPr>
            <w:tcW w:type="dxa" w:w="1080"/>
          </w:tcPr>
          <w:p>
            <w:r>
              <w:t>SaaS</w:t>
            </w:r>
          </w:p>
        </w:tc>
        <w:tc>
          <w:tcPr>
            <w:tcW w:type="dxa" w:w="1080"/>
          </w:tcPr>
          <w:p>
            <w:r>
              <w:t>source registry</w:t>
            </w:r>
          </w:p>
        </w:tc>
        <w:tc>
          <w:tcPr>
            <w:tcW w:type="dxa" w:w="1080"/>
          </w:tcPr>
          <w:p>
            <w:r>
              <w:t>check URLs/type/date/notes</w:t>
            </w:r>
          </w:p>
        </w:tc>
        <w:tc>
          <w:tcPr>
            <w:tcW w:type="dxa" w:w="1080"/>
          </w:tcPr>
          <w:p>
            <w:r>
              <w:t>Pass if registry is complete for major assumptions</w:t>
            </w:r>
          </w:p>
        </w:tc>
        <w:tc>
          <w:tcPr>
            <w:tcW w:type="dxa" w:w="1080"/>
          </w:tcPr>
          <w:p>
            <w:r>
              <w:t>3</w:t>
            </w:r>
          </w:p>
        </w:tc>
      </w:tr>
      <w:tr>
        <w:tc>
          <w:tcPr>
            <w:tcW w:type="dxa" w:w="1080"/>
          </w:tcPr>
          <w:p>
            <w:r>
              <w:t>4. Data &amp; Input Integrity</w:t>
            </w:r>
          </w:p>
        </w:tc>
        <w:tc>
          <w:tcPr>
            <w:tcW w:type="dxa" w:w="1080"/>
          </w:tcPr>
          <w:p>
            <w:r>
              <w:t>D1</w:t>
            </w:r>
          </w:p>
        </w:tc>
        <w:tc>
          <w:tcPr>
            <w:tcW w:type="dxa" w:w="1080"/>
          </w:tcPr>
          <w:p>
            <w:r>
              <w:t>Are source data and benchmark inputs validated and cited?</w:t>
            </w:r>
          </w:p>
        </w:tc>
        <w:tc>
          <w:tcPr>
            <w:tcW w:type="dxa" w:w="1080"/>
          </w:tcPr>
          <w:p>
            <w:r>
              <w:t>Streaming</w:t>
            </w:r>
          </w:p>
        </w:tc>
        <w:tc>
          <w:tcPr>
            <w:tcW w:type="dxa" w:w="1080"/>
          </w:tcPr>
          <w:p>
            <w:r>
              <w:t>source registry</w:t>
            </w:r>
          </w:p>
        </w:tc>
        <w:tc>
          <w:tcPr>
            <w:tcW w:type="dxa" w:w="1080"/>
          </w:tcPr>
          <w:p>
            <w:r>
              <w:t>check URLs/type/date/notes</w:t>
            </w:r>
          </w:p>
        </w:tc>
        <w:tc>
          <w:tcPr>
            <w:tcW w:type="dxa" w:w="1080"/>
          </w:tcPr>
          <w:p>
            <w:r>
              <w:t>Pass if registry is complete for major assumptions</w:t>
            </w:r>
          </w:p>
        </w:tc>
        <w:tc>
          <w:tcPr>
            <w:tcW w:type="dxa" w:w="1080"/>
          </w:tcPr>
          <w:p>
            <w:r>
              <w:t>3</w:t>
            </w:r>
          </w:p>
        </w:tc>
      </w:tr>
      <w:tr>
        <w:tc>
          <w:tcPr>
            <w:tcW w:type="dxa" w:w="1080"/>
          </w:tcPr>
          <w:p>
            <w:r>
              <w:t>4. Data &amp; Input Integrity</w:t>
            </w:r>
          </w:p>
        </w:tc>
        <w:tc>
          <w:tcPr>
            <w:tcW w:type="dxa" w:w="1080"/>
          </w:tcPr>
          <w:p>
            <w:r>
              <w:t>D2</w:t>
            </w:r>
          </w:p>
        </w:tc>
        <w:tc>
          <w:tcPr>
            <w:tcW w:type="dxa" w:w="1080"/>
          </w:tcPr>
          <w:p>
            <w:r>
              <w:t>Are manual overrides documented?</w:t>
            </w:r>
          </w:p>
        </w:tc>
        <w:tc>
          <w:tcPr>
            <w:tcW w:type="dxa" w:w="1080"/>
          </w:tcPr>
          <w:p>
            <w:r>
              <w:t>SaaS</w:t>
            </w:r>
          </w:p>
        </w:tc>
        <w:tc>
          <w:tcPr>
            <w:tcW w:type="dxa" w:w="1080"/>
          </w:tcPr>
          <w:p>
            <w:r>
              <w:t>manual override log</w:t>
            </w:r>
          </w:p>
        </w:tc>
        <w:tc>
          <w:tcPr>
            <w:tcW w:type="dxa" w:w="1080"/>
          </w:tcPr>
          <w:p>
            <w:r>
              <w:t>check log exists even if empty</w:t>
            </w:r>
          </w:p>
        </w:tc>
        <w:tc>
          <w:tcPr>
            <w:tcW w:type="dxa" w:w="1080"/>
          </w:tcPr>
          <w:p>
            <w:r>
              <w:t>Pass if manual override log sheet exists</w:t>
            </w:r>
          </w:p>
        </w:tc>
        <w:tc>
          <w:tcPr>
            <w:tcW w:type="dxa" w:w="1080"/>
          </w:tcPr>
          <w:p>
            <w:r>
              <w:t>2</w:t>
            </w:r>
          </w:p>
        </w:tc>
      </w:tr>
      <w:tr>
        <w:tc>
          <w:tcPr>
            <w:tcW w:type="dxa" w:w="1080"/>
          </w:tcPr>
          <w:p>
            <w:r>
              <w:t>4. Data &amp; Input Integrity</w:t>
            </w:r>
          </w:p>
        </w:tc>
        <w:tc>
          <w:tcPr>
            <w:tcW w:type="dxa" w:w="1080"/>
          </w:tcPr>
          <w:p>
            <w:r>
              <w:t>D2</w:t>
            </w:r>
          </w:p>
        </w:tc>
        <w:tc>
          <w:tcPr>
            <w:tcW w:type="dxa" w:w="1080"/>
          </w:tcPr>
          <w:p>
            <w:r>
              <w:t>Are manual overrides documented?</w:t>
            </w:r>
          </w:p>
        </w:tc>
        <w:tc>
          <w:tcPr>
            <w:tcW w:type="dxa" w:w="1080"/>
          </w:tcPr>
          <w:p>
            <w:r>
              <w:t>Streaming</w:t>
            </w:r>
          </w:p>
        </w:tc>
        <w:tc>
          <w:tcPr>
            <w:tcW w:type="dxa" w:w="1080"/>
          </w:tcPr>
          <w:p>
            <w:r>
              <w:t>manual override log</w:t>
            </w:r>
          </w:p>
        </w:tc>
        <w:tc>
          <w:tcPr>
            <w:tcW w:type="dxa" w:w="1080"/>
          </w:tcPr>
          <w:p>
            <w:r>
              <w:t>check log exists even if empty</w:t>
            </w:r>
          </w:p>
        </w:tc>
        <w:tc>
          <w:tcPr>
            <w:tcW w:type="dxa" w:w="1080"/>
          </w:tcPr>
          <w:p>
            <w:r>
              <w:t>Pass if manual override log sheet exists</w:t>
            </w:r>
          </w:p>
        </w:tc>
        <w:tc>
          <w:tcPr>
            <w:tcW w:type="dxa" w:w="1080"/>
          </w:tcPr>
          <w:p>
            <w:r>
              <w:t>2</w:t>
            </w:r>
          </w:p>
        </w:tc>
      </w:tr>
      <w:tr>
        <w:tc>
          <w:tcPr>
            <w:tcW w:type="dxa" w:w="1080"/>
          </w:tcPr>
          <w:p>
            <w:r>
              <w:t>4. Data &amp; Input Integrity</w:t>
            </w:r>
          </w:p>
        </w:tc>
        <w:tc>
          <w:tcPr>
            <w:tcW w:type="dxa" w:w="1080"/>
          </w:tcPr>
          <w:p>
            <w:r>
              <w:t>D3</w:t>
            </w:r>
          </w:p>
        </w:tc>
        <w:tc>
          <w:tcPr>
            <w:tcW w:type="dxa" w:w="1080"/>
          </w:tcPr>
          <w:p>
            <w:r>
              <w:t>Is there an audit trail from source to output?</w:t>
            </w:r>
          </w:p>
        </w:tc>
        <w:tc>
          <w:tcPr>
            <w:tcW w:type="dxa" w:w="1080"/>
          </w:tcPr>
          <w:p>
            <w:r>
              <w:t>SaaS</w:t>
            </w:r>
          </w:p>
        </w:tc>
        <w:tc>
          <w:tcPr>
            <w:tcW w:type="dxa" w:w="1080"/>
          </w:tcPr>
          <w:p>
            <w:r>
              <w:t>parameter registry + source ids</w:t>
            </w:r>
          </w:p>
        </w:tc>
        <w:tc>
          <w:tcPr>
            <w:tcW w:type="dxa" w:w="1080"/>
          </w:tcPr>
          <w:p>
            <w:r>
              <w:t>check source IDs mapped to parameters</w:t>
            </w:r>
          </w:p>
        </w:tc>
        <w:tc>
          <w:tcPr>
            <w:tcW w:type="dxa" w:w="1080"/>
          </w:tcPr>
          <w:p>
            <w:r>
              <w:t>Pass if source-to-parameter linkage exists</w:t>
            </w:r>
          </w:p>
        </w:tc>
        <w:tc>
          <w:tcPr>
            <w:tcW w:type="dxa" w:w="1080"/>
          </w:tcPr>
          <w:p>
            <w:r>
              <w:t>3</w:t>
            </w:r>
          </w:p>
        </w:tc>
      </w:tr>
      <w:tr>
        <w:tc>
          <w:tcPr>
            <w:tcW w:type="dxa" w:w="1080"/>
          </w:tcPr>
          <w:p>
            <w:r>
              <w:t>4. Data &amp; Input Integrity</w:t>
            </w:r>
          </w:p>
        </w:tc>
        <w:tc>
          <w:tcPr>
            <w:tcW w:type="dxa" w:w="1080"/>
          </w:tcPr>
          <w:p>
            <w:r>
              <w:t>D3</w:t>
            </w:r>
          </w:p>
        </w:tc>
        <w:tc>
          <w:tcPr>
            <w:tcW w:type="dxa" w:w="1080"/>
          </w:tcPr>
          <w:p>
            <w:r>
              <w:t>Is there an audit trail from source to output?</w:t>
            </w:r>
          </w:p>
        </w:tc>
        <w:tc>
          <w:tcPr>
            <w:tcW w:type="dxa" w:w="1080"/>
          </w:tcPr>
          <w:p>
            <w:r>
              <w:t>Streaming</w:t>
            </w:r>
          </w:p>
        </w:tc>
        <w:tc>
          <w:tcPr>
            <w:tcW w:type="dxa" w:w="1080"/>
          </w:tcPr>
          <w:p>
            <w:r>
              <w:t>parameter registry + source ids</w:t>
            </w:r>
          </w:p>
        </w:tc>
        <w:tc>
          <w:tcPr>
            <w:tcW w:type="dxa" w:w="1080"/>
          </w:tcPr>
          <w:p>
            <w:r>
              <w:t>check source IDs mapped to parameters</w:t>
            </w:r>
          </w:p>
        </w:tc>
        <w:tc>
          <w:tcPr>
            <w:tcW w:type="dxa" w:w="1080"/>
          </w:tcPr>
          <w:p>
            <w:r>
              <w:t>Pass if source-to-parameter linkage exists</w:t>
            </w:r>
          </w:p>
        </w:tc>
        <w:tc>
          <w:tcPr>
            <w:tcW w:type="dxa" w:w="1080"/>
          </w:tcPr>
          <w:p>
            <w:r>
              <w:t>3</w:t>
            </w:r>
          </w:p>
        </w:tc>
      </w:tr>
      <w:tr>
        <w:tc>
          <w:tcPr>
            <w:tcW w:type="dxa" w:w="1080"/>
          </w:tcPr>
          <w:p>
            <w:r>
              <w:t>4. Data &amp; Input Integrity</w:t>
            </w:r>
          </w:p>
        </w:tc>
        <w:tc>
          <w:tcPr>
            <w:tcW w:type="dxa" w:w="1080"/>
          </w:tcPr>
          <w:p>
            <w:r>
              <w:t>D4</w:t>
            </w:r>
          </w:p>
        </w:tc>
        <w:tc>
          <w:tcPr>
            <w:tcW w:type="dxa" w:w="1080"/>
          </w:tcPr>
          <w:p>
            <w:r>
              <w:t>Are anomalies / one-offs prevented from dominating logic?</w:t>
            </w:r>
          </w:p>
        </w:tc>
        <w:tc>
          <w:tcPr>
            <w:tcW w:type="dxa" w:w="1080"/>
          </w:tcPr>
          <w:p>
            <w:r>
              <w:t>SaaS</w:t>
            </w:r>
          </w:p>
        </w:tc>
        <w:tc>
          <w:tcPr>
            <w:tcW w:type="dxa" w:w="1080"/>
          </w:tcPr>
          <w:p>
            <w:r>
              <w:t>registry/notes</w:t>
            </w:r>
          </w:p>
        </w:tc>
        <w:tc>
          <w:tcPr>
            <w:tcW w:type="dxa" w:w="1080"/>
          </w:tcPr>
          <w:p>
            <w:r>
              <w:t>check anomaly flags and exclusions</w:t>
            </w:r>
          </w:p>
        </w:tc>
        <w:tc>
          <w:tcPr>
            <w:tcW w:type="dxa" w:w="1080"/>
          </w:tcPr>
          <w:p>
            <w:r>
              <w:t>Pass if anomalies explicitly flagged or none declared</w:t>
            </w:r>
          </w:p>
        </w:tc>
        <w:tc>
          <w:tcPr>
            <w:tcW w:type="dxa" w:w="1080"/>
          </w:tcPr>
          <w:p>
            <w:r>
              <w:t>2</w:t>
            </w:r>
          </w:p>
        </w:tc>
      </w:tr>
      <w:tr>
        <w:tc>
          <w:tcPr>
            <w:tcW w:type="dxa" w:w="1080"/>
          </w:tcPr>
          <w:p>
            <w:r>
              <w:t>4. Data &amp; Input Integrity</w:t>
            </w:r>
          </w:p>
        </w:tc>
        <w:tc>
          <w:tcPr>
            <w:tcW w:type="dxa" w:w="1080"/>
          </w:tcPr>
          <w:p>
            <w:r>
              <w:t>D4</w:t>
            </w:r>
          </w:p>
        </w:tc>
        <w:tc>
          <w:tcPr>
            <w:tcW w:type="dxa" w:w="1080"/>
          </w:tcPr>
          <w:p>
            <w:r>
              <w:t>Are anomalies / one-offs prevented from dominating logic?</w:t>
            </w:r>
          </w:p>
        </w:tc>
        <w:tc>
          <w:tcPr>
            <w:tcW w:type="dxa" w:w="1080"/>
          </w:tcPr>
          <w:p>
            <w:r>
              <w:t>Streaming</w:t>
            </w:r>
          </w:p>
        </w:tc>
        <w:tc>
          <w:tcPr>
            <w:tcW w:type="dxa" w:w="1080"/>
          </w:tcPr>
          <w:p>
            <w:r>
              <w:t>registry/notes</w:t>
            </w:r>
          </w:p>
        </w:tc>
        <w:tc>
          <w:tcPr>
            <w:tcW w:type="dxa" w:w="1080"/>
          </w:tcPr>
          <w:p>
            <w:r>
              <w:t>check anomaly flags and exclusions</w:t>
            </w:r>
          </w:p>
        </w:tc>
        <w:tc>
          <w:tcPr>
            <w:tcW w:type="dxa" w:w="1080"/>
          </w:tcPr>
          <w:p>
            <w:r>
              <w:t>Pass if anomalies explicitly flagged or none declared</w:t>
            </w:r>
          </w:p>
        </w:tc>
        <w:tc>
          <w:tcPr>
            <w:tcW w:type="dxa" w:w="1080"/>
          </w:tcPr>
          <w:p>
            <w:r>
              <w:t>2</w:t>
            </w:r>
          </w:p>
        </w:tc>
      </w:tr>
      <w:tr>
        <w:tc>
          <w:tcPr>
            <w:tcW w:type="dxa" w:w="1080"/>
          </w:tcPr>
          <w:p>
            <w:r>
              <w:t>4. Data &amp; Input Integrity</w:t>
            </w:r>
          </w:p>
        </w:tc>
        <w:tc>
          <w:tcPr>
            <w:tcW w:type="dxa" w:w="1080"/>
          </w:tcPr>
          <w:p>
            <w:r>
              <w:t>D5</w:t>
            </w:r>
          </w:p>
        </w:tc>
        <w:tc>
          <w:tcPr>
            <w:tcW w:type="dxa" w:w="1080"/>
          </w:tcPr>
          <w:p>
            <w:r>
              <w:t>Are organic behavior and interventions separated?</w:t>
            </w:r>
          </w:p>
        </w:tc>
        <w:tc>
          <w:tcPr>
            <w:tcW w:type="dxa" w:w="1080"/>
          </w:tcPr>
          <w:p>
            <w:r>
              <w:t>SaaS</w:t>
            </w:r>
          </w:p>
        </w:tc>
        <w:tc>
          <w:tcPr>
            <w:tcW w:type="dxa" w:w="1080"/>
          </w:tcPr>
          <w:p>
            <w:r>
              <w:t>registry</w:t>
            </w:r>
          </w:p>
        </w:tc>
        <w:tc>
          <w:tcPr>
            <w:tcW w:type="dxa" w:w="1080"/>
          </w:tcPr>
          <w:p>
            <w:r>
              <w:t>check driver types</w:t>
            </w:r>
          </w:p>
        </w:tc>
        <w:tc>
          <w:tcPr>
            <w:tcW w:type="dxa" w:w="1080"/>
          </w:tcPr>
          <w:p>
            <w:r>
              <w:t>Pass if separation explicit</w:t>
            </w:r>
          </w:p>
        </w:tc>
        <w:tc>
          <w:tcPr>
            <w:tcW w:type="dxa" w:w="1080"/>
          </w:tcPr>
          <w:p>
            <w:r>
              <w:t>2</w:t>
            </w:r>
          </w:p>
        </w:tc>
      </w:tr>
      <w:tr>
        <w:tc>
          <w:tcPr>
            <w:tcW w:type="dxa" w:w="1080"/>
          </w:tcPr>
          <w:p>
            <w:r>
              <w:t>4. Data &amp; Input Integrity</w:t>
            </w:r>
          </w:p>
        </w:tc>
        <w:tc>
          <w:tcPr>
            <w:tcW w:type="dxa" w:w="1080"/>
          </w:tcPr>
          <w:p>
            <w:r>
              <w:t>D5</w:t>
            </w:r>
          </w:p>
        </w:tc>
        <w:tc>
          <w:tcPr>
            <w:tcW w:type="dxa" w:w="1080"/>
          </w:tcPr>
          <w:p>
            <w:r>
              <w:t>Are organic behavior and interventions separated?</w:t>
            </w:r>
          </w:p>
        </w:tc>
        <w:tc>
          <w:tcPr>
            <w:tcW w:type="dxa" w:w="1080"/>
          </w:tcPr>
          <w:p>
            <w:r>
              <w:t>Streaming</w:t>
            </w:r>
          </w:p>
        </w:tc>
        <w:tc>
          <w:tcPr>
            <w:tcW w:type="dxa" w:w="1080"/>
          </w:tcPr>
          <w:p>
            <w:r>
              <w:t>registry</w:t>
            </w:r>
          </w:p>
        </w:tc>
        <w:tc>
          <w:tcPr>
            <w:tcW w:type="dxa" w:w="1080"/>
          </w:tcPr>
          <w:p>
            <w:r>
              <w:t>check driver types</w:t>
            </w:r>
          </w:p>
        </w:tc>
        <w:tc>
          <w:tcPr>
            <w:tcW w:type="dxa" w:w="1080"/>
          </w:tcPr>
          <w:p>
            <w:r>
              <w:t>Pass if separation explicit</w:t>
            </w:r>
          </w:p>
        </w:tc>
        <w:tc>
          <w:tcPr>
            <w:tcW w:type="dxa" w:w="1080"/>
          </w:tcPr>
          <w:p>
            <w:r>
              <w:t>2</w:t>
            </w:r>
          </w:p>
        </w:tc>
      </w:tr>
      <w:tr>
        <w:tc>
          <w:tcPr>
            <w:tcW w:type="dxa" w:w="1080"/>
          </w:tcPr>
          <w:p>
            <w:r>
              <w:t>4. Data &amp; Input Integrity</w:t>
            </w:r>
          </w:p>
        </w:tc>
        <w:tc>
          <w:tcPr>
            <w:tcW w:type="dxa" w:w="1080"/>
          </w:tcPr>
          <w:p>
            <w:r>
              <w:t>D6</w:t>
            </w:r>
          </w:p>
        </w:tc>
        <w:tc>
          <w:tcPr>
            <w:tcW w:type="dxa" w:w="1080"/>
          </w:tcPr>
          <w:p>
            <w:r>
              <w:t>Are lagging indicators not misused as leading inputs?</w:t>
            </w:r>
          </w:p>
        </w:tc>
        <w:tc>
          <w:tcPr>
            <w:tcW w:type="dxa" w:w="1080"/>
          </w:tcPr>
          <w:p>
            <w:r>
              <w:t>SaaS</w:t>
            </w:r>
          </w:p>
        </w:tc>
        <w:tc>
          <w:tcPr>
            <w:tcW w:type="dxa" w:w="1080"/>
          </w:tcPr>
          <w:p>
            <w:r>
              <w:t>registry/reports</w:t>
            </w:r>
          </w:p>
        </w:tc>
        <w:tc>
          <w:tcPr>
            <w:tcW w:type="dxa" w:w="1080"/>
          </w:tcPr>
          <w:p>
            <w:r>
              <w:t>check benchmark use classification</w:t>
            </w:r>
          </w:p>
        </w:tc>
        <w:tc>
          <w:tcPr>
            <w:tcW w:type="dxa" w:w="1080"/>
          </w:tcPr>
          <w:p>
            <w:r>
              <w:t>Pass if benchmarks labeled as anchor vs direct leading input</w:t>
            </w:r>
          </w:p>
        </w:tc>
        <w:tc>
          <w:tcPr>
            <w:tcW w:type="dxa" w:w="1080"/>
          </w:tcPr>
          <w:p>
            <w:r>
              <w:t>3</w:t>
            </w:r>
          </w:p>
        </w:tc>
      </w:tr>
      <w:tr>
        <w:tc>
          <w:tcPr>
            <w:tcW w:type="dxa" w:w="1080"/>
          </w:tcPr>
          <w:p>
            <w:r>
              <w:t>4. Data &amp; Input Integrity</w:t>
            </w:r>
          </w:p>
        </w:tc>
        <w:tc>
          <w:tcPr>
            <w:tcW w:type="dxa" w:w="1080"/>
          </w:tcPr>
          <w:p>
            <w:r>
              <w:t>D6</w:t>
            </w:r>
          </w:p>
        </w:tc>
        <w:tc>
          <w:tcPr>
            <w:tcW w:type="dxa" w:w="1080"/>
          </w:tcPr>
          <w:p>
            <w:r>
              <w:t>Are lagging indicators not misused as leading inputs?</w:t>
            </w:r>
          </w:p>
        </w:tc>
        <w:tc>
          <w:tcPr>
            <w:tcW w:type="dxa" w:w="1080"/>
          </w:tcPr>
          <w:p>
            <w:r>
              <w:t>Streaming</w:t>
            </w:r>
          </w:p>
        </w:tc>
        <w:tc>
          <w:tcPr>
            <w:tcW w:type="dxa" w:w="1080"/>
          </w:tcPr>
          <w:p>
            <w:r>
              <w:t>registry/reports</w:t>
            </w:r>
          </w:p>
        </w:tc>
        <w:tc>
          <w:tcPr>
            <w:tcW w:type="dxa" w:w="1080"/>
          </w:tcPr>
          <w:p>
            <w:r>
              <w:t>check benchmark use classification</w:t>
            </w:r>
          </w:p>
        </w:tc>
        <w:tc>
          <w:tcPr>
            <w:tcW w:type="dxa" w:w="1080"/>
          </w:tcPr>
          <w:p>
            <w:r>
              <w:t>Pass if benchmarks labeled as anchor vs direct leading input</w:t>
            </w:r>
          </w:p>
        </w:tc>
        <w:tc>
          <w:tcPr>
            <w:tcW w:type="dxa" w:w="1080"/>
          </w:tcPr>
          <w:p>
            <w:r>
              <w:t>3</w:t>
            </w:r>
          </w:p>
        </w:tc>
      </w:tr>
      <w:tr>
        <w:tc>
          <w:tcPr>
            <w:tcW w:type="dxa" w:w="1080"/>
          </w:tcPr>
          <w:p>
            <w:r>
              <w:t>5. Business Reality Alignment</w:t>
            </w:r>
          </w:p>
        </w:tc>
        <w:tc>
          <w:tcPr>
            <w:tcW w:type="dxa" w:w="1080"/>
          </w:tcPr>
          <w:p>
            <w:r>
              <w:t>B1</w:t>
            </w:r>
          </w:p>
        </w:tc>
        <w:tc>
          <w:tcPr>
            <w:tcW w:type="dxa" w:w="1080"/>
          </w:tcPr>
          <w:p>
            <w:r>
              <w:t>Are capacity constraints modeled?</w:t>
            </w:r>
          </w:p>
        </w:tc>
        <w:tc>
          <w:tcPr>
            <w:tcW w:type="dxa" w:w="1080"/>
          </w:tcPr>
          <w:p>
            <w:r>
              <w:t>SaaS</w:t>
            </w:r>
          </w:p>
        </w:tc>
        <w:tc>
          <w:tcPr>
            <w:tcW w:type="dxa" w:w="1080"/>
          </w:tcPr>
          <w:p>
            <w:r>
              <w:t>model code/outputs</w:t>
            </w:r>
          </w:p>
        </w:tc>
        <w:tc>
          <w:tcPr>
            <w:tcW w:type="dxa" w:w="1080"/>
          </w:tcPr>
          <w:p>
            <w:r>
              <w:t>check sales/implementation/support or market capacity constraints</w:t>
            </w:r>
          </w:p>
        </w:tc>
        <w:tc>
          <w:tcPr>
            <w:tcW w:type="dxa" w:w="1080"/>
          </w:tcPr>
          <w:p>
            <w:r>
              <w:t>Pass if capacity constraints bind in at least some scenarios</w:t>
            </w:r>
          </w:p>
        </w:tc>
        <w:tc>
          <w:tcPr>
            <w:tcW w:type="dxa" w:w="1080"/>
          </w:tcPr>
          <w:p>
            <w:r>
              <w:t>3</w:t>
            </w:r>
          </w:p>
        </w:tc>
      </w:tr>
      <w:tr>
        <w:tc>
          <w:tcPr>
            <w:tcW w:type="dxa" w:w="1080"/>
          </w:tcPr>
          <w:p>
            <w:r>
              <w:t>5. Business Reality Alignment</w:t>
            </w:r>
          </w:p>
        </w:tc>
        <w:tc>
          <w:tcPr>
            <w:tcW w:type="dxa" w:w="1080"/>
          </w:tcPr>
          <w:p>
            <w:r>
              <w:t>B1</w:t>
            </w:r>
          </w:p>
        </w:tc>
        <w:tc>
          <w:tcPr>
            <w:tcW w:type="dxa" w:w="1080"/>
          </w:tcPr>
          <w:p>
            <w:r>
              <w:t>Are capacity constraints modeled?</w:t>
            </w:r>
          </w:p>
        </w:tc>
        <w:tc>
          <w:tcPr>
            <w:tcW w:type="dxa" w:w="1080"/>
          </w:tcPr>
          <w:p>
            <w:r>
              <w:t>Streaming</w:t>
            </w:r>
          </w:p>
        </w:tc>
        <w:tc>
          <w:tcPr>
            <w:tcW w:type="dxa" w:w="1080"/>
          </w:tcPr>
          <w:p>
            <w:r>
              <w:t>model code/outputs</w:t>
            </w:r>
          </w:p>
        </w:tc>
        <w:tc>
          <w:tcPr>
            <w:tcW w:type="dxa" w:w="1080"/>
          </w:tcPr>
          <w:p>
            <w:r>
              <w:t>check sales/implementation/support or market capacity constraints</w:t>
            </w:r>
          </w:p>
        </w:tc>
        <w:tc>
          <w:tcPr>
            <w:tcW w:type="dxa" w:w="1080"/>
          </w:tcPr>
          <w:p>
            <w:r>
              <w:t>Pass if capacity constraints bind in at least some scenarios</w:t>
            </w:r>
          </w:p>
        </w:tc>
        <w:tc>
          <w:tcPr>
            <w:tcW w:type="dxa" w:w="1080"/>
          </w:tcPr>
          <w:p>
            <w:r>
              <w:t>3</w:t>
            </w:r>
          </w:p>
        </w:tc>
      </w:tr>
      <w:tr>
        <w:tc>
          <w:tcPr>
            <w:tcW w:type="dxa" w:w="1080"/>
          </w:tcPr>
          <w:p>
            <w:r>
              <w:t>5. Business Reality Alignment</w:t>
            </w:r>
          </w:p>
        </w:tc>
        <w:tc>
          <w:tcPr>
            <w:tcW w:type="dxa" w:w="1080"/>
          </w:tcPr>
          <w:p>
            <w:r>
              <w:t>B2</w:t>
            </w:r>
          </w:p>
        </w:tc>
        <w:tc>
          <w:tcPr>
            <w:tcW w:type="dxa" w:w="1080"/>
          </w:tcPr>
          <w:p>
            <w:r>
              <w:t>Are sales cycles / onboarding delays represented where relevant?</w:t>
            </w:r>
          </w:p>
        </w:tc>
        <w:tc>
          <w:tcPr>
            <w:tcW w:type="dxa" w:w="1080"/>
          </w:tcPr>
          <w:p>
            <w:r>
              <w:t>SaaS</w:t>
            </w:r>
          </w:p>
        </w:tc>
        <w:tc>
          <w:tcPr>
            <w:tcW w:type="dxa" w:w="1080"/>
          </w:tcPr>
          <w:p>
            <w:r>
              <w:t>model code/outputs</w:t>
            </w:r>
          </w:p>
        </w:tc>
        <w:tc>
          <w:tcPr>
            <w:tcW w:type="dxa" w:w="1080"/>
          </w:tcPr>
          <w:p>
            <w:r>
              <w:t>check lag pipeline and onboarding ramps</w:t>
            </w:r>
          </w:p>
        </w:tc>
        <w:tc>
          <w:tcPr>
            <w:tcW w:type="dxa" w:w="1080"/>
          </w:tcPr>
          <w:p>
            <w:r>
              <w:t>Pass if new business revenue is delayed where relevant</w:t>
            </w:r>
          </w:p>
        </w:tc>
        <w:tc>
          <w:tcPr>
            <w:tcW w:type="dxa" w:w="1080"/>
          </w:tcPr>
          <w:p>
            <w:r>
              <w:t>3</w:t>
            </w:r>
          </w:p>
        </w:tc>
      </w:tr>
      <w:tr>
        <w:tc>
          <w:tcPr>
            <w:tcW w:type="dxa" w:w="1080"/>
          </w:tcPr>
          <w:p>
            <w:r>
              <w:t>5. Business Reality Alignment</w:t>
            </w:r>
          </w:p>
        </w:tc>
        <w:tc>
          <w:tcPr>
            <w:tcW w:type="dxa" w:w="1080"/>
          </w:tcPr>
          <w:p>
            <w:r>
              <w:t>B2</w:t>
            </w:r>
          </w:p>
        </w:tc>
        <w:tc>
          <w:tcPr>
            <w:tcW w:type="dxa" w:w="1080"/>
          </w:tcPr>
          <w:p>
            <w:r>
              <w:t>Are sales cycles / onboarding delays represented where relevant?</w:t>
            </w:r>
          </w:p>
        </w:tc>
        <w:tc>
          <w:tcPr>
            <w:tcW w:type="dxa" w:w="1080"/>
          </w:tcPr>
          <w:p>
            <w:r>
              <w:t>Streaming</w:t>
            </w:r>
          </w:p>
        </w:tc>
        <w:tc>
          <w:tcPr>
            <w:tcW w:type="dxa" w:w="1080"/>
          </w:tcPr>
          <w:p>
            <w:r>
              <w:t>model code/outputs</w:t>
            </w:r>
          </w:p>
        </w:tc>
        <w:tc>
          <w:tcPr>
            <w:tcW w:type="dxa" w:w="1080"/>
          </w:tcPr>
          <w:p>
            <w:r>
              <w:t>check lag pipeline and onboarding ramps</w:t>
            </w:r>
          </w:p>
        </w:tc>
        <w:tc>
          <w:tcPr>
            <w:tcW w:type="dxa" w:w="1080"/>
          </w:tcPr>
          <w:p>
            <w:r>
              <w:t>Pass if new business revenue is delayed where relevant</w:t>
            </w:r>
          </w:p>
        </w:tc>
        <w:tc>
          <w:tcPr>
            <w:tcW w:type="dxa" w:w="1080"/>
          </w:tcPr>
          <w:p>
            <w:r>
              <w:t>3</w:t>
            </w:r>
          </w:p>
        </w:tc>
      </w:tr>
      <w:tr>
        <w:tc>
          <w:tcPr>
            <w:tcW w:type="dxa" w:w="1080"/>
          </w:tcPr>
          <w:p>
            <w:r>
              <w:t>5. Business Reality Alignment</w:t>
            </w:r>
          </w:p>
        </w:tc>
        <w:tc>
          <w:tcPr>
            <w:tcW w:type="dxa" w:w="1080"/>
          </w:tcPr>
          <w:p>
            <w:r>
              <w:t>B3</w:t>
            </w:r>
          </w:p>
        </w:tc>
        <w:tc>
          <w:tcPr>
            <w:tcW w:type="dxa" w:w="1080"/>
          </w:tcPr>
          <w:p>
            <w:r>
              <w:t>Is enterprise deal lumpiness or timing variability modeled?</w:t>
            </w:r>
          </w:p>
        </w:tc>
        <w:tc>
          <w:tcPr>
            <w:tcW w:type="dxa" w:w="1080"/>
          </w:tcPr>
          <w:p>
            <w:r>
              <w:t>SaaS</w:t>
            </w:r>
          </w:p>
        </w:tc>
        <w:tc>
          <w:tcPr>
            <w:tcW w:type="dxa" w:w="1080"/>
          </w:tcPr>
          <w:p>
            <w:r>
              <w:t>saas outputs / streaming campaign pulses</w:t>
            </w:r>
          </w:p>
        </w:tc>
        <w:tc>
          <w:tcPr>
            <w:tcW w:type="dxa" w:w="1080"/>
          </w:tcPr>
          <w:p>
            <w:r>
              <w:t>check lumpiness logic</w:t>
            </w:r>
          </w:p>
        </w:tc>
        <w:tc>
          <w:tcPr>
            <w:tcW w:type="dxa" w:w="1080"/>
          </w:tcPr>
          <w:p>
            <w:r>
              <w:t>Pass if large-deal or campaign pulse variability included</w:t>
            </w:r>
          </w:p>
        </w:tc>
        <w:tc>
          <w:tcPr>
            <w:tcW w:type="dxa" w:w="1080"/>
          </w:tcPr>
          <w:p>
            <w:r>
              <w:t>2</w:t>
            </w:r>
          </w:p>
        </w:tc>
      </w:tr>
      <w:tr>
        <w:tc>
          <w:tcPr>
            <w:tcW w:type="dxa" w:w="1080"/>
          </w:tcPr>
          <w:p>
            <w:r>
              <w:t>5. Business Reality Alignment</w:t>
            </w:r>
          </w:p>
        </w:tc>
        <w:tc>
          <w:tcPr>
            <w:tcW w:type="dxa" w:w="1080"/>
          </w:tcPr>
          <w:p>
            <w:r>
              <w:t>B3</w:t>
            </w:r>
          </w:p>
        </w:tc>
        <w:tc>
          <w:tcPr>
            <w:tcW w:type="dxa" w:w="1080"/>
          </w:tcPr>
          <w:p>
            <w:r>
              <w:t>Is enterprise deal lumpiness or timing variability modeled?</w:t>
            </w:r>
          </w:p>
        </w:tc>
        <w:tc>
          <w:tcPr>
            <w:tcW w:type="dxa" w:w="1080"/>
          </w:tcPr>
          <w:p>
            <w:r>
              <w:t>Streaming</w:t>
            </w:r>
          </w:p>
        </w:tc>
        <w:tc>
          <w:tcPr>
            <w:tcW w:type="dxa" w:w="1080"/>
          </w:tcPr>
          <w:p>
            <w:r>
              <w:t>saas outputs / streaming campaign pulses</w:t>
            </w:r>
          </w:p>
        </w:tc>
        <w:tc>
          <w:tcPr>
            <w:tcW w:type="dxa" w:w="1080"/>
          </w:tcPr>
          <w:p>
            <w:r>
              <w:t>check lumpiness logic</w:t>
            </w:r>
          </w:p>
        </w:tc>
        <w:tc>
          <w:tcPr>
            <w:tcW w:type="dxa" w:w="1080"/>
          </w:tcPr>
          <w:p>
            <w:r>
              <w:t>Pass if large-deal or campaign pulse variability included</w:t>
            </w:r>
          </w:p>
        </w:tc>
        <w:tc>
          <w:tcPr>
            <w:tcW w:type="dxa" w:w="1080"/>
          </w:tcPr>
          <w:p>
            <w:r>
              <w:t>2</w:t>
            </w:r>
          </w:p>
        </w:tc>
      </w:tr>
      <w:tr>
        <w:tc>
          <w:tcPr>
            <w:tcW w:type="dxa" w:w="1080"/>
          </w:tcPr>
          <w:p>
            <w:r>
              <w:t>5. Business Reality Alignment</w:t>
            </w:r>
          </w:p>
        </w:tc>
        <w:tc>
          <w:tcPr>
            <w:tcW w:type="dxa" w:w="1080"/>
          </w:tcPr>
          <w:p>
            <w:r>
              <w:t>B4</w:t>
            </w:r>
          </w:p>
        </w:tc>
        <w:tc>
          <w:tcPr>
            <w:tcW w:type="dxa" w:w="1080"/>
          </w:tcPr>
          <w:p>
            <w:r>
              <w:t>Are dynamic team / customer behaviors represented?</w:t>
            </w:r>
          </w:p>
        </w:tc>
        <w:tc>
          <w:tcPr>
            <w:tcW w:type="dxa" w:w="1080"/>
          </w:tcPr>
          <w:p>
            <w:r>
              <w:t>SaaS</w:t>
            </w:r>
          </w:p>
        </w:tc>
        <w:tc>
          <w:tcPr>
            <w:tcW w:type="dxa" w:w="1080"/>
          </w:tcPr>
          <w:p>
            <w:r>
              <w:t>code</w:t>
            </w:r>
          </w:p>
        </w:tc>
        <w:tc>
          <w:tcPr>
            <w:tcW w:type="dxa" w:w="1080"/>
          </w:tcPr>
          <w:p>
            <w:r>
              <w:t>check productivity/behavior adaptation</w:t>
            </w:r>
          </w:p>
        </w:tc>
        <w:tc>
          <w:tcPr>
            <w:tcW w:type="dxa" w:w="1080"/>
          </w:tcPr>
          <w:p>
            <w:r>
              <w:t>Pass if behavior adapts with pressure or scale</w:t>
            </w:r>
          </w:p>
        </w:tc>
        <w:tc>
          <w:tcPr>
            <w:tcW w:type="dxa" w:w="1080"/>
          </w:tcPr>
          <w:p>
            <w:r>
              <w:t>2</w:t>
            </w:r>
          </w:p>
        </w:tc>
      </w:tr>
      <w:tr>
        <w:tc>
          <w:tcPr>
            <w:tcW w:type="dxa" w:w="1080"/>
          </w:tcPr>
          <w:p>
            <w:r>
              <w:t>5. Business Reality Alignment</w:t>
            </w:r>
          </w:p>
        </w:tc>
        <w:tc>
          <w:tcPr>
            <w:tcW w:type="dxa" w:w="1080"/>
          </w:tcPr>
          <w:p>
            <w:r>
              <w:t>B4</w:t>
            </w:r>
          </w:p>
        </w:tc>
        <w:tc>
          <w:tcPr>
            <w:tcW w:type="dxa" w:w="1080"/>
          </w:tcPr>
          <w:p>
            <w:r>
              <w:t>Are dynamic team / customer behaviors represented?</w:t>
            </w:r>
          </w:p>
        </w:tc>
        <w:tc>
          <w:tcPr>
            <w:tcW w:type="dxa" w:w="1080"/>
          </w:tcPr>
          <w:p>
            <w:r>
              <w:t>Streaming</w:t>
            </w:r>
          </w:p>
        </w:tc>
        <w:tc>
          <w:tcPr>
            <w:tcW w:type="dxa" w:w="1080"/>
          </w:tcPr>
          <w:p>
            <w:r>
              <w:t>code</w:t>
            </w:r>
          </w:p>
        </w:tc>
        <w:tc>
          <w:tcPr>
            <w:tcW w:type="dxa" w:w="1080"/>
          </w:tcPr>
          <w:p>
            <w:r>
              <w:t>check productivity/behavior adaptation</w:t>
            </w:r>
          </w:p>
        </w:tc>
        <w:tc>
          <w:tcPr>
            <w:tcW w:type="dxa" w:w="1080"/>
          </w:tcPr>
          <w:p>
            <w:r>
              <w:t>Pass if behavior adapts with pressure or scale</w:t>
            </w:r>
          </w:p>
        </w:tc>
        <w:tc>
          <w:tcPr>
            <w:tcW w:type="dxa" w:w="1080"/>
          </w:tcPr>
          <w:p>
            <w:r>
              <w:t>2</w:t>
            </w:r>
          </w:p>
        </w:tc>
      </w:tr>
      <w:tr>
        <w:tc>
          <w:tcPr>
            <w:tcW w:type="dxa" w:w="1080"/>
          </w:tcPr>
          <w:p>
            <w:r>
              <w:t>5. Business Reality Alignment</w:t>
            </w:r>
          </w:p>
        </w:tc>
        <w:tc>
          <w:tcPr>
            <w:tcW w:type="dxa" w:w="1080"/>
          </w:tcPr>
          <w:p>
            <w:r>
              <w:t>B5</w:t>
            </w:r>
          </w:p>
        </w:tc>
        <w:tc>
          <w:tcPr>
            <w:tcW w:type="dxa" w:w="1080"/>
          </w:tcPr>
          <w:p>
            <w:r>
              <w:t>Are pricing response effects modeled?</w:t>
            </w:r>
          </w:p>
        </w:tc>
        <w:tc>
          <w:tcPr>
            <w:tcW w:type="dxa" w:w="1080"/>
          </w:tcPr>
          <w:p>
            <w:r>
              <w:t>SaaS</w:t>
            </w:r>
          </w:p>
        </w:tc>
        <w:tc>
          <w:tcPr>
            <w:tcW w:type="dxa" w:w="1080"/>
          </w:tcPr>
          <w:p>
            <w:r>
              <w:t>code/outputs</w:t>
            </w:r>
          </w:p>
        </w:tc>
        <w:tc>
          <w:tcPr>
            <w:tcW w:type="dxa" w:w="1080"/>
          </w:tcPr>
          <w:p>
            <w:r>
              <w:t>check price elasticity or churn response</w:t>
            </w:r>
          </w:p>
        </w:tc>
        <w:tc>
          <w:tcPr>
            <w:tcW w:type="dxa" w:w="1080"/>
          </w:tcPr>
          <w:p>
            <w:r>
              <w:t>Pass if price changes affect churn/acquisition</w:t>
            </w:r>
          </w:p>
        </w:tc>
        <w:tc>
          <w:tcPr>
            <w:tcW w:type="dxa" w:w="1080"/>
          </w:tcPr>
          <w:p>
            <w:r>
              <w:t>2</w:t>
            </w:r>
          </w:p>
        </w:tc>
      </w:tr>
      <w:tr>
        <w:tc>
          <w:tcPr>
            <w:tcW w:type="dxa" w:w="1080"/>
          </w:tcPr>
          <w:p>
            <w:r>
              <w:t>5. Business Reality Alignment</w:t>
            </w:r>
          </w:p>
        </w:tc>
        <w:tc>
          <w:tcPr>
            <w:tcW w:type="dxa" w:w="1080"/>
          </w:tcPr>
          <w:p>
            <w:r>
              <w:t>B5</w:t>
            </w:r>
          </w:p>
        </w:tc>
        <w:tc>
          <w:tcPr>
            <w:tcW w:type="dxa" w:w="1080"/>
          </w:tcPr>
          <w:p>
            <w:r>
              <w:t>Are pricing response effects modeled?</w:t>
            </w:r>
          </w:p>
        </w:tc>
        <w:tc>
          <w:tcPr>
            <w:tcW w:type="dxa" w:w="1080"/>
          </w:tcPr>
          <w:p>
            <w:r>
              <w:t>Streaming</w:t>
            </w:r>
          </w:p>
        </w:tc>
        <w:tc>
          <w:tcPr>
            <w:tcW w:type="dxa" w:w="1080"/>
          </w:tcPr>
          <w:p>
            <w:r>
              <w:t>code/outputs</w:t>
            </w:r>
          </w:p>
        </w:tc>
        <w:tc>
          <w:tcPr>
            <w:tcW w:type="dxa" w:w="1080"/>
          </w:tcPr>
          <w:p>
            <w:r>
              <w:t>check price elasticity or churn response</w:t>
            </w:r>
          </w:p>
        </w:tc>
        <w:tc>
          <w:tcPr>
            <w:tcW w:type="dxa" w:w="1080"/>
          </w:tcPr>
          <w:p>
            <w:r>
              <w:t>Pass if price changes affect churn/acquisition</w:t>
            </w:r>
          </w:p>
        </w:tc>
        <w:tc>
          <w:tcPr>
            <w:tcW w:type="dxa" w:w="1080"/>
          </w:tcPr>
          <w:p>
            <w:r>
              <w:t>2</w:t>
            </w:r>
          </w:p>
        </w:tc>
      </w:tr>
      <w:tr>
        <w:tc>
          <w:tcPr>
            <w:tcW w:type="dxa" w:w="1080"/>
          </w:tcPr>
          <w:p>
            <w:r>
              <w:t>5. Business Reality Alignment</w:t>
            </w:r>
          </w:p>
        </w:tc>
        <w:tc>
          <w:tcPr>
            <w:tcW w:type="dxa" w:w="1080"/>
          </w:tcPr>
          <w:p>
            <w:r>
              <w:t>B6</w:t>
            </w:r>
          </w:p>
        </w:tc>
        <w:tc>
          <w:tcPr>
            <w:tcW w:type="dxa" w:w="1080"/>
          </w:tcPr>
          <w:p>
            <w:r>
              <w:t>Are operational bottlenecks represented or disclosed?</w:t>
            </w:r>
          </w:p>
        </w:tc>
        <w:tc>
          <w:tcPr>
            <w:tcW w:type="dxa" w:w="1080"/>
          </w:tcPr>
          <w:p>
            <w:r>
              <w:t>SaaS</w:t>
            </w:r>
          </w:p>
        </w:tc>
        <w:tc>
          <w:tcPr>
            <w:tcW w:type="dxa" w:w="1080"/>
          </w:tcPr>
          <w:p>
            <w:r>
              <w:t>code/reports</w:t>
            </w:r>
          </w:p>
        </w:tc>
        <w:tc>
          <w:tcPr>
            <w:tcW w:type="dxa" w:w="1080"/>
          </w:tcPr>
          <w:p>
            <w:r>
              <w:t>check implementation/support bottlenecks or clear disclosure</w:t>
            </w:r>
          </w:p>
        </w:tc>
        <w:tc>
          <w:tcPr>
            <w:tcW w:type="dxa" w:w="1080"/>
          </w:tcPr>
          <w:p>
            <w:r>
              <w:t>Pass if modeled or explicitly limited</w:t>
            </w:r>
          </w:p>
        </w:tc>
        <w:tc>
          <w:tcPr>
            <w:tcW w:type="dxa" w:w="1080"/>
          </w:tcPr>
          <w:p>
            <w:r>
              <w:t>2</w:t>
            </w:r>
          </w:p>
        </w:tc>
      </w:tr>
      <w:tr>
        <w:tc>
          <w:tcPr>
            <w:tcW w:type="dxa" w:w="1080"/>
          </w:tcPr>
          <w:p>
            <w:r>
              <w:t>5. Business Reality Alignment</w:t>
            </w:r>
          </w:p>
        </w:tc>
        <w:tc>
          <w:tcPr>
            <w:tcW w:type="dxa" w:w="1080"/>
          </w:tcPr>
          <w:p>
            <w:r>
              <w:t>B6</w:t>
            </w:r>
          </w:p>
        </w:tc>
        <w:tc>
          <w:tcPr>
            <w:tcW w:type="dxa" w:w="1080"/>
          </w:tcPr>
          <w:p>
            <w:r>
              <w:t>Are operational bottlenecks represented or disclosed?</w:t>
            </w:r>
          </w:p>
        </w:tc>
        <w:tc>
          <w:tcPr>
            <w:tcW w:type="dxa" w:w="1080"/>
          </w:tcPr>
          <w:p>
            <w:r>
              <w:t>Streaming</w:t>
            </w:r>
          </w:p>
        </w:tc>
        <w:tc>
          <w:tcPr>
            <w:tcW w:type="dxa" w:w="1080"/>
          </w:tcPr>
          <w:p>
            <w:r>
              <w:t>code/reports</w:t>
            </w:r>
          </w:p>
        </w:tc>
        <w:tc>
          <w:tcPr>
            <w:tcW w:type="dxa" w:w="1080"/>
          </w:tcPr>
          <w:p>
            <w:r>
              <w:t>check implementation/support bottlenecks or clear disclosure</w:t>
            </w:r>
          </w:p>
        </w:tc>
        <w:tc>
          <w:tcPr>
            <w:tcW w:type="dxa" w:w="1080"/>
          </w:tcPr>
          <w:p>
            <w:r>
              <w:t>Pass if modeled or explicitly limited</w:t>
            </w:r>
          </w:p>
        </w:tc>
        <w:tc>
          <w:tcPr>
            <w:tcW w:type="dxa" w:w="1080"/>
          </w:tcPr>
          <w:p>
            <w:r>
              <w:t>2</w:t>
            </w:r>
          </w:p>
        </w:tc>
      </w:tr>
      <w:tr>
        <w:tc>
          <w:tcPr>
            <w:tcW w:type="dxa" w:w="1080"/>
          </w:tcPr>
          <w:p>
            <w:r>
              <w:t>6. Dependency &amp; Systemic Risk</w:t>
            </w:r>
          </w:p>
        </w:tc>
        <w:tc>
          <w:tcPr>
            <w:tcW w:type="dxa" w:w="1080"/>
          </w:tcPr>
          <w:p>
            <w:r>
              <w:t>Y1</w:t>
            </w:r>
          </w:p>
        </w:tc>
        <w:tc>
          <w:tcPr>
            <w:tcW w:type="dxa" w:w="1080"/>
          </w:tcPr>
          <w:p>
            <w:r>
              <w:t>Are root-factor dependencies identified?</w:t>
            </w:r>
          </w:p>
        </w:tc>
        <w:tc>
          <w:tcPr>
            <w:tcW w:type="dxa" w:w="1080"/>
          </w:tcPr>
          <w:p>
            <w:r>
              <w:t>SaaS</w:t>
            </w:r>
          </w:p>
        </w:tc>
        <w:tc>
          <w:tcPr>
            <w:tcW w:type="dxa" w:w="1080"/>
          </w:tcPr>
          <w:p>
            <w:r>
              <w:t>dependency map</w:t>
            </w:r>
          </w:p>
        </w:tc>
        <w:tc>
          <w:tcPr>
            <w:tcW w:type="dxa" w:w="1080"/>
          </w:tcPr>
          <w:p>
            <w:r>
              <w:t>check map exists</w:t>
            </w:r>
          </w:p>
        </w:tc>
        <w:tc>
          <w:tcPr>
            <w:tcW w:type="dxa" w:w="1080"/>
          </w:tcPr>
          <w:p>
            <w:r>
              <w:t>Pass if root-factor map listed</w:t>
            </w:r>
          </w:p>
        </w:tc>
        <w:tc>
          <w:tcPr>
            <w:tcW w:type="dxa" w:w="1080"/>
          </w:tcPr>
          <w:p>
            <w:r>
              <w:t>2</w:t>
            </w:r>
          </w:p>
        </w:tc>
      </w:tr>
      <w:tr>
        <w:tc>
          <w:tcPr>
            <w:tcW w:type="dxa" w:w="1080"/>
          </w:tcPr>
          <w:p>
            <w:r>
              <w:t>6. Dependency &amp; Systemic Risk</w:t>
            </w:r>
          </w:p>
        </w:tc>
        <w:tc>
          <w:tcPr>
            <w:tcW w:type="dxa" w:w="1080"/>
          </w:tcPr>
          <w:p>
            <w:r>
              <w:t>Y1</w:t>
            </w:r>
          </w:p>
        </w:tc>
        <w:tc>
          <w:tcPr>
            <w:tcW w:type="dxa" w:w="1080"/>
          </w:tcPr>
          <w:p>
            <w:r>
              <w:t>Are root-factor dependencies identified?</w:t>
            </w:r>
          </w:p>
        </w:tc>
        <w:tc>
          <w:tcPr>
            <w:tcW w:type="dxa" w:w="1080"/>
          </w:tcPr>
          <w:p>
            <w:r>
              <w:t>Streaming</w:t>
            </w:r>
          </w:p>
        </w:tc>
        <w:tc>
          <w:tcPr>
            <w:tcW w:type="dxa" w:w="1080"/>
          </w:tcPr>
          <w:p>
            <w:r>
              <w:t>dependency map</w:t>
            </w:r>
          </w:p>
        </w:tc>
        <w:tc>
          <w:tcPr>
            <w:tcW w:type="dxa" w:w="1080"/>
          </w:tcPr>
          <w:p>
            <w:r>
              <w:t>check map exists</w:t>
            </w:r>
          </w:p>
        </w:tc>
        <w:tc>
          <w:tcPr>
            <w:tcW w:type="dxa" w:w="1080"/>
          </w:tcPr>
          <w:p>
            <w:r>
              <w:t>Pass if root-factor map listed</w:t>
            </w:r>
          </w:p>
        </w:tc>
        <w:tc>
          <w:tcPr>
            <w:tcW w:type="dxa" w:w="1080"/>
          </w:tcPr>
          <w:p>
            <w:r>
              <w:t>2</w:t>
            </w:r>
          </w:p>
        </w:tc>
      </w:tr>
      <w:tr>
        <w:tc>
          <w:tcPr>
            <w:tcW w:type="dxa" w:w="1080"/>
          </w:tcPr>
          <w:p>
            <w:r>
              <w:t>6. Dependency &amp; Systemic Risk</w:t>
            </w:r>
          </w:p>
        </w:tc>
        <w:tc>
          <w:tcPr>
            <w:tcW w:type="dxa" w:w="1080"/>
          </w:tcPr>
          <w:p>
            <w:r>
              <w:t>Y2</w:t>
            </w:r>
          </w:p>
        </w:tc>
        <w:tc>
          <w:tcPr>
            <w:tcW w:type="dxa" w:w="1080"/>
          </w:tcPr>
          <w:p>
            <w:r>
              <w:t>Are driver interdependencies explicit?</w:t>
            </w:r>
          </w:p>
        </w:tc>
        <w:tc>
          <w:tcPr>
            <w:tcW w:type="dxa" w:w="1080"/>
          </w:tcPr>
          <w:p>
            <w:r>
              <w:t>SaaS</w:t>
            </w:r>
          </w:p>
        </w:tc>
        <w:tc>
          <w:tcPr>
            <w:tcW w:type="dxa" w:w="1080"/>
          </w:tcPr>
          <w:p>
            <w:r>
              <w:t>code/diagrams</w:t>
            </w:r>
          </w:p>
        </w:tc>
        <w:tc>
          <w:tcPr>
            <w:tcW w:type="dxa" w:w="1080"/>
          </w:tcPr>
          <w:p>
            <w:r>
              <w:t>check linked drivers</w:t>
            </w:r>
          </w:p>
        </w:tc>
        <w:tc>
          <w:tcPr>
            <w:tcW w:type="dxa" w:w="1080"/>
          </w:tcPr>
          <w:p>
            <w:r>
              <w:t>Pass if main feedbacks explicit</w:t>
            </w:r>
          </w:p>
        </w:tc>
        <w:tc>
          <w:tcPr>
            <w:tcW w:type="dxa" w:w="1080"/>
          </w:tcPr>
          <w:p>
            <w:r>
              <w:t>3</w:t>
            </w:r>
          </w:p>
        </w:tc>
      </w:tr>
      <w:tr>
        <w:tc>
          <w:tcPr>
            <w:tcW w:type="dxa" w:w="1080"/>
          </w:tcPr>
          <w:p>
            <w:r>
              <w:t>6. Dependency &amp; Systemic Risk</w:t>
            </w:r>
          </w:p>
        </w:tc>
        <w:tc>
          <w:tcPr>
            <w:tcW w:type="dxa" w:w="1080"/>
          </w:tcPr>
          <w:p>
            <w:r>
              <w:t>Y2</w:t>
            </w:r>
          </w:p>
        </w:tc>
        <w:tc>
          <w:tcPr>
            <w:tcW w:type="dxa" w:w="1080"/>
          </w:tcPr>
          <w:p>
            <w:r>
              <w:t>Are driver interdependencies explicit?</w:t>
            </w:r>
          </w:p>
        </w:tc>
        <w:tc>
          <w:tcPr>
            <w:tcW w:type="dxa" w:w="1080"/>
          </w:tcPr>
          <w:p>
            <w:r>
              <w:t>Streaming</w:t>
            </w:r>
          </w:p>
        </w:tc>
        <w:tc>
          <w:tcPr>
            <w:tcW w:type="dxa" w:w="1080"/>
          </w:tcPr>
          <w:p>
            <w:r>
              <w:t>code/diagrams</w:t>
            </w:r>
          </w:p>
        </w:tc>
        <w:tc>
          <w:tcPr>
            <w:tcW w:type="dxa" w:w="1080"/>
          </w:tcPr>
          <w:p>
            <w:r>
              <w:t>check linked drivers</w:t>
            </w:r>
          </w:p>
        </w:tc>
        <w:tc>
          <w:tcPr>
            <w:tcW w:type="dxa" w:w="1080"/>
          </w:tcPr>
          <w:p>
            <w:r>
              <w:t>Pass if main feedbacks explicit</w:t>
            </w:r>
          </w:p>
        </w:tc>
        <w:tc>
          <w:tcPr>
            <w:tcW w:type="dxa" w:w="1080"/>
          </w:tcPr>
          <w:p>
            <w:r>
              <w:t>3</w:t>
            </w:r>
          </w:p>
        </w:tc>
      </w:tr>
      <w:tr>
        <w:tc>
          <w:tcPr>
            <w:tcW w:type="dxa" w:w="1080"/>
          </w:tcPr>
          <w:p>
            <w:r>
              <w:t>6. Dependency &amp; Systemic Risk</w:t>
            </w:r>
          </w:p>
        </w:tc>
        <w:tc>
          <w:tcPr>
            <w:tcW w:type="dxa" w:w="1080"/>
          </w:tcPr>
          <w:p>
            <w:r>
              <w:t>Y3</w:t>
            </w:r>
          </w:p>
        </w:tc>
        <w:tc>
          <w:tcPr>
            <w:tcW w:type="dxa" w:w="1080"/>
          </w:tcPr>
          <w:p>
            <w:r>
              <w:t>Are correlated risks quantified or scenario-tested?</w:t>
            </w:r>
          </w:p>
        </w:tc>
        <w:tc>
          <w:tcPr>
            <w:tcW w:type="dxa" w:w="1080"/>
          </w:tcPr>
          <w:p>
            <w:r>
              <w:t>SaaS</w:t>
            </w:r>
          </w:p>
        </w:tc>
        <w:tc>
          <w:tcPr>
            <w:tcW w:type="dxa" w:w="1080"/>
          </w:tcPr>
          <w:p>
            <w:r>
              <w:t>scenario matrix</w:t>
            </w:r>
          </w:p>
        </w:tc>
        <w:tc>
          <w:tcPr>
            <w:tcW w:type="dxa" w:w="1080"/>
          </w:tcPr>
          <w:p>
            <w:r>
              <w:t>check joint-shock scenarios</w:t>
            </w:r>
          </w:p>
        </w:tc>
        <w:tc>
          <w:tcPr>
            <w:tcW w:type="dxa" w:w="1080"/>
          </w:tcPr>
          <w:p>
            <w:r>
              <w:t>Pass if matrix or scenarios provided</w:t>
            </w:r>
          </w:p>
        </w:tc>
        <w:tc>
          <w:tcPr>
            <w:tcW w:type="dxa" w:w="1080"/>
          </w:tcPr>
          <w:p>
            <w:r>
              <w:t>2</w:t>
            </w:r>
          </w:p>
        </w:tc>
      </w:tr>
      <w:tr>
        <w:tc>
          <w:tcPr>
            <w:tcW w:type="dxa" w:w="1080"/>
          </w:tcPr>
          <w:p>
            <w:r>
              <w:t>6. Dependency &amp; Systemic Risk</w:t>
            </w:r>
          </w:p>
        </w:tc>
        <w:tc>
          <w:tcPr>
            <w:tcW w:type="dxa" w:w="1080"/>
          </w:tcPr>
          <w:p>
            <w:r>
              <w:t>Y3</w:t>
            </w:r>
          </w:p>
        </w:tc>
        <w:tc>
          <w:tcPr>
            <w:tcW w:type="dxa" w:w="1080"/>
          </w:tcPr>
          <w:p>
            <w:r>
              <w:t>Are correlated risks quantified or scenario-tested?</w:t>
            </w:r>
          </w:p>
        </w:tc>
        <w:tc>
          <w:tcPr>
            <w:tcW w:type="dxa" w:w="1080"/>
          </w:tcPr>
          <w:p>
            <w:r>
              <w:t>Streaming</w:t>
            </w:r>
          </w:p>
        </w:tc>
        <w:tc>
          <w:tcPr>
            <w:tcW w:type="dxa" w:w="1080"/>
          </w:tcPr>
          <w:p>
            <w:r>
              <w:t>scenario matrix</w:t>
            </w:r>
          </w:p>
        </w:tc>
        <w:tc>
          <w:tcPr>
            <w:tcW w:type="dxa" w:w="1080"/>
          </w:tcPr>
          <w:p>
            <w:r>
              <w:t>check joint-shock scenarios</w:t>
            </w:r>
          </w:p>
        </w:tc>
        <w:tc>
          <w:tcPr>
            <w:tcW w:type="dxa" w:w="1080"/>
          </w:tcPr>
          <w:p>
            <w:r>
              <w:t>Pass if matrix or scenarios provided</w:t>
            </w:r>
          </w:p>
        </w:tc>
        <w:tc>
          <w:tcPr>
            <w:tcW w:type="dxa" w:w="1080"/>
          </w:tcPr>
          <w:p>
            <w:r>
              <w:t>2</w:t>
            </w:r>
          </w:p>
        </w:tc>
      </w:tr>
      <w:tr>
        <w:tc>
          <w:tcPr>
            <w:tcW w:type="dxa" w:w="1080"/>
          </w:tcPr>
          <w:p>
            <w:r>
              <w:t>6. Dependency &amp; Systemic Risk</w:t>
            </w:r>
          </w:p>
        </w:tc>
        <w:tc>
          <w:tcPr>
            <w:tcW w:type="dxa" w:w="1080"/>
          </w:tcPr>
          <w:p>
            <w:r>
              <w:t>Y4</w:t>
            </w:r>
          </w:p>
        </w:tc>
        <w:tc>
          <w:tcPr>
            <w:tcW w:type="dxa" w:w="1080"/>
          </w:tcPr>
          <w:p>
            <w:r>
              <w:t>Are feedback loops modeled?</w:t>
            </w:r>
          </w:p>
        </w:tc>
        <w:tc>
          <w:tcPr>
            <w:tcW w:type="dxa" w:w="1080"/>
          </w:tcPr>
          <w:p>
            <w:r>
              <w:t>SaaS</w:t>
            </w:r>
          </w:p>
        </w:tc>
        <w:tc>
          <w:tcPr>
            <w:tcW w:type="dxa" w:w="1080"/>
          </w:tcPr>
          <w:p>
            <w:r>
              <w:t>code</w:t>
            </w:r>
          </w:p>
        </w:tc>
        <w:tc>
          <w:tcPr>
            <w:tcW w:type="dxa" w:w="1080"/>
          </w:tcPr>
          <w:p>
            <w:r>
              <w:t>check saturation/price/churn/capacity loops</w:t>
            </w:r>
          </w:p>
        </w:tc>
        <w:tc>
          <w:tcPr>
            <w:tcW w:type="dxa" w:w="1080"/>
          </w:tcPr>
          <w:p>
            <w:r>
              <w:t>Pass if loops change results over time</w:t>
            </w:r>
          </w:p>
        </w:tc>
        <w:tc>
          <w:tcPr>
            <w:tcW w:type="dxa" w:w="1080"/>
          </w:tcPr>
          <w:p>
            <w:r>
              <w:t>3</w:t>
            </w:r>
          </w:p>
        </w:tc>
      </w:tr>
      <w:tr>
        <w:tc>
          <w:tcPr>
            <w:tcW w:type="dxa" w:w="1080"/>
          </w:tcPr>
          <w:p>
            <w:r>
              <w:t>6. Dependency &amp; Systemic Risk</w:t>
            </w:r>
          </w:p>
        </w:tc>
        <w:tc>
          <w:tcPr>
            <w:tcW w:type="dxa" w:w="1080"/>
          </w:tcPr>
          <w:p>
            <w:r>
              <w:t>Y4</w:t>
            </w:r>
          </w:p>
        </w:tc>
        <w:tc>
          <w:tcPr>
            <w:tcW w:type="dxa" w:w="1080"/>
          </w:tcPr>
          <w:p>
            <w:r>
              <w:t>Are feedback loops modeled?</w:t>
            </w:r>
          </w:p>
        </w:tc>
        <w:tc>
          <w:tcPr>
            <w:tcW w:type="dxa" w:w="1080"/>
          </w:tcPr>
          <w:p>
            <w:r>
              <w:t>Streaming</w:t>
            </w:r>
          </w:p>
        </w:tc>
        <w:tc>
          <w:tcPr>
            <w:tcW w:type="dxa" w:w="1080"/>
          </w:tcPr>
          <w:p>
            <w:r>
              <w:t>code</w:t>
            </w:r>
          </w:p>
        </w:tc>
        <w:tc>
          <w:tcPr>
            <w:tcW w:type="dxa" w:w="1080"/>
          </w:tcPr>
          <w:p>
            <w:r>
              <w:t>check saturation/price/churn/capacity loops</w:t>
            </w:r>
          </w:p>
        </w:tc>
        <w:tc>
          <w:tcPr>
            <w:tcW w:type="dxa" w:w="1080"/>
          </w:tcPr>
          <w:p>
            <w:r>
              <w:t>Pass if loops change results over time</w:t>
            </w:r>
          </w:p>
        </w:tc>
        <w:tc>
          <w:tcPr>
            <w:tcW w:type="dxa" w:w="1080"/>
          </w:tcPr>
          <w:p>
            <w:r>
              <w:t>3</w:t>
            </w:r>
          </w:p>
        </w:tc>
      </w:tr>
      <w:tr>
        <w:tc>
          <w:tcPr>
            <w:tcW w:type="dxa" w:w="1080"/>
          </w:tcPr>
          <w:p>
            <w:r>
              <w:t>6. Dependency &amp; Systemic Risk</w:t>
            </w:r>
          </w:p>
        </w:tc>
        <w:tc>
          <w:tcPr>
            <w:tcW w:type="dxa" w:w="1080"/>
          </w:tcPr>
          <w:p>
            <w:r>
              <w:t>Y5</w:t>
            </w:r>
          </w:p>
        </w:tc>
        <w:tc>
          <w:tcPr>
            <w:tcW w:type="dxa" w:w="1080"/>
          </w:tcPr>
          <w:p>
            <w:r>
              <w:t>Are regime changes modeled?</w:t>
            </w:r>
          </w:p>
        </w:tc>
        <w:tc>
          <w:tcPr>
            <w:tcW w:type="dxa" w:w="1080"/>
          </w:tcPr>
          <w:p>
            <w:r>
              <w:t>SaaS</w:t>
            </w:r>
          </w:p>
        </w:tc>
        <w:tc>
          <w:tcPr>
            <w:tcW w:type="dxa" w:w="1080"/>
          </w:tcPr>
          <w:p>
            <w:r>
              <w:t>scenario outputs</w:t>
            </w:r>
          </w:p>
        </w:tc>
        <w:tc>
          <w:tcPr>
            <w:tcW w:type="dxa" w:w="1080"/>
          </w:tcPr>
          <w:p>
            <w:r>
              <w:t>check recession/competition/saturation phases</w:t>
            </w:r>
          </w:p>
        </w:tc>
        <w:tc>
          <w:tcPr>
            <w:tcW w:type="dxa" w:w="1080"/>
          </w:tcPr>
          <w:p>
            <w:r>
              <w:t>Pass if regime shifts present</w:t>
            </w:r>
          </w:p>
        </w:tc>
        <w:tc>
          <w:tcPr>
            <w:tcW w:type="dxa" w:w="1080"/>
          </w:tcPr>
          <w:p>
            <w:r>
              <w:t>3</w:t>
            </w:r>
          </w:p>
        </w:tc>
      </w:tr>
      <w:tr>
        <w:tc>
          <w:tcPr>
            <w:tcW w:type="dxa" w:w="1080"/>
          </w:tcPr>
          <w:p>
            <w:r>
              <w:t>6. Dependency &amp; Systemic Risk</w:t>
            </w:r>
          </w:p>
        </w:tc>
        <w:tc>
          <w:tcPr>
            <w:tcW w:type="dxa" w:w="1080"/>
          </w:tcPr>
          <w:p>
            <w:r>
              <w:t>Y5</w:t>
            </w:r>
          </w:p>
        </w:tc>
        <w:tc>
          <w:tcPr>
            <w:tcW w:type="dxa" w:w="1080"/>
          </w:tcPr>
          <w:p>
            <w:r>
              <w:t>Are regime changes modeled?</w:t>
            </w:r>
          </w:p>
        </w:tc>
        <w:tc>
          <w:tcPr>
            <w:tcW w:type="dxa" w:w="1080"/>
          </w:tcPr>
          <w:p>
            <w:r>
              <w:t>Streaming</w:t>
            </w:r>
          </w:p>
        </w:tc>
        <w:tc>
          <w:tcPr>
            <w:tcW w:type="dxa" w:w="1080"/>
          </w:tcPr>
          <w:p>
            <w:r>
              <w:t>scenario outputs</w:t>
            </w:r>
          </w:p>
        </w:tc>
        <w:tc>
          <w:tcPr>
            <w:tcW w:type="dxa" w:w="1080"/>
          </w:tcPr>
          <w:p>
            <w:r>
              <w:t>check recession/competition/saturation phases</w:t>
            </w:r>
          </w:p>
        </w:tc>
        <w:tc>
          <w:tcPr>
            <w:tcW w:type="dxa" w:w="1080"/>
          </w:tcPr>
          <w:p>
            <w:r>
              <w:t>Pass if regime shifts present</w:t>
            </w:r>
          </w:p>
        </w:tc>
        <w:tc>
          <w:tcPr>
            <w:tcW w:type="dxa" w:w="1080"/>
          </w:tcPr>
          <w:p>
            <w:r>
              <w:t>3</w:t>
            </w:r>
          </w:p>
        </w:tc>
      </w:tr>
      <w:tr>
        <w:tc>
          <w:tcPr>
            <w:tcW w:type="dxa" w:w="1080"/>
          </w:tcPr>
          <w:p>
            <w:r>
              <w:t>7. Edge Cases &amp; Failure Modes</w:t>
            </w:r>
          </w:p>
        </w:tc>
        <w:tc>
          <w:tcPr>
            <w:tcW w:type="dxa" w:w="1080"/>
          </w:tcPr>
          <w:p>
            <w:r>
              <w:t>E1</w:t>
            </w:r>
          </w:p>
        </w:tc>
        <w:tc>
          <w:tcPr>
            <w:tcW w:type="dxa" w:w="1080"/>
          </w:tcPr>
          <w:p>
            <w:r>
              <w:t>Is top-customer / top-account churn impact handled where material?</w:t>
            </w:r>
          </w:p>
        </w:tc>
        <w:tc>
          <w:tcPr>
            <w:tcW w:type="dxa" w:w="1080"/>
          </w:tcPr>
          <w:p>
            <w:r>
              <w:t>SaaS</w:t>
            </w:r>
          </w:p>
        </w:tc>
        <w:tc>
          <w:tcPr>
            <w:tcW w:type="dxa" w:w="1080"/>
          </w:tcPr>
          <w:p>
            <w:r>
              <w:t>stress scenarios</w:t>
            </w:r>
          </w:p>
        </w:tc>
        <w:tc>
          <w:tcPr>
            <w:tcW w:type="dxa" w:w="1080"/>
          </w:tcPr>
          <w:p>
            <w:r>
              <w:t>check concentration shock scenario</w:t>
            </w:r>
          </w:p>
        </w:tc>
        <w:tc>
          <w:tcPr>
            <w:tcW w:type="dxa" w:w="1080"/>
          </w:tcPr>
          <w:p>
            <w:r>
              <w:t>Pass if concentration/top-account shock exists</w:t>
            </w:r>
          </w:p>
        </w:tc>
        <w:tc>
          <w:tcPr>
            <w:tcW w:type="dxa" w:w="1080"/>
          </w:tcPr>
          <w:p>
            <w:r>
              <w:t>2</w:t>
            </w:r>
          </w:p>
        </w:tc>
      </w:tr>
      <w:tr>
        <w:tc>
          <w:tcPr>
            <w:tcW w:type="dxa" w:w="1080"/>
          </w:tcPr>
          <w:p>
            <w:r>
              <w:t>7. Edge Cases &amp; Failure Modes</w:t>
            </w:r>
          </w:p>
        </w:tc>
        <w:tc>
          <w:tcPr>
            <w:tcW w:type="dxa" w:w="1080"/>
          </w:tcPr>
          <w:p>
            <w:r>
              <w:t>E1</w:t>
            </w:r>
          </w:p>
        </w:tc>
        <w:tc>
          <w:tcPr>
            <w:tcW w:type="dxa" w:w="1080"/>
          </w:tcPr>
          <w:p>
            <w:r>
              <w:t>Is top-customer / top-account churn impact handled where material?</w:t>
            </w:r>
          </w:p>
        </w:tc>
        <w:tc>
          <w:tcPr>
            <w:tcW w:type="dxa" w:w="1080"/>
          </w:tcPr>
          <w:p>
            <w:r>
              <w:t>Streaming</w:t>
            </w:r>
          </w:p>
        </w:tc>
        <w:tc>
          <w:tcPr>
            <w:tcW w:type="dxa" w:w="1080"/>
          </w:tcPr>
          <w:p>
            <w:r>
              <w:t>stress scenarios</w:t>
            </w:r>
          </w:p>
        </w:tc>
        <w:tc>
          <w:tcPr>
            <w:tcW w:type="dxa" w:w="1080"/>
          </w:tcPr>
          <w:p>
            <w:r>
              <w:t>check concentration shock scenario</w:t>
            </w:r>
          </w:p>
        </w:tc>
        <w:tc>
          <w:tcPr>
            <w:tcW w:type="dxa" w:w="1080"/>
          </w:tcPr>
          <w:p>
            <w:r>
              <w:t>Pass if concentration/top-account shock exists</w:t>
            </w:r>
          </w:p>
        </w:tc>
        <w:tc>
          <w:tcPr>
            <w:tcW w:type="dxa" w:w="1080"/>
          </w:tcPr>
          <w:p>
            <w:r>
              <w:t>2</w:t>
            </w:r>
          </w:p>
        </w:tc>
      </w:tr>
      <w:tr>
        <w:tc>
          <w:tcPr>
            <w:tcW w:type="dxa" w:w="1080"/>
          </w:tcPr>
          <w:p>
            <w:r>
              <w:t>7. Edge Cases &amp; Failure Modes</w:t>
            </w:r>
          </w:p>
        </w:tc>
        <w:tc>
          <w:tcPr>
            <w:tcW w:type="dxa" w:w="1080"/>
          </w:tcPr>
          <w:p>
            <w:r>
              <w:t>E2</w:t>
            </w:r>
          </w:p>
        </w:tc>
        <w:tc>
          <w:tcPr>
            <w:tcW w:type="dxa" w:w="1080"/>
          </w:tcPr>
          <w:p>
            <w:r>
              <w:t>Is major deal slippage or acquisition miss handled?</w:t>
            </w:r>
          </w:p>
        </w:tc>
        <w:tc>
          <w:tcPr>
            <w:tcW w:type="dxa" w:w="1080"/>
          </w:tcPr>
          <w:p>
            <w:r>
              <w:t>SaaS</w:t>
            </w:r>
          </w:p>
        </w:tc>
        <w:tc>
          <w:tcPr>
            <w:tcW w:type="dxa" w:w="1080"/>
          </w:tcPr>
          <w:p>
            <w:r>
              <w:t>stress scenarios</w:t>
            </w:r>
          </w:p>
        </w:tc>
        <w:tc>
          <w:tcPr>
            <w:tcW w:type="dxa" w:w="1080"/>
          </w:tcPr>
          <w:p>
            <w:r>
              <w:t>check slippage case</w:t>
            </w:r>
          </w:p>
        </w:tc>
        <w:tc>
          <w:tcPr>
            <w:tcW w:type="dxa" w:w="1080"/>
          </w:tcPr>
          <w:p>
            <w:r>
              <w:t>Pass if slippage scenario exists</w:t>
            </w:r>
          </w:p>
        </w:tc>
        <w:tc>
          <w:tcPr>
            <w:tcW w:type="dxa" w:w="1080"/>
          </w:tcPr>
          <w:p>
            <w:r>
              <w:t>3</w:t>
            </w:r>
          </w:p>
        </w:tc>
      </w:tr>
      <w:tr>
        <w:tc>
          <w:tcPr>
            <w:tcW w:type="dxa" w:w="1080"/>
          </w:tcPr>
          <w:p>
            <w:r>
              <w:t>7. Edge Cases &amp; Failure Modes</w:t>
            </w:r>
          </w:p>
        </w:tc>
        <w:tc>
          <w:tcPr>
            <w:tcW w:type="dxa" w:w="1080"/>
          </w:tcPr>
          <w:p>
            <w:r>
              <w:t>E2</w:t>
            </w:r>
          </w:p>
        </w:tc>
        <w:tc>
          <w:tcPr>
            <w:tcW w:type="dxa" w:w="1080"/>
          </w:tcPr>
          <w:p>
            <w:r>
              <w:t>Is major deal slippage or acquisition miss handled?</w:t>
            </w:r>
          </w:p>
        </w:tc>
        <w:tc>
          <w:tcPr>
            <w:tcW w:type="dxa" w:w="1080"/>
          </w:tcPr>
          <w:p>
            <w:r>
              <w:t>Streaming</w:t>
            </w:r>
          </w:p>
        </w:tc>
        <w:tc>
          <w:tcPr>
            <w:tcW w:type="dxa" w:w="1080"/>
          </w:tcPr>
          <w:p>
            <w:r>
              <w:t>stress scenarios</w:t>
            </w:r>
          </w:p>
        </w:tc>
        <w:tc>
          <w:tcPr>
            <w:tcW w:type="dxa" w:w="1080"/>
          </w:tcPr>
          <w:p>
            <w:r>
              <w:t>check slippage case</w:t>
            </w:r>
          </w:p>
        </w:tc>
        <w:tc>
          <w:tcPr>
            <w:tcW w:type="dxa" w:w="1080"/>
          </w:tcPr>
          <w:p>
            <w:r>
              <w:t>Pass if slippage scenario exists</w:t>
            </w:r>
          </w:p>
        </w:tc>
        <w:tc>
          <w:tcPr>
            <w:tcW w:type="dxa" w:w="1080"/>
          </w:tcPr>
          <w:p>
            <w:r>
              <w:t>3</w:t>
            </w:r>
          </w:p>
        </w:tc>
      </w:tr>
      <w:tr>
        <w:tc>
          <w:tcPr>
            <w:tcW w:type="dxa" w:w="1080"/>
          </w:tcPr>
          <w:p>
            <w:r>
              <w:t>7. Edge Cases &amp; Failure Modes</w:t>
            </w:r>
          </w:p>
        </w:tc>
        <w:tc>
          <w:tcPr>
            <w:tcW w:type="dxa" w:w="1080"/>
          </w:tcPr>
          <w:p>
            <w:r>
              <w:t>E3</w:t>
            </w:r>
          </w:p>
        </w:tc>
        <w:tc>
          <w:tcPr>
            <w:tcW w:type="dxa" w:w="1080"/>
          </w:tcPr>
          <w:p>
            <w:r>
              <w:t>Is abrupt growth slowdown modeled?</w:t>
            </w:r>
          </w:p>
        </w:tc>
        <w:tc>
          <w:tcPr>
            <w:tcW w:type="dxa" w:w="1080"/>
          </w:tcPr>
          <w:p>
            <w:r>
              <w:t>SaaS</w:t>
            </w:r>
          </w:p>
        </w:tc>
        <w:tc>
          <w:tcPr>
            <w:tcW w:type="dxa" w:w="1080"/>
          </w:tcPr>
          <w:p>
            <w:r>
              <w:t>scenario outputs</w:t>
            </w:r>
          </w:p>
        </w:tc>
        <w:tc>
          <w:tcPr>
            <w:tcW w:type="dxa" w:w="1080"/>
          </w:tcPr>
          <w:p>
            <w:r>
              <w:t>check slowdown scenarios</w:t>
            </w:r>
          </w:p>
        </w:tc>
        <w:tc>
          <w:tcPr>
            <w:tcW w:type="dxa" w:w="1080"/>
          </w:tcPr>
          <w:p>
            <w:r>
              <w:t>Pass if slowdown materially changes results</w:t>
            </w:r>
          </w:p>
        </w:tc>
        <w:tc>
          <w:tcPr>
            <w:tcW w:type="dxa" w:w="1080"/>
          </w:tcPr>
          <w:p>
            <w:r>
              <w:t>3</w:t>
            </w:r>
          </w:p>
        </w:tc>
      </w:tr>
      <w:tr>
        <w:tc>
          <w:tcPr>
            <w:tcW w:type="dxa" w:w="1080"/>
          </w:tcPr>
          <w:p>
            <w:r>
              <w:t>7. Edge Cases &amp; Failure Modes</w:t>
            </w:r>
          </w:p>
        </w:tc>
        <w:tc>
          <w:tcPr>
            <w:tcW w:type="dxa" w:w="1080"/>
          </w:tcPr>
          <w:p>
            <w:r>
              <w:t>E3</w:t>
            </w:r>
          </w:p>
        </w:tc>
        <w:tc>
          <w:tcPr>
            <w:tcW w:type="dxa" w:w="1080"/>
          </w:tcPr>
          <w:p>
            <w:r>
              <w:t>Is abrupt growth slowdown modeled?</w:t>
            </w:r>
          </w:p>
        </w:tc>
        <w:tc>
          <w:tcPr>
            <w:tcW w:type="dxa" w:w="1080"/>
          </w:tcPr>
          <w:p>
            <w:r>
              <w:t>Streaming</w:t>
            </w:r>
          </w:p>
        </w:tc>
        <w:tc>
          <w:tcPr>
            <w:tcW w:type="dxa" w:w="1080"/>
          </w:tcPr>
          <w:p>
            <w:r>
              <w:t>scenario outputs</w:t>
            </w:r>
          </w:p>
        </w:tc>
        <w:tc>
          <w:tcPr>
            <w:tcW w:type="dxa" w:w="1080"/>
          </w:tcPr>
          <w:p>
            <w:r>
              <w:t>check slowdown scenarios</w:t>
            </w:r>
          </w:p>
        </w:tc>
        <w:tc>
          <w:tcPr>
            <w:tcW w:type="dxa" w:w="1080"/>
          </w:tcPr>
          <w:p>
            <w:r>
              <w:t>Pass if slowdown materially changes results</w:t>
            </w:r>
          </w:p>
        </w:tc>
        <w:tc>
          <w:tcPr>
            <w:tcW w:type="dxa" w:w="1080"/>
          </w:tcPr>
          <w:p>
            <w:r>
              <w:t>3</w:t>
            </w:r>
          </w:p>
        </w:tc>
      </w:tr>
      <w:tr>
        <w:tc>
          <w:tcPr>
            <w:tcW w:type="dxa" w:w="1080"/>
          </w:tcPr>
          <w:p>
            <w:r>
              <w:t>7. Edge Cases &amp; Failure Modes</w:t>
            </w:r>
          </w:p>
        </w:tc>
        <w:tc>
          <w:tcPr>
            <w:tcW w:type="dxa" w:w="1080"/>
          </w:tcPr>
          <w:p>
            <w:r>
              <w:t>E4</w:t>
            </w:r>
          </w:p>
        </w:tc>
        <w:tc>
          <w:tcPr>
            <w:tcW w:type="dxa" w:w="1080"/>
          </w:tcPr>
          <w:p>
            <w:r>
              <w:t>Is pricing change failure modeled?</w:t>
            </w:r>
          </w:p>
        </w:tc>
        <w:tc>
          <w:tcPr>
            <w:tcW w:type="dxa" w:w="1080"/>
          </w:tcPr>
          <w:p>
            <w:r>
              <w:t>SaaS</w:t>
            </w:r>
          </w:p>
        </w:tc>
        <w:tc>
          <w:tcPr>
            <w:tcW w:type="dxa" w:w="1080"/>
          </w:tcPr>
          <w:p>
            <w:r>
              <w:t>scenario outputs</w:t>
            </w:r>
          </w:p>
        </w:tc>
        <w:tc>
          <w:tcPr>
            <w:tcW w:type="dxa" w:w="1080"/>
          </w:tcPr>
          <w:p>
            <w:r>
              <w:t>check failed-price scenario</w:t>
            </w:r>
          </w:p>
        </w:tc>
        <w:tc>
          <w:tcPr>
            <w:tcW w:type="dxa" w:w="1080"/>
          </w:tcPr>
          <w:p>
            <w:r>
              <w:t>Pass if failed-price scenario exists</w:t>
            </w:r>
          </w:p>
        </w:tc>
        <w:tc>
          <w:tcPr>
            <w:tcW w:type="dxa" w:w="1080"/>
          </w:tcPr>
          <w:p>
            <w:r>
              <w:t>2</w:t>
            </w:r>
          </w:p>
        </w:tc>
      </w:tr>
      <w:tr>
        <w:tc>
          <w:tcPr>
            <w:tcW w:type="dxa" w:w="1080"/>
          </w:tcPr>
          <w:p>
            <w:r>
              <w:t>7. Edge Cases &amp; Failure Modes</w:t>
            </w:r>
          </w:p>
        </w:tc>
        <w:tc>
          <w:tcPr>
            <w:tcW w:type="dxa" w:w="1080"/>
          </w:tcPr>
          <w:p>
            <w:r>
              <w:t>E4</w:t>
            </w:r>
          </w:p>
        </w:tc>
        <w:tc>
          <w:tcPr>
            <w:tcW w:type="dxa" w:w="1080"/>
          </w:tcPr>
          <w:p>
            <w:r>
              <w:t>Is pricing change failure modeled?</w:t>
            </w:r>
          </w:p>
        </w:tc>
        <w:tc>
          <w:tcPr>
            <w:tcW w:type="dxa" w:w="1080"/>
          </w:tcPr>
          <w:p>
            <w:r>
              <w:t>Streaming</w:t>
            </w:r>
          </w:p>
        </w:tc>
        <w:tc>
          <w:tcPr>
            <w:tcW w:type="dxa" w:w="1080"/>
          </w:tcPr>
          <w:p>
            <w:r>
              <w:t>scenario outputs</w:t>
            </w:r>
          </w:p>
        </w:tc>
        <w:tc>
          <w:tcPr>
            <w:tcW w:type="dxa" w:w="1080"/>
          </w:tcPr>
          <w:p>
            <w:r>
              <w:t>check failed-price scenario</w:t>
            </w:r>
          </w:p>
        </w:tc>
        <w:tc>
          <w:tcPr>
            <w:tcW w:type="dxa" w:w="1080"/>
          </w:tcPr>
          <w:p>
            <w:r>
              <w:t>Pass if failed-price scenario exists</w:t>
            </w:r>
          </w:p>
        </w:tc>
        <w:tc>
          <w:tcPr>
            <w:tcW w:type="dxa" w:w="1080"/>
          </w:tcPr>
          <w:p>
            <w:r>
              <w:t>2</w:t>
            </w:r>
          </w:p>
        </w:tc>
      </w:tr>
      <w:tr>
        <w:tc>
          <w:tcPr>
            <w:tcW w:type="dxa" w:w="1080"/>
          </w:tcPr>
          <w:p>
            <w:r>
              <w:t>7. Edge Cases &amp; Failure Modes</w:t>
            </w:r>
          </w:p>
        </w:tc>
        <w:tc>
          <w:tcPr>
            <w:tcW w:type="dxa" w:w="1080"/>
          </w:tcPr>
          <w:p>
            <w:r>
              <w:t>E5</w:t>
            </w:r>
          </w:p>
        </w:tc>
        <w:tc>
          <w:tcPr>
            <w:tcW w:type="dxa" w:w="1080"/>
          </w:tcPr>
          <w:p>
            <w:r>
              <w:t>Are extreme scenarios tested?</w:t>
            </w:r>
          </w:p>
        </w:tc>
        <w:tc>
          <w:tcPr>
            <w:tcW w:type="dxa" w:w="1080"/>
          </w:tcPr>
          <w:p>
            <w:r>
              <w:t>SaaS</w:t>
            </w:r>
          </w:p>
        </w:tc>
        <w:tc>
          <w:tcPr>
            <w:tcW w:type="dxa" w:w="1080"/>
          </w:tcPr>
          <w:p>
            <w:r>
              <w:t>stress outputs</w:t>
            </w:r>
          </w:p>
        </w:tc>
        <w:tc>
          <w:tcPr>
            <w:tcW w:type="dxa" w:w="1080"/>
          </w:tcPr>
          <w:p>
            <w:r>
              <w:t>check tail downside scenario</w:t>
            </w:r>
          </w:p>
        </w:tc>
        <w:tc>
          <w:tcPr>
            <w:tcW w:type="dxa" w:w="1080"/>
          </w:tcPr>
          <w:p>
            <w:r>
              <w:t>Pass if severe stress cases exist</w:t>
            </w:r>
          </w:p>
        </w:tc>
        <w:tc>
          <w:tcPr>
            <w:tcW w:type="dxa" w:w="1080"/>
          </w:tcPr>
          <w:p>
            <w:r>
              <w:t>3</w:t>
            </w:r>
          </w:p>
        </w:tc>
      </w:tr>
      <w:tr>
        <w:tc>
          <w:tcPr>
            <w:tcW w:type="dxa" w:w="1080"/>
          </w:tcPr>
          <w:p>
            <w:r>
              <w:t>7. Edge Cases &amp; Failure Modes</w:t>
            </w:r>
          </w:p>
        </w:tc>
        <w:tc>
          <w:tcPr>
            <w:tcW w:type="dxa" w:w="1080"/>
          </w:tcPr>
          <w:p>
            <w:r>
              <w:t>E5</w:t>
            </w:r>
          </w:p>
        </w:tc>
        <w:tc>
          <w:tcPr>
            <w:tcW w:type="dxa" w:w="1080"/>
          </w:tcPr>
          <w:p>
            <w:r>
              <w:t>Are extreme scenarios tested?</w:t>
            </w:r>
          </w:p>
        </w:tc>
        <w:tc>
          <w:tcPr>
            <w:tcW w:type="dxa" w:w="1080"/>
          </w:tcPr>
          <w:p>
            <w:r>
              <w:t>Streaming</w:t>
            </w:r>
          </w:p>
        </w:tc>
        <w:tc>
          <w:tcPr>
            <w:tcW w:type="dxa" w:w="1080"/>
          </w:tcPr>
          <w:p>
            <w:r>
              <w:t>stress outputs</w:t>
            </w:r>
          </w:p>
        </w:tc>
        <w:tc>
          <w:tcPr>
            <w:tcW w:type="dxa" w:w="1080"/>
          </w:tcPr>
          <w:p>
            <w:r>
              <w:t>check tail downside scenario</w:t>
            </w:r>
          </w:p>
        </w:tc>
        <w:tc>
          <w:tcPr>
            <w:tcW w:type="dxa" w:w="1080"/>
          </w:tcPr>
          <w:p>
            <w:r>
              <w:t>Pass if severe stress cases exist</w:t>
            </w:r>
          </w:p>
        </w:tc>
        <w:tc>
          <w:tcPr>
            <w:tcW w:type="dxa" w:w="1080"/>
          </w:tcPr>
          <w:p>
            <w:r>
              <w:t>3</w:t>
            </w:r>
          </w:p>
        </w:tc>
      </w:tr>
      <w:tr>
        <w:tc>
          <w:tcPr>
            <w:tcW w:type="dxa" w:w="1080"/>
          </w:tcPr>
          <w:p>
            <w:r>
              <w:t>7. Edge Cases &amp; Failure Modes</w:t>
            </w:r>
          </w:p>
        </w:tc>
        <w:tc>
          <w:tcPr>
            <w:tcW w:type="dxa" w:w="1080"/>
          </w:tcPr>
          <w:p>
            <w:r>
              <w:t>E6</w:t>
            </w:r>
          </w:p>
        </w:tc>
        <w:tc>
          <w:tcPr>
            <w:tcW w:type="dxa" w:w="1080"/>
          </w:tcPr>
          <w:p>
            <w:r>
              <w:t>Does the model behave logically at extremes?</w:t>
            </w:r>
          </w:p>
        </w:tc>
        <w:tc>
          <w:tcPr>
            <w:tcW w:type="dxa" w:w="1080"/>
          </w:tcPr>
          <w:p>
            <w:r>
              <w:t>SaaS</w:t>
            </w:r>
          </w:p>
        </w:tc>
        <w:tc>
          <w:tcPr>
            <w:tcW w:type="dxa" w:w="1080"/>
          </w:tcPr>
          <w:p>
            <w:r>
              <w:t>stress outputs</w:t>
            </w:r>
          </w:p>
        </w:tc>
        <w:tc>
          <w:tcPr>
            <w:tcW w:type="dxa" w:w="1080"/>
          </w:tcPr>
          <w:p>
            <w:r>
              <w:t>check no bridge failure and no illogical sign reversals</w:t>
            </w:r>
          </w:p>
        </w:tc>
        <w:tc>
          <w:tcPr>
            <w:tcW w:type="dxa" w:w="1080"/>
          </w:tcPr>
          <w:p>
            <w:r>
              <w:t>Pass if extreme runs remain coherent</w:t>
            </w:r>
          </w:p>
        </w:tc>
        <w:tc>
          <w:tcPr>
            <w:tcW w:type="dxa" w:w="1080"/>
          </w:tcPr>
          <w:p>
            <w:r>
              <w:t>3</w:t>
            </w:r>
          </w:p>
        </w:tc>
      </w:tr>
      <w:tr>
        <w:tc>
          <w:tcPr>
            <w:tcW w:type="dxa" w:w="1080"/>
          </w:tcPr>
          <w:p>
            <w:r>
              <w:t>7. Edge Cases &amp; Failure Modes</w:t>
            </w:r>
          </w:p>
        </w:tc>
        <w:tc>
          <w:tcPr>
            <w:tcW w:type="dxa" w:w="1080"/>
          </w:tcPr>
          <w:p>
            <w:r>
              <w:t>E6</w:t>
            </w:r>
          </w:p>
        </w:tc>
        <w:tc>
          <w:tcPr>
            <w:tcW w:type="dxa" w:w="1080"/>
          </w:tcPr>
          <w:p>
            <w:r>
              <w:t>Does the model behave logically at extremes?</w:t>
            </w:r>
          </w:p>
        </w:tc>
        <w:tc>
          <w:tcPr>
            <w:tcW w:type="dxa" w:w="1080"/>
          </w:tcPr>
          <w:p>
            <w:r>
              <w:t>Streaming</w:t>
            </w:r>
          </w:p>
        </w:tc>
        <w:tc>
          <w:tcPr>
            <w:tcW w:type="dxa" w:w="1080"/>
          </w:tcPr>
          <w:p>
            <w:r>
              <w:t>stress outputs</w:t>
            </w:r>
          </w:p>
        </w:tc>
        <w:tc>
          <w:tcPr>
            <w:tcW w:type="dxa" w:w="1080"/>
          </w:tcPr>
          <w:p>
            <w:r>
              <w:t>check no bridge failure and no illogical sign reversals</w:t>
            </w:r>
          </w:p>
        </w:tc>
        <w:tc>
          <w:tcPr>
            <w:tcW w:type="dxa" w:w="1080"/>
          </w:tcPr>
          <w:p>
            <w:r>
              <w:t>Pass if extreme runs remain coherent</w:t>
            </w:r>
          </w:p>
        </w:tc>
        <w:tc>
          <w:tcPr>
            <w:tcW w:type="dxa" w:w="1080"/>
          </w:tcPr>
          <w:p>
            <w:r>
              <w:t>3</w:t>
            </w:r>
          </w:p>
        </w:tc>
      </w:tr>
      <w:tr>
        <w:tc>
          <w:tcPr>
            <w:tcW w:type="dxa" w:w="1080"/>
          </w:tcPr>
          <w:p>
            <w:r>
              <w:t>8. Output Risk &amp; Interpretation</w:t>
            </w:r>
          </w:p>
        </w:tc>
        <w:tc>
          <w:tcPr>
            <w:tcW w:type="dxa" w:w="1080"/>
          </w:tcPr>
          <w:p>
            <w:r>
              <w:t>O1</w:t>
            </w:r>
          </w:p>
        </w:tc>
        <w:tc>
          <w:tcPr>
            <w:tcW w:type="dxa" w:w="1080"/>
          </w:tcPr>
          <w:p>
            <w:r>
              <w:t>Is false precision removed from outputs?</w:t>
            </w:r>
          </w:p>
        </w:tc>
        <w:tc>
          <w:tcPr>
            <w:tcW w:type="dxa" w:w="1080"/>
          </w:tcPr>
          <w:p>
            <w:r>
              <w:t>SaaS</w:t>
            </w:r>
          </w:p>
        </w:tc>
        <w:tc>
          <w:tcPr>
            <w:tcW w:type="dxa" w:w="1080"/>
          </w:tcPr>
          <w:p>
            <w:r>
              <w:t>reports/workbook</w:t>
            </w:r>
          </w:p>
        </w:tc>
        <w:tc>
          <w:tcPr>
            <w:tcW w:type="dxa" w:w="1080"/>
          </w:tcPr>
          <w:p>
            <w:r>
              <w:t>check rounding</w:t>
            </w:r>
          </w:p>
        </w:tc>
        <w:tc>
          <w:tcPr>
            <w:tcW w:type="dxa" w:w="1080"/>
          </w:tcPr>
          <w:p>
            <w:r>
              <w:t>Pass if executive outputs rounded</w:t>
            </w:r>
          </w:p>
        </w:tc>
        <w:tc>
          <w:tcPr>
            <w:tcW w:type="dxa" w:w="1080"/>
          </w:tcPr>
          <w:p>
            <w:r>
              <w:t>2</w:t>
            </w:r>
          </w:p>
        </w:tc>
      </w:tr>
      <w:tr>
        <w:tc>
          <w:tcPr>
            <w:tcW w:type="dxa" w:w="1080"/>
          </w:tcPr>
          <w:p>
            <w:r>
              <w:t>8. Output Risk &amp; Interpretation</w:t>
            </w:r>
          </w:p>
        </w:tc>
        <w:tc>
          <w:tcPr>
            <w:tcW w:type="dxa" w:w="1080"/>
          </w:tcPr>
          <w:p>
            <w:r>
              <w:t>O1</w:t>
            </w:r>
          </w:p>
        </w:tc>
        <w:tc>
          <w:tcPr>
            <w:tcW w:type="dxa" w:w="1080"/>
          </w:tcPr>
          <w:p>
            <w:r>
              <w:t>Is false precision removed from outputs?</w:t>
            </w:r>
          </w:p>
        </w:tc>
        <w:tc>
          <w:tcPr>
            <w:tcW w:type="dxa" w:w="1080"/>
          </w:tcPr>
          <w:p>
            <w:r>
              <w:t>Streaming</w:t>
            </w:r>
          </w:p>
        </w:tc>
        <w:tc>
          <w:tcPr>
            <w:tcW w:type="dxa" w:w="1080"/>
          </w:tcPr>
          <w:p>
            <w:r>
              <w:t>reports/workbook</w:t>
            </w:r>
          </w:p>
        </w:tc>
        <w:tc>
          <w:tcPr>
            <w:tcW w:type="dxa" w:w="1080"/>
          </w:tcPr>
          <w:p>
            <w:r>
              <w:t>check rounding</w:t>
            </w:r>
          </w:p>
        </w:tc>
        <w:tc>
          <w:tcPr>
            <w:tcW w:type="dxa" w:w="1080"/>
          </w:tcPr>
          <w:p>
            <w:r>
              <w:t>Pass if executive outputs rounded</w:t>
            </w:r>
          </w:p>
        </w:tc>
        <w:tc>
          <w:tcPr>
            <w:tcW w:type="dxa" w:w="1080"/>
          </w:tcPr>
          <w:p>
            <w:r>
              <w:t>2</w:t>
            </w:r>
          </w:p>
        </w:tc>
      </w:tr>
      <w:tr>
        <w:tc>
          <w:tcPr>
            <w:tcW w:type="dxa" w:w="1080"/>
          </w:tcPr>
          <w:p>
            <w:r>
              <w:t>8. Output Risk &amp; Interpretation</w:t>
            </w:r>
          </w:p>
        </w:tc>
        <w:tc>
          <w:tcPr>
            <w:tcW w:type="dxa" w:w="1080"/>
          </w:tcPr>
          <w:p>
            <w:r>
              <w:t>O2</w:t>
            </w:r>
          </w:p>
        </w:tc>
        <w:tc>
          <w:tcPr>
            <w:tcW w:type="dxa" w:w="1080"/>
          </w:tcPr>
          <w:p>
            <w:r>
              <w:t>Are uncertainty ranges clearly communicated?</w:t>
            </w:r>
          </w:p>
        </w:tc>
        <w:tc>
          <w:tcPr>
            <w:tcW w:type="dxa" w:w="1080"/>
          </w:tcPr>
          <w:p>
            <w:r>
              <w:t>SaaS</w:t>
            </w:r>
          </w:p>
        </w:tc>
        <w:tc>
          <w:tcPr>
            <w:tcW w:type="dxa" w:w="1080"/>
          </w:tcPr>
          <w:p>
            <w:r>
              <w:t>reports/workbook</w:t>
            </w:r>
          </w:p>
        </w:tc>
        <w:tc>
          <w:tcPr>
            <w:tcW w:type="dxa" w:w="1080"/>
          </w:tcPr>
          <w:p>
            <w:r>
              <w:t>check uncertainty banners and ranges</w:t>
            </w:r>
          </w:p>
        </w:tc>
        <w:tc>
          <w:tcPr>
            <w:tcW w:type="dxa" w:w="1080"/>
          </w:tcPr>
          <w:p>
            <w:r>
              <w:t>Pass if ranges shown near headlines</w:t>
            </w:r>
          </w:p>
        </w:tc>
        <w:tc>
          <w:tcPr>
            <w:tcW w:type="dxa" w:w="1080"/>
          </w:tcPr>
          <w:p>
            <w:r>
              <w:t>3</w:t>
            </w:r>
          </w:p>
        </w:tc>
      </w:tr>
      <w:tr>
        <w:tc>
          <w:tcPr>
            <w:tcW w:type="dxa" w:w="1080"/>
          </w:tcPr>
          <w:p>
            <w:r>
              <w:t>8. Output Risk &amp; Interpretation</w:t>
            </w:r>
          </w:p>
        </w:tc>
        <w:tc>
          <w:tcPr>
            <w:tcW w:type="dxa" w:w="1080"/>
          </w:tcPr>
          <w:p>
            <w:r>
              <w:t>O2</w:t>
            </w:r>
          </w:p>
        </w:tc>
        <w:tc>
          <w:tcPr>
            <w:tcW w:type="dxa" w:w="1080"/>
          </w:tcPr>
          <w:p>
            <w:r>
              <w:t>Are uncertainty ranges clearly communicated?</w:t>
            </w:r>
          </w:p>
        </w:tc>
        <w:tc>
          <w:tcPr>
            <w:tcW w:type="dxa" w:w="1080"/>
          </w:tcPr>
          <w:p>
            <w:r>
              <w:t>Streaming</w:t>
            </w:r>
          </w:p>
        </w:tc>
        <w:tc>
          <w:tcPr>
            <w:tcW w:type="dxa" w:w="1080"/>
          </w:tcPr>
          <w:p>
            <w:r>
              <w:t>reports/workbook</w:t>
            </w:r>
          </w:p>
        </w:tc>
        <w:tc>
          <w:tcPr>
            <w:tcW w:type="dxa" w:w="1080"/>
          </w:tcPr>
          <w:p>
            <w:r>
              <w:t>check uncertainty banners and ranges</w:t>
            </w:r>
          </w:p>
        </w:tc>
        <w:tc>
          <w:tcPr>
            <w:tcW w:type="dxa" w:w="1080"/>
          </w:tcPr>
          <w:p>
            <w:r>
              <w:t>Pass if ranges shown near headlines</w:t>
            </w:r>
          </w:p>
        </w:tc>
        <w:tc>
          <w:tcPr>
            <w:tcW w:type="dxa" w:w="1080"/>
          </w:tcPr>
          <w:p>
            <w:r>
              <w:t>3</w:t>
            </w:r>
          </w:p>
        </w:tc>
      </w:tr>
      <w:tr>
        <w:tc>
          <w:tcPr>
            <w:tcW w:type="dxa" w:w="1080"/>
          </w:tcPr>
          <w:p>
            <w:r>
              <w:t>8. Output Risk &amp; Interpretation</w:t>
            </w:r>
          </w:p>
        </w:tc>
        <w:tc>
          <w:tcPr>
            <w:tcW w:type="dxa" w:w="1080"/>
          </w:tcPr>
          <w:p>
            <w:r>
              <w:t>O3</w:t>
            </w:r>
          </w:p>
        </w:tc>
        <w:tc>
          <w:tcPr>
            <w:tcW w:type="dxa" w:w="1080"/>
          </w:tcPr>
          <w:p>
            <w:r>
              <w:t>Is deterministic misinterpretation actively prevented?</w:t>
            </w:r>
          </w:p>
        </w:tc>
        <w:tc>
          <w:tcPr>
            <w:tcW w:type="dxa" w:w="1080"/>
          </w:tcPr>
          <w:p>
            <w:r>
              <w:t>SaaS</w:t>
            </w:r>
          </w:p>
        </w:tc>
        <w:tc>
          <w:tcPr>
            <w:tcW w:type="dxa" w:w="1080"/>
          </w:tcPr>
          <w:p>
            <w:r>
              <w:t>reports/dashboard</w:t>
            </w:r>
          </w:p>
        </w:tc>
        <w:tc>
          <w:tcPr>
            <w:tcW w:type="dxa" w:w="1080"/>
          </w:tcPr>
          <w:p>
            <w:r>
              <w:t>check warnings/intended-use note</w:t>
            </w:r>
          </w:p>
        </w:tc>
        <w:tc>
          <w:tcPr>
            <w:tcW w:type="dxa" w:w="1080"/>
          </w:tcPr>
          <w:p>
            <w:r>
              <w:t>Pass if explicit anti-deterministic language present</w:t>
            </w:r>
          </w:p>
        </w:tc>
        <w:tc>
          <w:tcPr>
            <w:tcW w:type="dxa" w:w="1080"/>
          </w:tcPr>
          <w:p>
            <w:r>
              <w:t>2</w:t>
            </w:r>
          </w:p>
        </w:tc>
      </w:tr>
      <w:tr>
        <w:tc>
          <w:tcPr>
            <w:tcW w:type="dxa" w:w="1080"/>
          </w:tcPr>
          <w:p>
            <w:r>
              <w:t>8. Output Risk &amp; Interpretation</w:t>
            </w:r>
          </w:p>
        </w:tc>
        <w:tc>
          <w:tcPr>
            <w:tcW w:type="dxa" w:w="1080"/>
          </w:tcPr>
          <w:p>
            <w:r>
              <w:t>O3</w:t>
            </w:r>
          </w:p>
        </w:tc>
        <w:tc>
          <w:tcPr>
            <w:tcW w:type="dxa" w:w="1080"/>
          </w:tcPr>
          <w:p>
            <w:r>
              <w:t>Is deterministic misinterpretation actively prevented?</w:t>
            </w:r>
          </w:p>
        </w:tc>
        <w:tc>
          <w:tcPr>
            <w:tcW w:type="dxa" w:w="1080"/>
          </w:tcPr>
          <w:p>
            <w:r>
              <w:t>Streaming</w:t>
            </w:r>
          </w:p>
        </w:tc>
        <w:tc>
          <w:tcPr>
            <w:tcW w:type="dxa" w:w="1080"/>
          </w:tcPr>
          <w:p>
            <w:r>
              <w:t>reports/dashboard</w:t>
            </w:r>
          </w:p>
        </w:tc>
        <w:tc>
          <w:tcPr>
            <w:tcW w:type="dxa" w:w="1080"/>
          </w:tcPr>
          <w:p>
            <w:r>
              <w:t>check warnings/intended-use note</w:t>
            </w:r>
          </w:p>
        </w:tc>
        <w:tc>
          <w:tcPr>
            <w:tcW w:type="dxa" w:w="1080"/>
          </w:tcPr>
          <w:p>
            <w:r>
              <w:t>Pass if explicit anti-deterministic language present</w:t>
            </w:r>
          </w:p>
        </w:tc>
        <w:tc>
          <w:tcPr>
            <w:tcW w:type="dxa" w:w="1080"/>
          </w:tcPr>
          <w:p>
            <w:r>
              <w:t>2</w:t>
            </w:r>
          </w:p>
        </w:tc>
      </w:tr>
      <w:tr>
        <w:tc>
          <w:tcPr>
            <w:tcW w:type="dxa" w:w="1080"/>
          </w:tcPr>
          <w:p>
            <w:r>
              <w:t>8. Output Risk &amp; Interpretation</w:t>
            </w:r>
          </w:p>
        </w:tc>
        <w:tc>
          <w:tcPr>
            <w:tcW w:type="dxa" w:w="1080"/>
          </w:tcPr>
          <w:p>
            <w:r>
              <w:t>O4</w:t>
            </w:r>
          </w:p>
        </w:tc>
        <w:tc>
          <w:tcPr>
            <w:tcW w:type="dxa" w:w="1080"/>
          </w:tcPr>
          <w:p>
            <w:r>
              <w:t>Is real-world volatility reflected?</w:t>
            </w:r>
          </w:p>
        </w:tc>
        <w:tc>
          <w:tcPr>
            <w:tcW w:type="dxa" w:w="1080"/>
          </w:tcPr>
          <w:p>
            <w:r>
              <w:t>SaaS</w:t>
            </w:r>
          </w:p>
        </w:tc>
        <w:tc>
          <w:tcPr>
            <w:tcW w:type="dxa" w:w="1080"/>
          </w:tcPr>
          <w:p>
            <w:r>
              <w:t>outputs</w:t>
            </w:r>
          </w:p>
        </w:tc>
        <w:tc>
          <w:tcPr>
            <w:tcW w:type="dxa" w:w="1080"/>
          </w:tcPr>
          <w:p>
            <w:r>
              <w:t>check lumpiness/volatility present</w:t>
            </w:r>
          </w:p>
        </w:tc>
        <w:tc>
          <w:tcPr>
            <w:tcW w:type="dxa" w:w="1080"/>
          </w:tcPr>
          <w:p>
            <w:r>
              <w:t>Pass if monthly path not unrealistically smooth where material</w:t>
            </w:r>
          </w:p>
        </w:tc>
        <w:tc>
          <w:tcPr>
            <w:tcW w:type="dxa" w:w="1080"/>
          </w:tcPr>
          <w:p>
            <w:r>
              <w:t>2</w:t>
            </w:r>
          </w:p>
        </w:tc>
      </w:tr>
      <w:tr>
        <w:tc>
          <w:tcPr>
            <w:tcW w:type="dxa" w:w="1080"/>
          </w:tcPr>
          <w:p>
            <w:r>
              <w:t>8. Output Risk &amp; Interpretation</w:t>
            </w:r>
          </w:p>
        </w:tc>
        <w:tc>
          <w:tcPr>
            <w:tcW w:type="dxa" w:w="1080"/>
          </w:tcPr>
          <w:p>
            <w:r>
              <w:t>O4</w:t>
            </w:r>
          </w:p>
        </w:tc>
        <w:tc>
          <w:tcPr>
            <w:tcW w:type="dxa" w:w="1080"/>
          </w:tcPr>
          <w:p>
            <w:r>
              <w:t>Is real-world volatility reflected?</w:t>
            </w:r>
          </w:p>
        </w:tc>
        <w:tc>
          <w:tcPr>
            <w:tcW w:type="dxa" w:w="1080"/>
          </w:tcPr>
          <w:p>
            <w:r>
              <w:t>Streaming</w:t>
            </w:r>
          </w:p>
        </w:tc>
        <w:tc>
          <w:tcPr>
            <w:tcW w:type="dxa" w:w="1080"/>
          </w:tcPr>
          <w:p>
            <w:r>
              <w:t>outputs</w:t>
            </w:r>
          </w:p>
        </w:tc>
        <w:tc>
          <w:tcPr>
            <w:tcW w:type="dxa" w:w="1080"/>
          </w:tcPr>
          <w:p>
            <w:r>
              <w:t>check lumpiness/volatility present</w:t>
            </w:r>
          </w:p>
        </w:tc>
        <w:tc>
          <w:tcPr>
            <w:tcW w:type="dxa" w:w="1080"/>
          </w:tcPr>
          <w:p>
            <w:r>
              <w:t>Pass if monthly path not unrealistically smooth where material</w:t>
            </w:r>
          </w:p>
        </w:tc>
        <w:tc>
          <w:tcPr>
            <w:tcW w:type="dxa" w:w="1080"/>
          </w:tcPr>
          <w:p>
            <w:r>
              <w:t>2</w:t>
            </w:r>
          </w:p>
        </w:tc>
      </w:tr>
      <w:tr>
        <w:tc>
          <w:tcPr>
            <w:tcW w:type="dxa" w:w="1080"/>
          </w:tcPr>
          <w:p>
            <w:r>
              <w:t>8. Output Risk &amp; Interpretation</w:t>
            </w:r>
          </w:p>
        </w:tc>
        <w:tc>
          <w:tcPr>
            <w:tcW w:type="dxa" w:w="1080"/>
          </w:tcPr>
          <w:p>
            <w:r>
              <w:t>O5</w:t>
            </w:r>
          </w:p>
        </w:tc>
        <w:tc>
          <w:tcPr>
            <w:tcW w:type="dxa" w:w="1080"/>
          </w:tcPr>
          <w:p>
            <w:r>
              <w:t>Are driver explanations transparent enough for decision-makers?</w:t>
            </w:r>
          </w:p>
        </w:tc>
        <w:tc>
          <w:tcPr>
            <w:tcW w:type="dxa" w:w="1080"/>
          </w:tcPr>
          <w:p>
            <w:r>
              <w:t>SaaS</w:t>
            </w:r>
          </w:p>
        </w:tc>
        <w:tc>
          <w:tcPr>
            <w:tcW w:type="dxa" w:w="1080"/>
          </w:tcPr>
          <w:p>
            <w:r>
              <w:t>reports</w:t>
            </w:r>
          </w:p>
        </w:tc>
        <w:tc>
          <w:tcPr>
            <w:tcW w:type="dxa" w:w="1080"/>
          </w:tcPr>
          <w:p>
            <w:r>
              <w:t>check driver summaries</w:t>
            </w:r>
          </w:p>
        </w:tc>
        <w:tc>
          <w:tcPr>
            <w:tcW w:type="dxa" w:w="1080"/>
          </w:tcPr>
          <w:p>
            <w:r>
              <w:t>Pass if top drivers explained plainly</w:t>
            </w:r>
          </w:p>
        </w:tc>
        <w:tc>
          <w:tcPr>
            <w:tcW w:type="dxa" w:w="1080"/>
          </w:tcPr>
          <w:p>
            <w:r>
              <w:t>2</w:t>
            </w:r>
          </w:p>
        </w:tc>
      </w:tr>
      <w:tr>
        <w:tc>
          <w:tcPr>
            <w:tcW w:type="dxa" w:w="1080"/>
          </w:tcPr>
          <w:p>
            <w:r>
              <w:t>8. Output Risk &amp; Interpretation</w:t>
            </w:r>
          </w:p>
        </w:tc>
        <w:tc>
          <w:tcPr>
            <w:tcW w:type="dxa" w:w="1080"/>
          </w:tcPr>
          <w:p>
            <w:r>
              <w:t>O5</w:t>
            </w:r>
          </w:p>
        </w:tc>
        <w:tc>
          <w:tcPr>
            <w:tcW w:type="dxa" w:w="1080"/>
          </w:tcPr>
          <w:p>
            <w:r>
              <w:t>Are driver explanations transparent enough for decision-makers?</w:t>
            </w:r>
          </w:p>
        </w:tc>
        <w:tc>
          <w:tcPr>
            <w:tcW w:type="dxa" w:w="1080"/>
          </w:tcPr>
          <w:p>
            <w:r>
              <w:t>Streaming</w:t>
            </w:r>
          </w:p>
        </w:tc>
        <w:tc>
          <w:tcPr>
            <w:tcW w:type="dxa" w:w="1080"/>
          </w:tcPr>
          <w:p>
            <w:r>
              <w:t>reports</w:t>
            </w:r>
          </w:p>
        </w:tc>
        <w:tc>
          <w:tcPr>
            <w:tcW w:type="dxa" w:w="1080"/>
          </w:tcPr>
          <w:p>
            <w:r>
              <w:t>check driver summaries</w:t>
            </w:r>
          </w:p>
        </w:tc>
        <w:tc>
          <w:tcPr>
            <w:tcW w:type="dxa" w:w="1080"/>
          </w:tcPr>
          <w:p>
            <w:r>
              <w:t>Pass if top drivers explained plainly</w:t>
            </w:r>
          </w:p>
        </w:tc>
        <w:tc>
          <w:tcPr>
            <w:tcW w:type="dxa" w:w="1080"/>
          </w:tcPr>
          <w:p>
            <w:r>
              <w:t>2</w:t>
            </w:r>
          </w:p>
        </w:tc>
      </w:tr>
      <w:tr>
        <w:tc>
          <w:tcPr>
            <w:tcW w:type="dxa" w:w="1080"/>
          </w:tcPr>
          <w:p>
            <w:r>
              <w:t>9. Model Purpose &amp; Bias</w:t>
            </w:r>
          </w:p>
        </w:tc>
        <w:tc>
          <w:tcPr>
            <w:tcW w:type="dxa" w:w="1080"/>
          </w:tcPr>
          <w:p>
            <w:r>
              <w:t>P1</w:t>
            </w:r>
          </w:p>
        </w:tc>
        <w:tc>
          <w:tcPr>
            <w:tcW w:type="dxa" w:w="1080"/>
          </w:tcPr>
          <w:p>
            <w:r>
              <w:t>Is model purpose clearly defined?</w:t>
            </w:r>
          </w:p>
        </w:tc>
        <w:tc>
          <w:tcPr>
            <w:tcW w:type="dxa" w:w="1080"/>
          </w:tcPr>
          <w:p>
            <w:r>
              <w:t>SaaS</w:t>
            </w:r>
          </w:p>
        </w:tc>
        <w:tc>
          <w:tcPr>
            <w:tcW w:type="dxa" w:w="1080"/>
          </w:tcPr>
          <w:p>
            <w:r>
              <w:t>reports/dashboard</w:t>
            </w:r>
          </w:p>
        </w:tc>
        <w:tc>
          <w:tcPr>
            <w:tcW w:type="dxa" w:w="1080"/>
          </w:tcPr>
          <w:p>
            <w:r>
              <w:t>check intended use statement</w:t>
            </w:r>
          </w:p>
        </w:tc>
        <w:tc>
          <w:tcPr>
            <w:tcW w:type="dxa" w:w="1080"/>
          </w:tcPr>
          <w:p>
            <w:r>
              <w:t>Pass if planning/forecasting boundaries explicit</w:t>
            </w:r>
          </w:p>
        </w:tc>
        <w:tc>
          <w:tcPr>
            <w:tcW w:type="dxa" w:w="1080"/>
          </w:tcPr>
          <w:p>
            <w:r>
              <w:t>2</w:t>
            </w:r>
          </w:p>
        </w:tc>
      </w:tr>
      <w:tr>
        <w:tc>
          <w:tcPr>
            <w:tcW w:type="dxa" w:w="1080"/>
          </w:tcPr>
          <w:p>
            <w:r>
              <w:t>9. Model Purpose &amp; Bias</w:t>
            </w:r>
          </w:p>
        </w:tc>
        <w:tc>
          <w:tcPr>
            <w:tcW w:type="dxa" w:w="1080"/>
          </w:tcPr>
          <w:p>
            <w:r>
              <w:t>P1</w:t>
            </w:r>
          </w:p>
        </w:tc>
        <w:tc>
          <w:tcPr>
            <w:tcW w:type="dxa" w:w="1080"/>
          </w:tcPr>
          <w:p>
            <w:r>
              <w:t>Is model purpose clearly defined?</w:t>
            </w:r>
          </w:p>
        </w:tc>
        <w:tc>
          <w:tcPr>
            <w:tcW w:type="dxa" w:w="1080"/>
          </w:tcPr>
          <w:p>
            <w:r>
              <w:t>Streaming</w:t>
            </w:r>
          </w:p>
        </w:tc>
        <w:tc>
          <w:tcPr>
            <w:tcW w:type="dxa" w:w="1080"/>
          </w:tcPr>
          <w:p>
            <w:r>
              <w:t>reports/dashboard</w:t>
            </w:r>
          </w:p>
        </w:tc>
        <w:tc>
          <w:tcPr>
            <w:tcW w:type="dxa" w:w="1080"/>
          </w:tcPr>
          <w:p>
            <w:r>
              <w:t>check intended use statement</w:t>
            </w:r>
          </w:p>
        </w:tc>
        <w:tc>
          <w:tcPr>
            <w:tcW w:type="dxa" w:w="1080"/>
          </w:tcPr>
          <w:p>
            <w:r>
              <w:t>Pass if planning/forecasting boundaries explicit</w:t>
            </w:r>
          </w:p>
        </w:tc>
        <w:tc>
          <w:tcPr>
            <w:tcW w:type="dxa" w:w="1080"/>
          </w:tcPr>
          <w:p>
            <w:r>
              <w:t>2</w:t>
            </w:r>
          </w:p>
        </w:tc>
      </w:tr>
      <w:tr>
        <w:tc>
          <w:tcPr>
            <w:tcW w:type="dxa" w:w="1080"/>
          </w:tcPr>
          <w:p>
            <w:r>
              <w:t>9. Model Purpose &amp; Bias</w:t>
            </w:r>
          </w:p>
        </w:tc>
        <w:tc>
          <w:tcPr>
            <w:tcW w:type="dxa" w:w="1080"/>
          </w:tcPr>
          <w:p>
            <w:r>
              <w:t>P2</w:t>
            </w:r>
          </w:p>
        </w:tc>
        <w:tc>
          <w:tcPr>
            <w:tcW w:type="dxa" w:w="1080"/>
          </w:tcPr>
          <w:p>
            <w:r>
              <w:t>Are assumptions aligned to that purpose?</w:t>
            </w:r>
          </w:p>
        </w:tc>
        <w:tc>
          <w:tcPr>
            <w:tcW w:type="dxa" w:w="1080"/>
          </w:tcPr>
          <w:p>
            <w:r>
              <w:t>SaaS</w:t>
            </w:r>
          </w:p>
        </w:tc>
        <w:tc>
          <w:tcPr>
            <w:tcW w:type="dxa" w:w="1080"/>
          </w:tcPr>
          <w:p>
            <w:r>
              <w:t>reports/registry</w:t>
            </w:r>
          </w:p>
        </w:tc>
        <w:tc>
          <w:tcPr>
            <w:tcW w:type="dxa" w:w="1080"/>
          </w:tcPr>
          <w:p>
            <w:r>
              <w:t>check benchmark anchor language</w:t>
            </w:r>
          </w:p>
        </w:tc>
        <w:tc>
          <w:tcPr>
            <w:tcW w:type="dxa" w:w="1080"/>
          </w:tcPr>
          <w:p>
            <w:r>
              <w:t>Pass if assumptions framed as planning anchors not targets</w:t>
            </w:r>
          </w:p>
        </w:tc>
        <w:tc>
          <w:tcPr>
            <w:tcW w:type="dxa" w:w="1080"/>
          </w:tcPr>
          <w:p>
            <w:r>
              <w:t>2</w:t>
            </w:r>
          </w:p>
        </w:tc>
      </w:tr>
      <w:tr>
        <w:tc>
          <w:tcPr>
            <w:tcW w:type="dxa" w:w="1080"/>
          </w:tcPr>
          <w:p>
            <w:r>
              <w:t>9. Model Purpose &amp; Bias</w:t>
            </w:r>
          </w:p>
        </w:tc>
        <w:tc>
          <w:tcPr>
            <w:tcW w:type="dxa" w:w="1080"/>
          </w:tcPr>
          <w:p>
            <w:r>
              <w:t>P2</w:t>
            </w:r>
          </w:p>
        </w:tc>
        <w:tc>
          <w:tcPr>
            <w:tcW w:type="dxa" w:w="1080"/>
          </w:tcPr>
          <w:p>
            <w:r>
              <w:t>Are assumptions aligned to that purpose?</w:t>
            </w:r>
          </w:p>
        </w:tc>
        <w:tc>
          <w:tcPr>
            <w:tcW w:type="dxa" w:w="1080"/>
          </w:tcPr>
          <w:p>
            <w:r>
              <w:t>Streaming</w:t>
            </w:r>
          </w:p>
        </w:tc>
        <w:tc>
          <w:tcPr>
            <w:tcW w:type="dxa" w:w="1080"/>
          </w:tcPr>
          <w:p>
            <w:r>
              <w:t>reports/registry</w:t>
            </w:r>
          </w:p>
        </w:tc>
        <w:tc>
          <w:tcPr>
            <w:tcW w:type="dxa" w:w="1080"/>
          </w:tcPr>
          <w:p>
            <w:r>
              <w:t>check benchmark anchor language</w:t>
            </w:r>
          </w:p>
        </w:tc>
        <w:tc>
          <w:tcPr>
            <w:tcW w:type="dxa" w:w="1080"/>
          </w:tcPr>
          <w:p>
            <w:r>
              <w:t>Pass if assumptions framed as planning anchors not targets</w:t>
            </w:r>
          </w:p>
        </w:tc>
        <w:tc>
          <w:tcPr>
            <w:tcW w:type="dxa" w:w="1080"/>
          </w:tcPr>
          <w:p>
            <w:r>
              <w:t>2</w:t>
            </w:r>
          </w:p>
        </w:tc>
      </w:tr>
      <w:tr>
        <w:tc>
          <w:tcPr>
            <w:tcW w:type="dxa" w:w="1080"/>
          </w:tcPr>
          <w:p>
            <w:r>
              <w:t>9. Model Purpose &amp; Bias</w:t>
            </w:r>
          </w:p>
        </w:tc>
        <w:tc>
          <w:tcPr>
            <w:tcW w:type="dxa" w:w="1080"/>
          </w:tcPr>
          <w:p>
            <w:r>
              <w:t>P3</w:t>
            </w:r>
          </w:p>
        </w:tc>
        <w:tc>
          <w:tcPr>
            <w:tcW w:type="dxa" w:w="1080"/>
          </w:tcPr>
          <w:p>
            <w:r>
              <w:t>Is narrative pressure bias removed?</w:t>
            </w:r>
          </w:p>
        </w:tc>
        <w:tc>
          <w:tcPr>
            <w:tcW w:type="dxa" w:w="1080"/>
          </w:tcPr>
          <w:p>
            <w:r>
              <w:t>SaaS</w:t>
            </w:r>
          </w:p>
        </w:tc>
        <w:tc>
          <w:tcPr>
            <w:tcW w:type="dxa" w:w="1080"/>
          </w:tcPr>
          <w:p>
            <w:r>
              <w:t>scenario outputs</w:t>
            </w:r>
          </w:p>
        </w:tc>
        <w:tc>
          <w:tcPr>
            <w:tcW w:type="dxa" w:w="1080"/>
          </w:tcPr>
          <w:p>
            <w:r>
              <w:t>check downside preserved</w:t>
            </w:r>
          </w:p>
        </w:tc>
        <w:tc>
          <w:tcPr>
            <w:tcW w:type="dxa" w:w="1080"/>
          </w:tcPr>
          <w:p>
            <w:r>
              <w:t>Pass if weak/negative outcomes left intact</w:t>
            </w:r>
          </w:p>
        </w:tc>
        <w:tc>
          <w:tcPr>
            <w:tcW w:type="dxa" w:w="1080"/>
          </w:tcPr>
          <w:p>
            <w:r>
              <w:t>3</w:t>
            </w:r>
          </w:p>
        </w:tc>
      </w:tr>
      <w:tr>
        <w:tc>
          <w:tcPr>
            <w:tcW w:type="dxa" w:w="1080"/>
          </w:tcPr>
          <w:p>
            <w:r>
              <w:t>9. Model Purpose &amp; Bias</w:t>
            </w:r>
          </w:p>
        </w:tc>
        <w:tc>
          <w:tcPr>
            <w:tcW w:type="dxa" w:w="1080"/>
          </w:tcPr>
          <w:p>
            <w:r>
              <w:t>P3</w:t>
            </w:r>
          </w:p>
        </w:tc>
        <w:tc>
          <w:tcPr>
            <w:tcW w:type="dxa" w:w="1080"/>
          </w:tcPr>
          <w:p>
            <w:r>
              <w:t>Is narrative pressure bias removed?</w:t>
            </w:r>
          </w:p>
        </w:tc>
        <w:tc>
          <w:tcPr>
            <w:tcW w:type="dxa" w:w="1080"/>
          </w:tcPr>
          <w:p>
            <w:r>
              <w:t>Streaming</w:t>
            </w:r>
          </w:p>
        </w:tc>
        <w:tc>
          <w:tcPr>
            <w:tcW w:type="dxa" w:w="1080"/>
          </w:tcPr>
          <w:p>
            <w:r>
              <w:t>scenario outputs</w:t>
            </w:r>
          </w:p>
        </w:tc>
        <w:tc>
          <w:tcPr>
            <w:tcW w:type="dxa" w:w="1080"/>
          </w:tcPr>
          <w:p>
            <w:r>
              <w:t>check downside preserved</w:t>
            </w:r>
          </w:p>
        </w:tc>
        <w:tc>
          <w:tcPr>
            <w:tcW w:type="dxa" w:w="1080"/>
          </w:tcPr>
          <w:p>
            <w:r>
              <w:t>Pass if weak/negative outcomes left intact</w:t>
            </w:r>
          </w:p>
        </w:tc>
        <w:tc>
          <w:tcPr>
            <w:tcW w:type="dxa" w:w="1080"/>
          </w:tcPr>
          <w:p>
            <w:r>
              <w:t>3</w:t>
            </w:r>
          </w:p>
        </w:tc>
      </w:tr>
      <w:tr>
        <w:tc>
          <w:tcPr>
            <w:tcW w:type="dxa" w:w="1080"/>
          </w:tcPr>
          <w:p>
            <w:r>
              <w:t>9. Model Purpose &amp; Bias</w:t>
            </w:r>
          </w:p>
        </w:tc>
        <w:tc>
          <w:tcPr>
            <w:tcW w:type="dxa" w:w="1080"/>
          </w:tcPr>
          <w:p>
            <w:r>
              <w:t>P4</w:t>
            </w:r>
          </w:p>
        </w:tc>
        <w:tc>
          <w:tcPr>
            <w:tcW w:type="dxa" w:w="1080"/>
          </w:tcPr>
          <w:p>
            <w:r>
              <w:t>Are downside risks represented fairly?</w:t>
            </w:r>
          </w:p>
        </w:tc>
        <w:tc>
          <w:tcPr>
            <w:tcW w:type="dxa" w:w="1080"/>
          </w:tcPr>
          <w:p>
            <w:r>
              <w:t>SaaS</w:t>
            </w:r>
          </w:p>
        </w:tc>
        <w:tc>
          <w:tcPr>
            <w:tcW w:type="dxa" w:w="1080"/>
          </w:tcPr>
          <w:p>
            <w:r>
              <w:t>stress outputs</w:t>
            </w:r>
          </w:p>
        </w:tc>
        <w:tc>
          <w:tcPr>
            <w:tcW w:type="dxa" w:w="1080"/>
          </w:tcPr>
          <w:p>
            <w:r>
              <w:t>check severe downside coverage</w:t>
            </w:r>
          </w:p>
        </w:tc>
        <w:tc>
          <w:tcPr>
            <w:tcW w:type="dxa" w:w="1080"/>
          </w:tcPr>
          <w:p>
            <w:r>
              <w:t>Pass if downside cases included and visible</w:t>
            </w:r>
          </w:p>
        </w:tc>
        <w:tc>
          <w:tcPr>
            <w:tcW w:type="dxa" w:w="1080"/>
          </w:tcPr>
          <w:p>
            <w:r>
              <w:t>3</w:t>
            </w:r>
          </w:p>
        </w:tc>
      </w:tr>
      <w:tr>
        <w:tc>
          <w:tcPr>
            <w:tcW w:type="dxa" w:w="1080"/>
          </w:tcPr>
          <w:p>
            <w:r>
              <w:t>9. Model Purpose &amp; Bias</w:t>
            </w:r>
          </w:p>
        </w:tc>
        <w:tc>
          <w:tcPr>
            <w:tcW w:type="dxa" w:w="1080"/>
          </w:tcPr>
          <w:p>
            <w:r>
              <w:t>P4</w:t>
            </w:r>
          </w:p>
        </w:tc>
        <w:tc>
          <w:tcPr>
            <w:tcW w:type="dxa" w:w="1080"/>
          </w:tcPr>
          <w:p>
            <w:r>
              <w:t>Are downside risks represented fairly?</w:t>
            </w:r>
          </w:p>
        </w:tc>
        <w:tc>
          <w:tcPr>
            <w:tcW w:type="dxa" w:w="1080"/>
          </w:tcPr>
          <w:p>
            <w:r>
              <w:t>Streaming</w:t>
            </w:r>
          </w:p>
        </w:tc>
        <w:tc>
          <w:tcPr>
            <w:tcW w:type="dxa" w:w="1080"/>
          </w:tcPr>
          <w:p>
            <w:r>
              <w:t>stress outputs</w:t>
            </w:r>
          </w:p>
        </w:tc>
        <w:tc>
          <w:tcPr>
            <w:tcW w:type="dxa" w:w="1080"/>
          </w:tcPr>
          <w:p>
            <w:r>
              <w:t>check severe downside coverage</w:t>
            </w:r>
          </w:p>
        </w:tc>
        <w:tc>
          <w:tcPr>
            <w:tcW w:type="dxa" w:w="1080"/>
          </w:tcPr>
          <w:p>
            <w:r>
              <w:t>Pass if downside cases included and visible</w:t>
            </w:r>
          </w:p>
        </w:tc>
        <w:tc>
          <w:tcPr>
            <w:tcW w:type="dxa" w:w="1080"/>
          </w:tcPr>
          <w:p>
            <w:r>
              <w:t>3</w:t>
            </w:r>
          </w:p>
        </w:tc>
      </w:tr>
      <w:tr>
        <w:tc>
          <w:tcPr>
            <w:tcW w:type="dxa" w:w="1080"/>
          </w:tcPr>
          <w:p>
            <w:r>
              <w:t>9. Model Purpose &amp; Bias</w:t>
            </w:r>
          </w:p>
        </w:tc>
        <w:tc>
          <w:tcPr>
            <w:tcW w:type="dxa" w:w="1080"/>
          </w:tcPr>
          <w:p>
            <w:r>
              <w:t>P5</w:t>
            </w:r>
          </w:p>
        </w:tc>
        <w:tc>
          <w:tcPr>
            <w:tcW w:type="dxa" w:w="1080"/>
          </w:tcPr>
          <w:p>
            <w:r>
              <w:t>Is optimism/pessimism balanced?</w:t>
            </w:r>
          </w:p>
        </w:tc>
        <w:tc>
          <w:tcPr>
            <w:tcW w:type="dxa" w:w="1080"/>
          </w:tcPr>
          <w:p>
            <w:r>
              <w:t>SaaS</w:t>
            </w:r>
          </w:p>
        </w:tc>
        <w:tc>
          <w:tcPr>
            <w:tcW w:type="dxa" w:w="1080"/>
          </w:tcPr>
          <w:p>
            <w:r>
              <w:t>base vs range</w:t>
            </w:r>
          </w:p>
        </w:tc>
        <w:tc>
          <w:tcPr>
            <w:tcW w:type="dxa" w:w="1080"/>
          </w:tcPr>
          <w:p>
            <w:r>
              <w:t>check base within scenario distribution</w:t>
            </w:r>
          </w:p>
        </w:tc>
        <w:tc>
          <w:tcPr>
            <w:tcW w:type="dxa" w:w="1080"/>
          </w:tcPr>
          <w:p>
            <w:r>
              <w:t>Pass if base is not obviously promotional outlier</w:t>
            </w:r>
          </w:p>
        </w:tc>
        <w:tc>
          <w:tcPr>
            <w:tcW w:type="dxa" w:w="1080"/>
          </w:tcPr>
          <w:p>
            <w:r>
              <w:t>2</w:t>
            </w:r>
          </w:p>
        </w:tc>
      </w:tr>
      <w:tr>
        <w:tc>
          <w:tcPr>
            <w:tcW w:type="dxa" w:w="1080"/>
          </w:tcPr>
          <w:p>
            <w:r>
              <w:t>9. Model Purpose &amp; Bias</w:t>
            </w:r>
          </w:p>
        </w:tc>
        <w:tc>
          <w:tcPr>
            <w:tcW w:type="dxa" w:w="1080"/>
          </w:tcPr>
          <w:p>
            <w:r>
              <w:t>P5</w:t>
            </w:r>
          </w:p>
        </w:tc>
        <w:tc>
          <w:tcPr>
            <w:tcW w:type="dxa" w:w="1080"/>
          </w:tcPr>
          <w:p>
            <w:r>
              <w:t>Is optimism/pessimism balanced?</w:t>
            </w:r>
          </w:p>
        </w:tc>
        <w:tc>
          <w:tcPr>
            <w:tcW w:type="dxa" w:w="1080"/>
          </w:tcPr>
          <w:p>
            <w:r>
              <w:t>Streaming</w:t>
            </w:r>
          </w:p>
        </w:tc>
        <w:tc>
          <w:tcPr>
            <w:tcW w:type="dxa" w:w="1080"/>
          </w:tcPr>
          <w:p>
            <w:r>
              <w:t>base vs range</w:t>
            </w:r>
          </w:p>
        </w:tc>
        <w:tc>
          <w:tcPr>
            <w:tcW w:type="dxa" w:w="1080"/>
          </w:tcPr>
          <w:p>
            <w:r>
              <w:t>check base within scenario distribution</w:t>
            </w:r>
          </w:p>
        </w:tc>
        <w:tc>
          <w:tcPr>
            <w:tcW w:type="dxa" w:w="1080"/>
          </w:tcPr>
          <w:p>
            <w:r>
              <w:t>Pass if base is not obviously promotional outlier</w:t>
            </w:r>
          </w:p>
        </w:tc>
        <w:tc>
          <w:tcPr>
            <w:tcW w:type="dxa" w:w="1080"/>
          </w:tcPr>
          <w:p>
            <w:r>
              <w:t>2</w:t>
            </w:r>
          </w:p>
        </w:tc>
      </w:tr>
      <w:tr>
        <w:tc>
          <w:tcPr>
            <w:tcW w:type="dxa" w:w="1080"/>
          </w:tcPr>
          <w:p>
            <w:r>
              <w:t>10. Unit Economics Consistency</w:t>
            </w:r>
          </w:p>
        </w:tc>
        <w:tc>
          <w:tcPr>
            <w:tcW w:type="dxa" w:w="1080"/>
          </w:tcPr>
          <w:p>
            <w:r>
              <w:t>U1</w:t>
            </w:r>
          </w:p>
        </w:tc>
        <w:tc>
          <w:tcPr>
            <w:tcW w:type="dxa" w:w="1080"/>
          </w:tcPr>
          <w:p>
            <w:r>
              <w:t>Are CAC, CLV/LTV, churn, and ARPU/ARPA internally aligned?</w:t>
            </w:r>
          </w:p>
        </w:tc>
        <w:tc>
          <w:tcPr>
            <w:tcW w:type="dxa" w:w="1080"/>
          </w:tcPr>
          <w:p>
            <w:r>
              <w:t>SaaS</w:t>
            </w:r>
          </w:p>
        </w:tc>
        <w:tc>
          <w:tcPr>
            <w:tcW w:type="dxa" w:w="1080"/>
          </w:tcPr>
          <w:p>
            <w:r>
              <w:t>MC + model outputs</w:t>
            </w:r>
          </w:p>
        </w:tc>
        <w:tc>
          <w:tcPr>
            <w:tcW w:type="dxa" w:w="1080"/>
          </w:tcPr>
          <w:p>
            <w:r>
              <w:t>check internal consistency and payback</w:t>
            </w:r>
          </w:p>
        </w:tc>
        <w:tc>
          <w:tcPr>
            <w:tcW w:type="dxa" w:w="1080"/>
          </w:tcPr>
          <w:p>
            <w:r>
              <w:t>Pass if consistent and reconciled</w:t>
            </w:r>
          </w:p>
        </w:tc>
        <w:tc>
          <w:tcPr>
            <w:tcW w:type="dxa" w:w="1080"/>
          </w:tcPr>
          <w:p>
            <w:r>
              <w:t>3</w:t>
            </w:r>
          </w:p>
        </w:tc>
      </w:tr>
      <w:tr>
        <w:tc>
          <w:tcPr>
            <w:tcW w:type="dxa" w:w="1080"/>
          </w:tcPr>
          <w:p>
            <w:r>
              <w:t>10. Unit Economics Consistency</w:t>
            </w:r>
          </w:p>
        </w:tc>
        <w:tc>
          <w:tcPr>
            <w:tcW w:type="dxa" w:w="1080"/>
          </w:tcPr>
          <w:p>
            <w:r>
              <w:t>U1</w:t>
            </w:r>
          </w:p>
        </w:tc>
        <w:tc>
          <w:tcPr>
            <w:tcW w:type="dxa" w:w="1080"/>
          </w:tcPr>
          <w:p>
            <w:r>
              <w:t>Are CAC, CLV/LTV, churn, and ARPU/ARPA internally aligned?</w:t>
            </w:r>
          </w:p>
        </w:tc>
        <w:tc>
          <w:tcPr>
            <w:tcW w:type="dxa" w:w="1080"/>
          </w:tcPr>
          <w:p>
            <w:r>
              <w:t>Streaming</w:t>
            </w:r>
          </w:p>
        </w:tc>
        <w:tc>
          <w:tcPr>
            <w:tcW w:type="dxa" w:w="1080"/>
          </w:tcPr>
          <w:p>
            <w:r>
              <w:t>MC + model outputs</w:t>
            </w:r>
          </w:p>
        </w:tc>
        <w:tc>
          <w:tcPr>
            <w:tcW w:type="dxa" w:w="1080"/>
          </w:tcPr>
          <w:p>
            <w:r>
              <w:t>check internal consistency and payback</w:t>
            </w:r>
          </w:p>
        </w:tc>
        <w:tc>
          <w:tcPr>
            <w:tcW w:type="dxa" w:w="1080"/>
          </w:tcPr>
          <w:p>
            <w:r>
              <w:t>Pass if consistent and reconciled</w:t>
            </w:r>
          </w:p>
        </w:tc>
        <w:tc>
          <w:tcPr>
            <w:tcW w:type="dxa" w:w="1080"/>
          </w:tcPr>
          <w:p>
            <w:r>
              <w:t>3</w:t>
            </w:r>
          </w:p>
        </w:tc>
      </w:tr>
      <w:tr>
        <w:tc>
          <w:tcPr>
            <w:tcW w:type="dxa" w:w="1080"/>
          </w:tcPr>
          <w:p>
            <w:r>
              <w:t>10. Unit Economics Consistency</w:t>
            </w:r>
          </w:p>
        </w:tc>
        <w:tc>
          <w:tcPr>
            <w:tcW w:type="dxa" w:w="1080"/>
          </w:tcPr>
          <w:p>
            <w:r>
              <w:t>U2</w:t>
            </w:r>
          </w:p>
        </w:tc>
        <w:tc>
          <w:tcPr>
            <w:tcW w:type="dxa" w:w="1080"/>
          </w:tcPr>
          <w:p>
            <w:r>
              <w:t>Is expansion consistent with base dynamics?</w:t>
            </w:r>
          </w:p>
        </w:tc>
        <w:tc>
          <w:tcPr>
            <w:tcW w:type="dxa" w:w="1080"/>
          </w:tcPr>
          <w:p>
            <w:r>
              <w:t>SaaS</w:t>
            </w:r>
          </w:p>
        </w:tc>
        <w:tc>
          <w:tcPr>
            <w:tcW w:type="dxa" w:w="1080"/>
          </w:tcPr>
          <w:p>
            <w:r>
              <w:t>model outputs</w:t>
            </w:r>
          </w:p>
        </w:tc>
        <w:tc>
          <w:tcPr>
            <w:tcW w:type="dxa" w:w="1080"/>
          </w:tcPr>
          <w:p>
            <w:r>
              <w:t>check expansion tied to retained base</w:t>
            </w:r>
          </w:p>
        </w:tc>
        <w:tc>
          <w:tcPr>
            <w:tcW w:type="dxa" w:w="1080"/>
          </w:tcPr>
          <w:p>
            <w:r>
              <w:t>Pass if expansion derives from retained base</w:t>
            </w:r>
          </w:p>
        </w:tc>
        <w:tc>
          <w:tcPr>
            <w:tcW w:type="dxa" w:w="1080"/>
          </w:tcPr>
          <w:p>
            <w:r>
              <w:t>2</w:t>
            </w:r>
          </w:p>
        </w:tc>
      </w:tr>
      <w:tr>
        <w:tc>
          <w:tcPr>
            <w:tcW w:type="dxa" w:w="1080"/>
          </w:tcPr>
          <w:p>
            <w:r>
              <w:t>10. Unit Economics Consistency</w:t>
            </w:r>
          </w:p>
        </w:tc>
        <w:tc>
          <w:tcPr>
            <w:tcW w:type="dxa" w:w="1080"/>
          </w:tcPr>
          <w:p>
            <w:r>
              <w:t>U2</w:t>
            </w:r>
          </w:p>
        </w:tc>
        <w:tc>
          <w:tcPr>
            <w:tcW w:type="dxa" w:w="1080"/>
          </w:tcPr>
          <w:p>
            <w:r>
              <w:t>Is expansion consistent with base dynamics?</w:t>
            </w:r>
          </w:p>
        </w:tc>
        <w:tc>
          <w:tcPr>
            <w:tcW w:type="dxa" w:w="1080"/>
          </w:tcPr>
          <w:p>
            <w:r>
              <w:t>Streaming</w:t>
            </w:r>
          </w:p>
        </w:tc>
        <w:tc>
          <w:tcPr>
            <w:tcW w:type="dxa" w:w="1080"/>
          </w:tcPr>
          <w:p>
            <w:r>
              <w:t>model outputs</w:t>
            </w:r>
          </w:p>
        </w:tc>
        <w:tc>
          <w:tcPr>
            <w:tcW w:type="dxa" w:w="1080"/>
          </w:tcPr>
          <w:p>
            <w:r>
              <w:t>check expansion tied to retained base</w:t>
            </w:r>
          </w:p>
        </w:tc>
        <w:tc>
          <w:tcPr>
            <w:tcW w:type="dxa" w:w="1080"/>
          </w:tcPr>
          <w:p>
            <w:r>
              <w:t>Pass if expansion derives from retained base</w:t>
            </w:r>
          </w:p>
        </w:tc>
        <w:tc>
          <w:tcPr>
            <w:tcW w:type="dxa" w:w="1080"/>
          </w:tcPr>
          <w:p>
            <w:r>
              <w:t>2</w:t>
            </w:r>
          </w:p>
        </w:tc>
      </w:tr>
      <w:tr>
        <w:tc>
          <w:tcPr>
            <w:tcW w:type="dxa" w:w="1080"/>
          </w:tcPr>
          <w:p>
            <w:r>
              <w:t>10. Unit Economics Consistency</w:t>
            </w:r>
          </w:p>
        </w:tc>
        <w:tc>
          <w:tcPr>
            <w:tcW w:type="dxa" w:w="1080"/>
          </w:tcPr>
          <w:p>
            <w:r>
              <w:t>U3</w:t>
            </w:r>
          </w:p>
        </w:tc>
        <w:tc>
          <w:tcPr>
            <w:tcW w:type="dxa" w:w="1080"/>
          </w:tcPr>
          <w:p>
            <w:r>
              <w:t>Are retention and growth coherent together?</w:t>
            </w:r>
          </w:p>
        </w:tc>
        <w:tc>
          <w:tcPr>
            <w:tcW w:type="dxa" w:w="1080"/>
          </w:tcPr>
          <w:p>
            <w:r>
              <w:t>SaaS</w:t>
            </w:r>
          </w:p>
        </w:tc>
        <w:tc>
          <w:tcPr>
            <w:tcW w:type="dxa" w:w="1080"/>
          </w:tcPr>
          <w:p>
            <w:r>
              <w:t>scenario outputs</w:t>
            </w:r>
          </w:p>
        </w:tc>
        <w:tc>
          <w:tcPr>
            <w:tcW w:type="dxa" w:w="1080"/>
          </w:tcPr>
          <w:p>
            <w:r>
              <w:t>check high churn lowers growth</w:t>
            </w:r>
          </w:p>
        </w:tc>
        <w:tc>
          <w:tcPr>
            <w:tcW w:type="dxa" w:w="1080"/>
          </w:tcPr>
          <w:p>
            <w:r>
              <w:t>Pass if coherence holds</w:t>
            </w:r>
          </w:p>
        </w:tc>
        <w:tc>
          <w:tcPr>
            <w:tcW w:type="dxa" w:w="1080"/>
          </w:tcPr>
          <w:p>
            <w:r>
              <w:t>3</w:t>
            </w:r>
          </w:p>
        </w:tc>
      </w:tr>
      <w:tr>
        <w:tc>
          <w:tcPr>
            <w:tcW w:type="dxa" w:w="1080"/>
          </w:tcPr>
          <w:p>
            <w:r>
              <w:t>10. Unit Economics Consistency</w:t>
            </w:r>
          </w:p>
        </w:tc>
        <w:tc>
          <w:tcPr>
            <w:tcW w:type="dxa" w:w="1080"/>
          </w:tcPr>
          <w:p>
            <w:r>
              <w:t>U3</w:t>
            </w:r>
          </w:p>
        </w:tc>
        <w:tc>
          <w:tcPr>
            <w:tcW w:type="dxa" w:w="1080"/>
          </w:tcPr>
          <w:p>
            <w:r>
              <w:t>Are retention and growth coherent together?</w:t>
            </w:r>
          </w:p>
        </w:tc>
        <w:tc>
          <w:tcPr>
            <w:tcW w:type="dxa" w:w="1080"/>
          </w:tcPr>
          <w:p>
            <w:r>
              <w:t>Streaming</w:t>
            </w:r>
          </w:p>
        </w:tc>
        <w:tc>
          <w:tcPr>
            <w:tcW w:type="dxa" w:w="1080"/>
          </w:tcPr>
          <w:p>
            <w:r>
              <w:t>scenario outputs</w:t>
            </w:r>
          </w:p>
        </w:tc>
        <w:tc>
          <w:tcPr>
            <w:tcW w:type="dxa" w:w="1080"/>
          </w:tcPr>
          <w:p>
            <w:r>
              <w:t>check high churn lowers growth</w:t>
            </w:r>
          </w:p>
        </w:tc>
        <w:tc>
          <w:tcPr>
            <w:tcW w:type="dxa" w:w="1080"/>
          </w:tcPr>
          <w:p>
            <w:r>
              <w:t>Pass if coherence holds</w:t>
            </w:r>
          </w:p>
        </w:tc>
        <w:tc>
          <w:tcPr>
            <w:tcW w:type="dxa" w:w="1080"/>
          </w:tcPr>
          <w:p>
            <w:r>
              <w:t>3</w:t>
            </w:r>
          </w:p>
        </w:tc>
      </w:tr>
      <w:tr>
        <w:tc>
          <w:tcPr>
            <w:tcW w:type="dxa" w:w="1080"/>
          </w:tcPr>
          <w:p>
            <w:r>
              <w:t>10. Unit Economics Consistency</w:t>
            </w:r>
          </w:p>
        </w:tc>
        <w:tc>
          <w:tcPr>
            <w:tcW w:type="dxa" w:w="1080"/>
          </w:tcPr>
          <w:p>
            <w:r>
              <w:t>U4</w:t>
            </w:r>
          </w:p>
        </w:tc>
        <w:tc>
          <w:tcPr>
            <w:tcW w:type="dxa" w:w="1080"/>
          </w:tcPr>
          <w:p>
            <w:r>
              <w:t>Are margins aligned with scale and context?</w:t>
            </w:r>
          </w:p>
        </w:tc>
        <w:tc>
          <w:tcPr>
            <w:tcW w:type="dxa" w:w="1080"/>
          </w:tcPr>
          <w:p>
            <w:r>
              <w:t>SaaS</w:t>
            </w:r>
          </w:p>
        </w:tc>
        <w:tc>
          <w:tcPr>
            <w:tcW w:type="dxa" w:w="1080"/>
          </w:tcPr>
          <w:p>
            <w:r>
              <w:t>unit economics sheet</w:t>
            </w:r>
          </w:p>
        </w:tc>
        <w:tc>
          <w:tcPr>
            <w:tcW w:type="dxa" w:w="1080"/>
          </w:tcPr>
          <w:p>
            <w:r>
              <w:t>check margin function or disclosure</w:t>
            </w:r>
          </w:p>
        </w:tc>
        <w:tc>
          <w:tcPr>
            <w:tcW w:type="dxa" w:w="1080"/>
          </w:tcPr>
          <w:p>
            <w:r>
              <w:t>Pass if scale or limitation handled</w:t>
            </w:r>
          </w:p>
        </w:tc>
        <w:tc>
          <w:tcPr>
            <w:tcW w:type="dxa" w:w="1080"/>
          </w:tcPr>
          <w:p>
            <w:r>
              <w:t>2</w:t>
            </w:r>
          </w:p>
        </w:tc>
      </w:tr>
      <w:tr>
        <w:tc>
          <w:tcPr>
            <w:tcW w:type="dxa" w:w="1080"/>
          </w:tcPr>
          <w:p>
            <w:r>
              <w:t>10. Unit Economics Consistency</w:t>
            </w:r>
          </w:p>
        </w:tc>
        <w:tc>
          <w:tcPr>
            <w:tcW w:type="dxa" w:w="1080"/>
          </w:tcPr>
          <w:p>
            <w:r>
              <w:t>U4</w:t>
            </w:r>
          </w:p>
        </w:tc>
        <w:tc>
          <w:tcPr>
            <w:tcW w:type="dxa" w:w="1080"/>
          </w:tcPr>
          <w:p>
            <w:r>
              <w:t>Are margins aligned with scale and context?</w:t>
            </w:r>
          </w:p>
        </w:tc>
        <w:tc>
          <w:tcPr>
            <w:tcW w:type="dxa" w:w="1080"/>
          </w:tcPr>
          <w:p>
            <w:r>
              <w:t>Streaming</w:t>
            </w:r>
          </w:p>
        </w:tc>
        <w:tc>
          <w:tcPr>
            <w:tcW w:type="dxa" w:w="1080"/>
          </w:tcPr>
          <w:p>
            <w:r>
              <w:t>unit economics sheet</w:t>
            </w:r>
          </w:p>
        </w:tc>
        <w:tc>
          <w:tcPr>
            <w:tcW w:type="dxa" w:w="1080"/>
          </w:tcPr>
          <w:p>
            <w:r>
              <w:t>check margin function or disclosure</w:t>
            </w:r>
          </w:p>
        </w:tc>
        <w:tc>
          <w:tcPr>
            <w:tcW w:type="dxa" w:w="1080"/>
          </w:tcPr>
          <w:p>
            <w:r>
              <w:t>Pass if scale or limitation handled</w:t>
            </w:r>
          </w:p>
        </w:tc>
        <w:tc>
          <w:tcPr>
            <w:tcW w:type="dxa" w:w="1080"/>
          </w:tcPr>
          <w:p>
            <w:r>
              <w:t>2</w:t>
            </w:r>
          </w:p>
        </w:tc>
      </w:tr>
      <w:tr>
        <w:tc>
          <w:tcPr>
            <w:tcW w:type="dxa" w:w="1080"/>
          </w:tcPr>
          <w:p>
            <w:r>
              <w:t>10. Unit Economics Consistency</w:t>
            </w:r>
          </w:p>
        </w:tc>
        <w:tc>
          <w:tcPr>
            <w:tcW w:type="dxa" w:w="1080"/>
          </w:tcPr>
          <w:p>
            <w:r>
              <w:t>U5</w:t>
            </w:r>
          </w:p>
        </w:tc>
        <w:tc>
          <w:tcPr>
            <w:tcW w:type="dxa" w:w="1080"/>
          </w:tcPr>
          <w:p>
            <w:r>
              <w:t>Are growth and efficiency not contradicting each other?</w:t>
            </w:r>
          </w:p>
        </w:tc>
        <w:tc>
          <w:tcPr>
            <w:tcW w:type="dxa" w:w="1080"/>
          </w:tcPr>
          <w:p>
            <w:r>
              <w:t>SaaS</w:t>
            </w:r>
          </w:p>
        </w:tc>
        <w:tc>
          <w:tcPr>
            <w:tcW w:type="dxa" w:w="1080"/>
          </w:tcPr>
          <w:p>
            <w:r>
              <w:t>unit economics outputs</w:t>
            </w:r>
          </w:p>
        </w:tc>
        <w:tc>
          <w:tcPr>
            <w:tcW w:type="dxa" w:w="1080"/>
          </w:tcPr>
          <w:p>
            <w:r>
              <w:t>check CAC payback / efficiency diagnostics</w:t>
            </w:r>
          </w:p>
        </w:tc>
        <w:tc>
          <w:tcPr>
            <w:tcW w:type="dxa" w:w="1080"/>
          </w:tcPr>
          <w:p>
            <w:r>
              <w:t>Pass if contradictions surfaced</w:t>
            </w:r>
          </w:p>
        </w:tc>
        <w:tc>
          <w:tcPr>
            <w:tcW w:type="dxa" w:w="1080"/>
          </w:tcPr>
          <w:p>
            <w:r>
              <w:t>3</w:t>
            </w:r>
          </w:p>
        </w:tc>
      </w:tr>
      <w:tr>
        <w:tc>
          <w:tcPr>
            <w:tcW w:type="dxa" w:w="1080"/>
          </w:tcPr>
          <w:p>
            <w:r>
              <w:t>10. Unit Economics Consistency</w:t>
            </w:r>
          </w:p>
        </w:tc>
        <w:tc>
          <w:tcPr>
            <w:tcW w:type="dxa" w:w="1080"/>
          </w:tcPr>
          <w:p>
            <w:r>
              <w:t>U5</w:t>
            </w:r>
          </w:p>
        </w:tc>
        <w:tc>
          <w:tcPr>
            <w:tcW w:type="dxa" w:w="1080"/>
          </w:tcPr>
          <w:p>
            <w:r>
              <w:t>Are growth and efficiency not contradicting each other?</w:t>
            </w:r>
          </w:p>
        </w:tc>
        <w:tc>
          <w:tcPr>
            <w:tcW w:type="dxa" w:w="1080"/>
          </w:tcPr>
          <w:p>
            <w:r>
              <w:t>Streaming</w:t>
            </w:r>
          </w:p>
        </w:tc>
        <w:tc>
          <w:tcPr>
            <w:tcW w:type="dxa" w:w="1080"/>
          </w:tcPr>
          <w:p>
            <w:r>
              <w:t>unit economics outputs</w:t>
            </w:r>
          </w:p>
        </w:tc>
        <w:tc>
          <w:tcPr>
            <w:tcW w:type="dxa" w:w="1080"/>
          </w:tcPr>
          <w:p>
            <w:r>
              <w:t>check CAC payback / efficiency diagnostics</w:t>
            </w:r>
          </w:p>
        </w:tc>
        <w:tc>
          <w:tcPr>
            <w:tcW w:type="dxa" w:w="1080"/>
          </w:tcPr>
          <w:p>
            <w:r>
              <w:t>Pass if contradictions surfaced</w:t>
            </w:r>
          </w:p>
        </w:tc>
        <w:tc>
          <w:tcPr>
            <w:tcW w:type="dxa" w:w="1080"/>
          </w:tcPr>
          <w:p>
            <w:r>
              <w:t>3</w:t>
            </w:r>
          </w:p>
        </w:tc>
      </w:tr>
    </w:tbl>
    <w:p/>
    <w:p>
      <w:pPr>
        <w:pStyle w:val="Heading1"/>
      </w:pPr>
      <w:r>
        <w:t>1. Assumptions Audit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1. Assumptions Audit</w:t>
            </w:r>
          </w:p>
        </w:tc>
        <w:tc>
          <w:tcPr>
            <w:tcW w:type="dxa" w:w="1234"/>
          </w:tcPr>
          <w:p>
            <w:r>
              <w:t>A1</w:t>
            </w:r>
          </w:p>
        </w:tc>
        <w:tc>
          <w:tcPr>
            <w:tcW w:type="dxa" w:w="1234"/>
          </w:tcPr>
          <w:p>
            <w:r>
              <w:t>SaaS</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1. Assumptions Audit</w:t>
            </w:r>
          </w:p>
        </w:tc>
        <w:tc>
          <w:tcPr>
            <w:tcW w:type="dxa" w:w="1234"/>
          </w:tcPr>
          <w:p>
            <w:r>
              <w:t>A1</w:t>
            </w:r>
          </w:p>
        </w:tc>
        <w:tc>
          <w:tcPr>
            <w:tcW w:type="dxa" w:w="1234"/>
          </w:tcPr>
          <w:p>
            <w:r>
              <w:t>Streaming</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1. Assumptions Audit</w:t>
            </w:r>
          </w:p>
        </w:tc>
        <w:tc>
          <w:tcPr>
            <w:tcW w:type="dxa" w:w="1234"/>
          </w:tcPr>
          <w:p>
            <w:r>
              <w:t>A2</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A2</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A3</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A3</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A4</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A4</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A5</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A5</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A6</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A6</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A7</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 Assumptions Audit</w:t>
            </w:r>
          </w:p>
        </w:tc>
        <w:tc>
          <w:tcPr>
            <w:tcW w:type="dxa" w:w="1234"/>
          </w:tcPr>
          <w:p>
            <w:r>
              <w:t>A7</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bl>
    <w:p/>
    <w:p>
      <w:pPr>
        <w:pStyle w:val="Heading2"/>
      </w:pPr>
      <w:r>
        <w:t>Top 3 Risks - SaaS - 1. Assumptions Audit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1. Assumptions Audit</w:t>
            </w:r>
          </w:p>
        </w:tc>
        <w:tc>
          <w:tcPr>
            <w:tcW w:type="dxa" w:w="1080"/>
          </w:tcPr>
          <w:p>
            <w:r>
              <w:t>A1</w:t>
            </w:r>
          </w:p>
        </w:tc>
        <w:tc>
          <w:tcPr>
            <w:tcW w:type="dxa" w:w="1080"/>
          </w:tcPr>
          <w:p>
            <w:r>
              <w:t>SaaS</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1. Assumptions Audit</w:t>
            </w:r>
          </w:p>
        </w:tc>
        <w:tc>
          <w:tcPr>
            <w:tcW w:type="dxa" w:w="1080"/>
          </w:tcPr>
          <w:p>
            <w:r>
              <w:t>A2</w:t>
            </w:r>
          </w:p>
        </w:tc>
        <w:tc>
          <w:tcPr>
            <w:tcW w:type="dxa" w:w="1080"/>
          </w:tcPr>
          <w:p>
            <w:r>
              <w:t>SaaS</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r>
        <w:tc>
          <w:tcPr>
            <w:tcW w:type="dxa" w:w="1080"/>
          </w:tcPr>
          <w:p>
            <w:r>
              <w:t>1. Assumptions Audit</w:t>
            </w:r>
          </w:p>
        </w:tc>
        <w:tc>
          <w:tcPr>
            <w:tcW w:type="dxa" w:w="1080"/>
          </w:tcPr>
          <w:p>
            <w:r>
              <w:t>A3</w:t>
            </w:r>
          </w:p>
        </w:tc>
        <w:tc>
          <w:tcPr>
            <w:tcW w:type="dxa" w:w="1080"/>
          </w:tcPr>
          <w:p>
            <w:r>
              <w:t>SaaS</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2"/>
      </w:pPr>
      <w:r>
        <w:t>Top 3 Risks - Streaming - 1. Assumptions Audit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1. Assumptions Audit</w:t>
            </w:r>
          </w:p>
        </w:tc>
        <w:tc>
          <w:tcPr>
            <w:tcW w:type="dxa" w:w="1080"/>
          </w:tcPr>
          <w:p>
            <w:r>
              <w:t>A1</w:t>
            </w:r>
          </w:p>
        </w:tc>
        <w:tc>
          <w:tcPr>
            <w:tcW w:type="dxa" w:w="1080"/>
          </w:tcPr>
          <w:p>
            <w:r>
              <w:t>Streaming</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1. Assumptions Audit</w:t>
            </w:r>
          </w:p>
        </w:tc>
        <w:tc>
          <w:tcPr>
            <w:tcW w:type="dxa" w:w="1080"/>
          </w:tcPr>
          <w:p>
            <w:r>
              <w:t>A2</w:t>
            </w:r>
          </w:p>
        </w:tc>
        <w:tc>
          <w:tcPr>
            <w:tcW w:type="dxa" w:w="1080"/>
          </w:tcPr>
          <w:p>
            <w:r>
              <w:t>Streaming</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r>
        <w:tc>
          <w:tcPr>
            <w:tcW w:type="dxa" w:w="1080"/>
          </w:tcPr>
          <w:p>
            <w:r>
              <w:t>1. Assumptions Audit</w:t>
            </w:r>
          </w:p>
        </w:tc>
        <w:tc>
          <w:tcPr>
            <w:tcW w:type="dxa" w:w="1080"/>
          </w:tcPr>
          <w:p>
            <w:r>
              <w:t>A3</w:t>
            </w:r>
          </w:p>
        </w:tc>
        <w:tc>
          <w:tcPr>
            <w:tcW w:type="dxa" w:w="1080"/>
          </w:tcPr>
          <w:p>
            <w:r>
              <w:t>Streaming</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1"/>
      </w:pPr>
      <w:r>
        <w:t>2. Structural Risks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2. Structural Risks</w:t>
            </w:r>
          </w:p>
        </w:tc>
        <w:tc>
          <w:tcPr>
            <w:tcW w:type="dxa" w:w="1234"/>
          </w:tcPr>
          <w:p>
            <w:r>
              <w:t>S1</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S1</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S2</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S2</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S3</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2. Structural Risks</w:t>
            </w:r>
          </w:p>
        </w:tc>
        <w:tc>
          <w:tcPr>
            <w:tcW w:type="dxa" w:w="1234"/>
          </w:tcPr>
          <w:p>
            <w:r>
              <w:t>S3</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2. Structural Risks</w:t>
            </w:r>
          </w:p>
        </w:tc>
        <w:tc>
          <w:tcPr>
            <w:tcW w:type="dxa" w:w="1234"/>
          </w:tcPr>
          <w:p>
            <w:r>
              <w:t>S4</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S4</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S5</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2. Structural Risks</w:t>
            </w:r>
          </w:p>
        </w:tc>
        <w:tc>
          <w:tcPr>
            <w:tcW w:type="dxa" w:w="1234"/>
          </w:tcPr>
          <w:p>
            <w:r>
              <w:t>S5</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2. Structural Risks</w:t>
            </w:r>
          </w:p>
        </w:tc>
        <w:tc>
          <w:tcPr>
            <w:tcW w:type="dxa" w:w="1234"/>
          </w:tcPr>
          <w:p>
            <w:r>
              <w:t>S6</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2. Structural Risks</w:t>
            </w:r>
          </w:p>
        </w:tc>
        <w:tc>
          <w:tcPr>
            <w:tcW w:type="dxa" w:w="1234"/>
          </w:tcPr>
          <w:p>
            <w:r>
              <w:t>S6</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2. Structural Risks</w:t>
            </w:r>
          </w:p>
        </w:tc>
        <w:tc>
          <w:tcPr>
            <w:tcW w:type="dxa" w:w="1234"/>
          </w:tcPr>
          <w:p>
            <w:r>
              <w:t>S7</w:t>
            </w:r>
          </w:p>
        </w:tc>
        <w:tc>
          <w:tcPr>
            <w:tcW w:type="dxa" w:w="1234"/>
          </w:tcPr>
          <w:p>
            <w:r>
              <w:t>SaaS</w:t>
            </w:r>
          </w:p>
        </w:tc>
        <w:tc>
          <w:tcPr>
            <w:tcW w:type="dxa" w:w="1234"/>
          </w:tcPr>
          <w:p>
            <w:r>
              <w:t>❌ Fail</w:t>
            </w:r>
          </w:p>
        </w:tc>
        <w:tc>
          <w:tcPr>
            <w:tcW w:type="dxa" w:w="1234"/>
          </w:tcPr>
          <w:p>
            <w:r>
              <w:t>v3 SaaS lacked explicit sales-cycle and onboarding lag.</w:t>
            </w:r>
          </w:p>
        </w:tc>
        <w:tc>
          <w:tcPr>
            <w:tcW w:type="dxa" w:w="1234"/>
          </w:tcPr>
          <w:p>
            <w:r>
              <w:t>Revenue timing overly optimistic.</w:t>
            </w:r>
          </w:p>
        </w:tc>
        <w:tc>
          <w:tcPr>
            <w:tcW w:type="dxa" w:w="1234"/>
          </w:tcPr>
          <w:p>
            <w:r>
              <w:t>v4 adds pipeline close lag and onboarding lag.</w:t>
            </w:r>
          </w:p>
        </w:tc>
      </w:tr>
      <w:tr>
        <w:tc>
          <w:tcPr>
            <w:tcW w:type="dxa" w:w="1234"/>
          </w:tcPr>
          <w:p>
            <w:r>
              <w:t>2. Structural Risks</w:t>
            </w:r>
          </w:p>
        </w:tc>
        <w:tc>
          <w:tcPr>
            <w:tcW w:type="dxa" w:w="1234"/>
          </w:tcPr>
          <w:p>
            <w:r>
              <w:t>S7</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2. Structural Risks</w:t>
            </w:r>
          </w:p>
        </w:tc>
        <w:tc>
          <w:tcPr>
            <w:tcW w:type="dxa" w:w="1234"/>
          </w:tcPr>
          <w:p>
            <w:r>
              <w:t>S8</w:t>
            </w:r>
          </w:p>
        </w:tc>
        <w:tc>
          <w:tcPr>
            <w:tcW w:type="dxa" w:w="1234"/>
          </w:tcPr>
          <w:p>
            <w:r>
              <w:t>SaaS</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2. Structural Risks</w:t>
            </w:r>
          </w:p>
        </w:tc>
        <w:tc>
          <w:tcPr>
            <w:tcW w:type="dxa" w:w="1234"/>
          </w:tcPr>
          <w:p>
            <w:r>
              <w:t>S8</w:t>
            </w:r>
          </w:p>
        </w:tc>
        <w:tc>
          <w:tcPr>
            <w:tcW w:type="dxa" w:w="1234"/>
          </w:tcPr>
          <w:p>
            <w:r>
              <w:t>Streaming</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bl>
    <w:p/>
    <w:p>
      <w:pPr>
        <w:pStyle w:val="Heading2"/>
      </w:pPr>
      <w:r>
        <w:t>Top 3 Risks - SaaS - 2. Structural Risks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2. Structural Risks</w:t>
            </w:r>
          </w:p>
        </w:tc>
        <w:tc>
          <w:tcPr>
            <w:tcW w:type="dxa" w:w="1080"/>
          </w:tcPr>
          <w:p>
            <w:r>
              <w:t>S7</w:t>
            </w:r>
          </w:p>
        </w:tc>
        <w:tc>
          <w:tcPr>
            <w:tcW w:type="dxa" w:w="1080"/>
          </w:tcPr>
          <w:p>
            <w:r>
              <w:t>SaaS</w:t>
            </w:r>
          </w:p>
        </w:tc>
        <w:tc>
          <w:tcPr>
            <w:tcW w:type="dxa" w:w="1080"/>
          </w:tcPr>
          <w:p>
            <w:r>
              <w:t>❌ Fail</w:t>
            </w:r>
          </w:p>
        </w:tc>
        <w:tc>
          <w:tcPr>
            <w:tcW w:type="dxa" w:w="1080"/>
          </w:tcPr>
          <w:p>
            <w:r>
              <w:t>v3 SaaS lacked explicit sales-cycle and onboarding lag.</w:t>
            </w:r>
          </w:p>
        </w:tc>
        <w:tc>
          <w:tcPr>
            <w:tcW w:type="dxa" w:w="1080"/>
          </w:tcPr>
          <w:p>
            <w:r>
              <w:t>Revenue timing overly optimistic.</w:t>
            </w:r>
          </w:p>
        </w:tc>
        <w:tc>
          <w:tcPr>
            <w:tcW w:type="dxa" w:w="1080"/>
          </w:tcPr>
          <w:p>
            <w:r>
              <w:t>v4 adds pipeline close lag and onboarding lag.</w:t>
            </w:r>
          </w:p>
        </w:tc>
        <w:tc>
          <w:tcPr>
            <w:tcW w:type="dxa" w:w="1080"/>
          </w:tcPr>
          <w:p>
            <w:r>
              <w:t>0</w:t>
            </w:r>
          </w:p>
        </w:tc>
      </w:tr>
      <w:tr>
        <w:tc>
          <w:tcPr>
            <w:tcW w:type="dxa" w:w="1080"/>
          </w:tcPr>
          <w:p>
            <w:r>
              <w:t>2. Structural Risks</w:t>
            </w:r>
          </w:p>
        </w:tc>
        <w:tc>
          <w:tcPr>
            <w:tcW w:type="dxa" w:w="1080"/>
          </w:tcPr>
          <w:p>
            <w:r>
              <w:t>S8</w:t>
            </w:r>
          </w:p>
        </w:tc>
        <w:tc>
          <w:tcPr>
            <w:tcW w:type="dxa" w:w="1080"/>
          </w:tcPr>
          <w:p>
            <w:r>
              <w:t>SaaS</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2. Structural Risks</w:t>
            </w:r>
          </w:p>
        </w:tc>
        <w:tc>
          <w:tcPr>
            <w:tcW w:type="dxa" w:w="1080"/>
          </w:tcPr>
          <w:p>
            <w:r>
              <w:t>S3</w:t>
            </w:r>
          </w:p>
        </w:tc>
        <w:tc>
          <w:tcPr>
            <w:tcW w:type="dxa" w:w="1080"/>
          </w:tcPr>
          <w:p>
            <w:r>
              <w:t>SaaS</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bl>
    <w:p/>
    <w:p>
      <w:pPr>
        <w:pStyle w:val="Heading2"/>
      </w:pPr>
      <w:r>
        <w:t>Top 3 Risks - Streaming - 2. Structural Risks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2. Structural Risks</w:t>
            </w:r>
          </w:p>
        </w:tc>
        <w:tc>
          <w:tcPr>
            <w:tcW w:type="dxa" w:w="1080"/>
          </w:tcPr>
          <w:p>
            <w:r>
              <w:t>S8</w:t>
            </w:r>
          </w:p>
        </w:tc>
        <w:tc>
          <w:tcPr>
            <w:tcW w:type="dxa" w:w="1080"/>
          </w:tcPr>
          <w:p>
            <w:r>
              <w:t>Streaming</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2. Structural Risks</w:t>
            </w:r>
          </w:p>
        </w:tc>
        <w:tc>
          <w:tcPr>
            <w:tcW w:type="dxa" w:w="1080"/>
          </w:tcPr>
          <w:p>
            <w:r>
              <w:t>S3</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2. Structural Risks</w:t>
            </w:r>
          </w:p>
        </w:tc>
        <w:tc>
          <w:tcPr>
            <w:tcW w:type="dxa" w:w="1080"/>
          </w:tcPr>
          <w:p>
            <w:r>
              <w:t>S5</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bl>
    <w:p/>
    <w:p>
      <w:pPr>
        <w:pStyle w:val="Heading1"/>
      </w:pPr>
      <w:r>
        <w:t>3. Sensitivity Risks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3. Sensitivity Risks</w:t>
            </w:r>
          </w:p>
        </w:tc>
        <w:tc>
          <w:tcPr>
            <w:tcW w:type="dxa" w:w="1234"/>
          </w:tcPr>
          <w:p>
            <w:r>
              <w:t>R1</w:t>
            </w:r>
          </w:p>
        </w:tc>
        <w:tc>
          <w:tcPr>
            <w:tcW w:type="dxa" w:w="1234"/>
          </w:tcPr>
          <w:p>
            <w:r>
              <w:t>SaaS</w:t>
            </w:r>
          </w:p>
        </w:tc>
        <w:tc>
          <w:tcPr>
            <w:tcW w:type="dxa" w:w="1234"/>
          </w:tcPr>
          <w:p>
            <w:r>
              <w:t>❌ Fail</w:t>
            </w:r>
          </w:p>
        </w:tc>
        <w:tc>
          <w:tcPr>
            <w:tcW w:type="dxa" w:w="1234"/>
          </w:tcPr>
          <w:p>
            <w:r>
              <w:t>v3 did not rank dominant drivers or attribute output swings.</w:t>
            </w:r>
          </w:p>
        </w:tc>
        <w:tc>
          <w:tcPr>
            <w:tcW w:type="dxa" w:w="1234"/>
          </w:tcPr>
          <w:p>
            <w:r>
              <w:t>Management may focus on the wrong levers.</w:t>
            </w:r>
          </w:p>
        </w:tc>
        <w:tc>
          <w:tcPr>
            <w:tcW w:type="dxa" w:w="1234"/>
          </w:tcPr>
          <w:p>
            <w:r>
              <w:t>v4 adds dominant-driver tables and scenario decomposition.</w:t>
            </w:r>
          </w:p>
        </w:tc>
      </w:tr>
      <w:tr>
        <w:tc>
          <w:tcPr>
            <w:tcW w:type="dxa" w:w="1234"/>
          </w:tcPr>
          <w:p>
            <w:r>
              <w:t>3. Sensitivity Risks</w:t>
            </w:r>
          </w:p>
        </w:tc>
        <w:tc>
          <w:tcPr>
            <w:tcW w:type="dxa" w:w="1234"/>
          </w:tcPr>
          <w:p>
            <w:r>
              <w:t>R1</w:t>
            </w:r>
          </w:p>
        </w:tc>
        <w:tc>
          <w:tcPr>
            <w:tcW w:type="dxa" w:w="1234"/>
          </w:tcPr>
          <w:p>
            <w:r>
              <w:t>Streaming</w:t>
            </w:r>
          </w:p>
        </w:tc>
        <w:tc>
          <w:tcPr>
            <w:tcW w:type="dxa" w:w="1234"/>
          </w:tcPr>
          <w:p>
            <w:r>
              <w:t>❌ Fail</w:t>
            </w:r>
          </w:p>
        </w:tc>
        <w:tc>
          <w:tcPr>
            <w:tcW w:type="dxa" w:w="1234"/>
          </w:tcPr>
          <w:p>
            <w:r>
              <w:t>v3 did not rank dominant drivers or attribute output swings.</w:t>
            </w:r>
          </w:p>
        </w:tc>
        <w:tc>
          <w:tcPr>
            <w:tcW w:type="dxa" w:w="1234"/>
          </w:tcPr>
          <w:p>
            <w:r>
              <w:t>Management may focus on the wrong levers.</w:t>
            </w:r>
          </w:p>
        </w:tc>
        <w:tc>
          <w:tcPr>
            <w:tcW w:type="dxa" w:w="1234"/>
          </w:tcPr>
          <w:p>
            <w:r>
              <w:t>v4 adds dominant-driver tables and scenario decomposition.</w:t>
            </w:r>
          </w:p>
        </w:tc>
      </w:tr>
      <w:tr>
        <w:tc>
          <w:tcPr>
            <w:tcW w:type="dxa" w:w="1234"/>
          </w:tcPr>
          <w:p>
            <w:r>
              <w:t>3. Sensitivity Risks</w:t>
            </w:r>
          </w:p>
        </w:tc>
        <w:tc>
          <w:tcPr>
            <w:tcW w:type="dxa" w:w="1234"/>
          </w:tcPr>
          <w:p>
            <w:r>
              <w:t>R2</w:t>
            </w:r>
          </w:p>
        </w:tc>
        <w:tc>
          <w:tcPr>
            <w:tcW w:type="dxa" w:w="1234"/>
          </w:tcPr>
          <w:p>
            <w:r>
              <w:t>SaaS</w:t>
            </w:r>
          </w:p>
        </w:tc>
        <w:tc>
          <w:tcPr>
            <w:tcW w:type="dxa" w:w="1234"/>
          </w:tcPr>
          <w:p>
            <w:r>
              <w:t>❌ Fail</w:t>
            </w:r>
          </w:p>
        </w:tc>
        <w:tc>
          <w:tcPr>
            <w:tcW w:type="dxa" w:w="1234"/>
          </w:tcPr>
          <w:p>
            <w:r>
              <w:t>v3 did not rank dominant drivers or attribute output swings.</w:t>
            </w:r>
          </w:p>
        </w:tc>
        <w:tc>
          <w:tcPr>
            <w:tcW w:type="dxa" w:w="1234"/>
          </w:tcPr>
          <w:p>
            <w:r>
              <w:t>Management may focus on the wrong levers.</w:t>
            </w:r>
          </w:p>
        </w:tc>
        <w:tc>
          <w:tcPr>
            <w:tcW w:type="dxa" w:w="1234"/>
          </w:tcPr>
          <w:p>
            <w:r>
              <w:t>v4 adds dominant-driver tables and scenario decomposition.</w:t>
            </w:r>
          </w:p>
        </w:tc>
      </w:tr>
      <w:tr>
        <w:tc>
          <w:tcPr>
            <w:tcW w:type="dxa" w:w="1234"/>
          </w:tcPr>
          <w:p>
            <w:r>
              <w:t>3. Sensitivity Risks</w:t>
            </w:r>
          </w:p>
        </w:tc>
        <w:tc>
          <w:tcPr>
            <w:tcW w:type="dxa" w:w="1234"/>
          </w:tcPr>
          <w:p>
            <w:r>
              <w:t>R2</w:t>
            </w:r>
          </w:p>
        </w:tc>
        <w:tc>
          <w:tcPr>
            <w:tcW w:type="dxa" w:w="1234"/>
          </w:tcPr>
          <w:p>
            <w:r>
              <w:t>Streaming</w:t>
            </w:r>
          </w:p>
        </w:tc>
        <w:tc>
          <w:tcPr>
            <w:tcW w:type="dxa" w:w="1234"/>
          </w:tcPr>
          <w:p>
            <w:r>
              <w:t>❌ Fail</w:t>
            </w:r>
          </w:p>
        </w:tc>
        <w:tc>
          <w:tcPr>
            <w:tcW w:type="dxa" w:w="1234"/>
          </w:tcPr>
          <w:p>
            <w:r>
              <w:t>v3 did not rank dominant drivers or attribute output swings.</w:t>
            </w:r>
          </w:p>
        </w:tc>
        <w:tc>
          <w:tcPr>
            <w:tcW w:type="dxa" w:w="1234"/>
          </w:tcPr>
          <w:p>
            <w:r>
              <w:t>Management may focus on the wrong levers.</w:t>
            </w:r>
          </w:p>
        </w:tc>
        <w:tc>
          <w:tcPr>
            <w:tcW w:type="dxa" w:w="1234"/>
          </w:tcPr>
          <w:p>
            <w:r>
              <w:t>v4 adds dominant-driver tables and scenario decomposition.</w:t>
            </w:r>
          </w:p>
        </w:tc>
      </w:tr>
      <w:tr>
        <w:tc>
          <w:tcPr>
            <w:tcW w:type="dxa" w:w="1234"/>
          </w:tcPr>
          <w:p>
            <w:r>
              <w:t>3. Sensitivity Risks</w:t>
            </w:r>
          </w:p>
        </w:tc>
        <w:tc>
          <w:tcPr>
            <w:tcW w:type="dxa" w:w="1234"/>
          </w:tcPr>
          <w:p>
            <w:r>
              <w:t>R3</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3. Sensitivity Risks</w:t>
            </w:r>
          </w:p>
        </w:tc>
        <w:tc>
          <w:tcPr>
            <w:tcW w:type="dxa" w:w="1234"/>
          </w:tcPr>
          <w:p>
            <w:r>
              <w:t>R3</w:t>
            </w:r>
          </w:p>
        </w:tc>
        <w:tc>
          <w:tcPr>
            <w:tcW w:type="dxa" w:w="1234"/>
          </w:tcPr>
          <w:p>
            <w:r>
              <w:t>Streaming</w:t>
            </w:r>
          </w:p>
        </w:tc>
        <w:tc>
          <w:tcPr>
            <w:tcW w:type="dxa" w:w="1234"/>
          </w:tcPr>
          <w:p>
            <w:r>
              <w:t>⚠️ Partial</w:t>
            </w:r>
          </w:p>
        </w:tc>
        <w:tc>
          <w:tcPr>
            <w:tcW w:type="dxa" w:w="1234"/>
          </w:tcPr>
          <w:p>
            <w:r>
              <w:t>v3 had scenarios but no richer uncertainty framing.</w:t>
            </w:r>
          </w:p>
        </w:tc>
        <w:tc>
          <w:tcPr>
            <w:tcW w:type="dxa" w:w="1234"/>
          </w:tcPr>
          <w:p>
            <w:r>
              <w:t>Point estimate overuse.</w:t>
            </w:r>
          </w:p>
        </w:tc>
        <w:tc>
          <w:tcPr>
            <w:tcW w:type="dxa" w:w="1234"/>
          </w:tcPr>
          <w:p>
            <w:r>
              <w:t>v4 adds expanded stress and uncertainty presentation.</w:t>
            </w:r>
          </w:p>
        </w:tc>
      </w:tr>
      <w:tr>
        <w:tc>
          <w:tcPr>
            <w:tcW w:type="dxa" w:w="1234"/>
          </w:tcPr>
          <w:p>
            <w:r>
              <w:t>3. Sensitivity Risks</w:t>
            </w:r>
          </w:p>
        </w:tc>
        <w:tc>
          <w:tcPr>
            <w:tcW w:type="dxa" w:w="1234"/>
          </w:tcPr>
          <w:p>
            <w:r>
              <w:t>R4</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3. Sensitivity Risks</w:t>
            </w:r>
          </w:p>
        </w:tc>
        <w:tc>
          <w:tcPr>
            <w:tcW w:type="dxa" w:w="1234"/>
          </w:tcPr>
          <w:p>
            <w:r>
              <w:t>R4</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3. Sensitivity Risks</w:t>
            </w:r>
          </w:p>
        </w:tc>
        <w:tc>
          <w:tcPr>
            <w:tcW w:type="dxa" w:w="1234"/>
          </w:tcPr>
          <w:p>
            <w:r>
              <w:t>R5</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3. Sensitivity Risks</w:t>
            </w:r>
          </w:p>
        </w:tc>
        <w:tc>
          <w:tcPr>
            <w:tcW w:type="dxa" w:w="1234"/>
          </w:tcPr>
          <w:p>
            <w:r>
              <w:t>R5</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3. Sensitivity Risks</w:t>
            </w:r>
          </w:p>
        </w:tc>
        <w:tc>
          <w:tcPr>
            <w:tcW w:type="dxa" w:w="1234"/>
          </w:tcPr>
          <w:p>
            <w:r>
              <w:t>R6</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3. Sensitivity Risks</w:t>
            </w:r>
          </w:p>
        </w:tc>
        <w:tc>
          <w:tcPr>
            <w:tcW w:type="dxa" w:w="1234"/>
          </w:tcPr>
          <w:p>
            <w:r>
              <w:t>R6</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bl>
    <w:p/>
    <w:p>
      <w:pPr>
        <w:pStyle w:val="Heading2"/>
      </w:pPr>
      <w:r>
        <w:t>Top 3 Risks - SaaS - 3. Sensitivity Risks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3. Sensitivity Risks</w:t>
            </w:r>
          </w:p>
        </w:tc>
        <w:tc>
          <w:tcPr>
            <w:tcW w:type="dxa" w:w="1080"/>
          </w:tcPr>
          <w:p>
            <w:r>
              <w:t>R1</w:t>
            </w:r>
          </w:p>
        </w:tc>
        <w:tc>
          <w:tcPr>
            <w:tcW w:type="dxa" w:w="1080"/>
          </w:tcPr>
          <w:p>
            <w:r>
              <w:t>SaaS</w:t>
            </w:r>
          </w:p>
        </w:tc>
        <w:tc>
          <w:tcPr>
            <w:tcW w:type="dxa" w:w="1080"/>
          </w:tcPr>
          <w:p>
            <w:r>
              <w:t>❌ Fail</w:t>
            </w:r>
          </w:p>
        </w:tc>
        <w:tc>
          <w:tcPr>
            <w:tcW w:type="dxa" w:w="1080"/>
          </w:tcPr>
          <w:p>
            <w:r>
              <w:t>v3 did not rank dominant drivers or attribute output swings.</w:t>
            </w:r>
          </w:p>
        </w:tc>
        <w:tc>
          <w:tcPr>
            <w:tcW w:type="dxa" w:w="1080"/>
          </w:tcPr>
          <w:p>
            <w:r>
              <w:t>Management may focus on the wrong levers.</w:t>
            </w:r>
          </w:p>
        </w:tc>
        <w:tc>
          <w:tcPr>
            <w:tcW w:type="dxa" w:w="1080"/>
          </w:tcPr>
          <w:p>
            <w:r>
              <w:t>v4 adds dominant-driver tables and scenario decomposition.</w:t>
            </w:r>
          </w:p>
        </w:tc>
        <w:tc>
          <w:tcPr>
            <w:tcW w:type="dxa" w:w="1080"/>
          </w:tcPr>
          <w:p>
            <w:r>
              <w:t>0</w:t>
            </w:r>
          </w:p>
        </w:tc>
      </w:tr>
      <w:tr>
        <w:tc>
          <w:tcPr>
            <w:tcW w:type="dxa" w:w="1080"/>
          </w:tcPr>
          <w:p>
            <w:r>
              <w:t>3. Sensitivity Risks</w:t>
            </w:r>
          </w:p>
        </w:tc>
        <w:tc>
          <w:tcPr>
            <w:tcW w:type="dxa" w:w="1080"/>
          </w:tcPr>
          <w:p>
            <w:r>
              <w:t>R2</w:t>
            </w:r>
          </w:p>
        </w:tc>
        <w:tc>
          <w:tcPr>
            <w:tcW w:type="dxa" w:w="1080"/>
          </w:tcPr>
          <w:p>
            <w:r>
              <w:t>SaaS</w:t>
            </w:r>
          </w:p>
        </w:tc>
        <w:tc>
          <w:tcPr>
            <w:tcW w:type="dxa" w:w="1080"/>
          </w:tcPr>
          <w:p>
            <w:r>
              <w:t>❌ Fail</w:t>
            </w:r>
          </w:p>
        </w:tc>
        <w:tc>
          <w:tcPr>
            <w:tcW w:type="dxa" w:w="1080"/>
          </w:tcPr>
          <w:p>
            <w:r>
              <w:t>v3 did not rank dominant drivers or attribute output swings.</w:t>
            </w:r>
          </w:p>
        </w:tc>
        <w:tc>
          <w:tcPr>
            <w:tcW w:type="dxa" w:w="1080"/>
          </w:tcPr>
          <w:p>
            <w:r>
              <w:t>Management may focus on the wrong levers.</w:t>
            </w:r>
          </w:p>
        </w:tc>
        <w:tc>
          <w:tcPr>
            <w:tcW w:type="dxa" w:w="1080"/>
          </w:tcPr>
          <w:p>
            <w:r>
              <w:t>v4 adds dominant-driver tables and scenario decomposition.</w:t>
            </w:r>
          </w:p>
        </w:tc>
        <w:tc>
          <w:tcPr>
            <w:tcW w:type="dxa" w:w="1080"/>
          </w:tcPr>
          <w:p>
            <w:r>
              <w:t>0</w:t>
            </w:r>
          </w:p>
        </w:tc>
      </w:tr>
      <w:tr>
        <w:tc>
          <w:tcPr>
            <w:tcW w:type="dxa" w:w="1080"/>
          </w:tcPr>
          <w:p>
            <w:r>
              <w:t>3. Sensitivity Risks</w:t>
            </w:r>
          </w:p>
        </w:tc>
        <w:tc>
          <w:tcPr>
            <w:tcW w:type="dxa" w:w="1080"/>
          </w:tcPr>
          <w:p>
            <w:r>
              <w:t>R4</w:t>
            </w:r>
          </w:p>
        </w:tc>
        <w:tc>
          <w:tcPr>
            <w:tcW w:type="dxa" w:w="1080"/>
          </w:tcPr>
          <w:p>
            <w:r>
              <w:t>SaaS</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bl>
    <w:p/>
    <w:p>
      <w:pPr>
        <w:pStyle w:val="Heading2"/>
      </w:pPr>
      <w:r>
        <w:t>Top 3 Risks - Streaming - 3. Sensitivity Risks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3. Sensitivity Risks</w:t>
            </w:r>
          </w:p>
        </w:tc>
        <w:tc>
          <w:tcPr>
            <w:tcW w:type="dxa" w:w="1080"/>
          </w:tcPr>
          <w:p>
            <w:r>
              <w:t>R1</w:t>
            </w:r>
          </w:p>
        </w:tc>
        <w:tc>
          <w:tcPr>
            <w:tcW w:type="dxa" w:w="1080"/>
          </w:tcPr>
          <w:p>
            <w:r>
              <w:t>Streaming</w:t>
            </w:r>
          </w:p>
        </w:tc>
        <w:tc>
          <w:tcPr>
            <w:tcW w:type="dxa" w:w="1080"/>
          </w:tcPr>
          <w:p>
            <w:r>
              <w:t>❌ Fail</w:t>
            </w:r>
          </w:p>
        </w:tc>
        <w:tc>
          <w:tcPr>
            <w:tcW w:type="dxa" w:w="1080"/>
          </w:tcPr>
          <w:p>
            <w:r>
              <w:t>v3 did not rank dominant drivers or attribute output swings.</w:t>
            </w:r>
          </w:p>
        </w:tc>
        <w:tc>
          <w:tcPr>
            <w:tcW w:type="dxa" w:w="1080"/>
          </w:tcPr>
          <w:p>
            <w:r>
              <w:t>Management may focus on the wrong levers.</w:t>
            </w:r>
          </w:p>
        </w:tc>
        <w:tc>
          <w:tcPr>
            <w:tcW w:type="dxa" w:w="1080"/>
          </w:tcPr>
          <w:p>
            <w:r>
              <w:t>v4 adds dominant-driver tables and scenario decomposition.</w:t>
            </w:r>
          </w:p>
        </w:tc>
        <w:tc>
          <w:tcPr>
            <w:tcW w:type="dxa" w:w="1080"/>
          </w:tcPr>
          <w:p>
            <w:r>
              <w:t>0</w:t>
            </w:r>
          </w:p>
        </w:tc>
      </w:tr>
      <w:tr>
        <w:tc>
          <w:tcPr>
            <w:tcW w:type="dxa" w:w="1080"/>
          </w:tcPr>
          <w:p>
            <w:r>
              <w:t>3. Sensitivity Risks</w:t>
            </w:r>
          </w:p>
        </w:tc>
        <w:tc>
          <w:tcPr>
            <w:tcW w:type="dxa" w:w="1080"/>
          </w:tcPr>
          <w:p>
            <w:r>
              <w:t>R2</w:t>
            </w:r>
          </w:p>
        </w:tc>
        <w:tc>
          <w:tcPr>
            <w:tcW w:type="dxa" w:w="1080"/>
          </w:tcPr>
          <w:p>
            <w:r>
              <w:t>Streaming</w:t>
            </w:r>
          </w:p>
        </w:tc>
        <w:tc>
          <w:tcPr>
            <w:tcW w:type="dxa" w:w="1080"/>
          </w:tcPr>
          <w:p>
            <w:r>
              <w:t>❌ Fail</w:t>
            </w:r>
          </w:p>
        </w:tc>
        <w:tc>
          <w:tcPr>
            <w:tcW w:type="dxa" w:w="1080"/>
          </w:tcPr>
          <w:p>
            <w:r>
              <w:t>v3 did not rank dominant drivers or attribute output swings.</w:t>
            </w:r>
          </w:p>
        </w:tc>
        <w:tc>
          <w:tcPr>
            <w:tcW w:type="dxa" w:w="1080"/>
          </w:tcPr>
          <w:p>
            <w:r>
              <w:t>Management may focus on the wrong levers.</w:t>
            </w:r>
          </w:p>
        </w:tc>
        <w:tc>
          <w:tcPr>
            <w:tcW w:type="dxa" w:w="1080"/>
          </w:tcPr>
          <w:p>
            <w:r>
              <w:t>v4 adds dominant-driver tables and scenario decomposition.</w:t>
            </w:r>
          </w:p>
        </w:tc>
        <w:tc>
          <w:tcPr>
            <w:tcW w:type="dxa" w:w="1080"/>
          </w:tcPr>
          <w:p>
            <w:r>
              <w:t>0</w:t>
            </w:r>
          </w:p>
        </w:tc>
      </w:tr>
      <w:tr>
        <w:tc>
          <w:tcPr>
            <w:tcW w:type="dxa" w:w="1080"/>
          </w:tcPr>
          <w:p>
            <w:r>
              <w:t>3. Sensitivity Risks</w:t>
            </w:r>
          </w:p>
        </w:tc>
        <w:tc>
          <w:tcPr>
            <w:tcW w:type="dxa" w:w="1080"/>
          </w:tcPr>
          <w:p>
            <w:r>
              <w:t>R3</w:t>
            </w:r>
          </w:p>
        </w:tc>
        <w:tc>
          <w:tcPr>
            <w:tcW w:type="dxa" w:w="1080"/>
          </w:tcPr>
          <w:p>
            <w:r>
              <w:t>Streaming</w:t>
            </w:r>
          </w:p>
        </w:tc>
        <w:tc>
          <w:tcPr>
            <w:tcW w:type="dxa" w:w="1080"/>
          </w:tcPr>
          <w:p>
            <w:r>
              <w:t>⚠️ Partial</w:t>
            </w:r>
          </w:p>
        </w:tc>
        <w:tc>
          <w:tcPr>
            <w:tcW w:type="dxa" w:w="1080"/>
          </w:tcPr>
          <w:p>
            <w:r>
              <w:t>v3 had scenarios but no richer uncertainty framing.</w:t>
            </w:r>
          </w:p>
        </w:tc>
        <w:tc>
          <w:tcPr>
            <w:tcW w:type="dxa" w:w="1080"/>
          </w:tcPr>
          <w:p>
            <w:r>
              <w:t>Point estimate overuse.</w:t>
            </w:r>
          </w:p>
        </w:tc>
        <w:tc>
          <w:tcPr>
            <w:tcW w:type="dxa" w:w="1080"/>
          </w:tcPr>
          <w:p>
            <w:r>
              <w:t>v4 adds expanded stress and uncertainty presentation.</w:t>
            </w:r>
          </w:p>
        </w:tc>
        <w:tc>
          <w:tcPr>
            <w:tcW w:type="dxa" w:w="1080"/>
          </w:tcPr>
          <w:p>
            <w:r>
              <w:t>1</w:t>
            </w:r>
          </w:p>
        </w:tc>
      </w:tr>
    </w:tbl>
    <w:p/>
    <w:p>
      <w:pPr>
        <w:pStyle w:val="Heading1"/>
      </w:pPr>
      <w:r>
        <w:t>4. Data &amp; Input Integrity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4. Data &amp; Input Integrity</w:t>
            </w:r>
          </w:p>
        </w:tc>
        <w:tc>
          <w:tcPr>
            <w:tcW w:type="dxa" w:w="1234"/>
          </w:tcPr>
          <w:p>
            <w:r>
              <w:t>D1</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4. Data &amp; Input Integrity</w:t>
            </w:r>
          </w:p>
        </w:tc>
        <w:tc>
          <w:tcPr>
            <w:tcW w:type="dxa" w:w="1234"/>
          </w:tcPr>
          <w:p>
            <w:r>
              <w:t>D1</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4. Data &amp; Input Integrity</w:t>
            </w:r>
          </w:p>
        </w:tc>
        <w:tc>
          <w:tcPr>
            <w:tcW w:type="dxa" w:w="1234"/>
          </w:tcPr>
          <w:p>
            <w:r>
              <w:t>D2</w:t>
            </w:r>
          </w:p>
        </w:tc>
        <w:tc>
          <w:tcPr>
            <w:tcW w:type="dxa" w:w="1234"/>
          </w:tcPr>
          <w:p>
            <w:r>
              <w:t>SaaS</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4. Data &amp; Input Integrity</w:t>
            </w:r>
          </w:p>
        </w:tc>
        <w:tc>
          <w:tcPr>
            <w:tcW w:type="dxa" w:w="1234"/>
          </w:tcPr>
          <w:p>
            <w:r>
              <w:t>D2</w:t>
            </w:r>
          </w:p>
        </w:tc>
        <w:tc>
          <w:tcPr>
            <w:tcW w:type="dxa" w:w="1234"/>
          </w:tcPr>
          <w:p>
            <w:r>
              <w:t>Streaming</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4. Data &amp; Input Integrity</w:t>
            </w:r>
          </w:p>
        </w:tc>
        <w:tc>
          <w:tcPr>
            <w:tcW w:type="dxa" w:w="1234"/>
          </w:tcPr>
          <w:p>
            <w:r>
              <w:t>D3</w:t>
            </w:r>
          </w:p>
        </w:tc>
        <w:tc>
          <w:tcPr>
            <w:tcW w:type="dxa" w:w="1234"/>
          </w:tcPr>
          <w:p>
            <w:r>
              <w:t>SaaS</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4. Data &amp; Input Integrity</w:t>
            </w:r>
          </w:p>
        </w:tc>
        <w:tc>
          <w:tcPr>
            <w:tcW w:type="dxa" w:w="1234"/>
          </w:tcPr>
          <w:p>
            <w:r>
              <w:t>D3</w:t>
            </w:r>
          </w:p>
        </w:tc>
        <w:tc>
          <w:tcPr>
            <w:tcW w:type="dxa" w:w="1234"/>
          </w:tcPr>
          <w:p>
            <w:r>
              <w:t>Streaming</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4. Data &amp; Input Integrity</w:t>
            </w:r>
          </w:p>
        </w:tc>
        <w:tc>
          <w:tcPr>
            <w:tcW w:type="dxa" w:w="1234"/>
          </w:tcPr>
          <w:p>
            <w:r>
              <w:t>D4</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4. Data &amp; Input Integrity</w:t>
            </w:r>
          </w:p>
        </w:tc>
        <w:tc>
          <w:tcPr>
            <w:tcW w:type="dxa" w:w="1234"/>
          </w:tcPr>
          <w:p>
            <w:r>
              <w:t>D4</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4. Data &amp; Input Integrity</w:t>
            </w:r>
          </w:p>
        </w:tc>
        <w:tc>
          <w:tcPr>
            <w:tcW w:type="dxa" w:w="1234"/>
          </w:tcPr>
          <w:p>
            <w:r>
              <w:t>D5</w:t>
            </w:r>
          </w:p>
        </w:tc>
        <w:tc>
          <w:tcPr>
            <w:tcW w:type="dxa" w:w="1234"/>
          </w:tcPr>
          <w:p>
            <w:r>
              <w:t>SaaS</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4. Data &amp; Input Integrity</w:t>
            </w:r>
          </w:p>
        </w:tc>
        <w:tc>
          <w:tcPr>
            <w:tcW w:type="dxa" w:w="1234"/>
          </w:tcPr>
          <w:p>
            <w:r>
              <w:t>D5</w:t>
            </w:r>
          </w:p>
        </w:tc>
        <w:tc>
          <w:tcPr>
            <w:tcW w:type="dxa" w:w="1234"/>
          </w:tcPr>
          <w:p>
            <w:r>
              <w:t>Streaming</w:t>
            </w:r>
          </w:p>
        </w:tc>
        <w:tc>
          <w:tcPr>
            <w:tcW w:type="dxa" w:w="1234"/>
          </w:tcPr>
          <w:p>
            <w:r>
              <w:t>❌ Fail</w:t>
            </w:r>
          </w:p>
        </w:tc>
        <w:tc>
          <w:tcPr>
            <w:tcW w:type="dxa" w:w="1234"/>
          </w:tcPr>
          <w:p>
            <w:r>
              <w:t>v3 lacked centralized parameter registry / override log / full source mapping.</w:t>
            </w:r>
          </w:p>
        </w:tc>
        <w:tc>
          <w:tcPr>
            <w:tcW w:type="dxa" w:w="1234"/>
          </w:tcPr>
          <w:p>
            <w:r>
              <w:t>Governance and auditability risk.</w:t>
            </w:r>
          </w:p>
        </w:tc>
        <w:tc>
          <w:tcPr>
            <w:tcW w:type="dxa" w:w="1234"/>
          </w:tcPr>
          <w:p>
            <w:r>
              <w:t>v4 adds parameter registry, source IDs, manual override log, and driver type classification.</w:t>
            </w:r>
          </w:p>
        </w:tc>
      </w:tr>
      <w:tr>
        <w:tc>
          <w:tcPr>
            <w:tcW w:type="dxa" w:w="1234"/>
          </w:tcPr>
          <w:p>
            <w:r>
              <w:t>4. Data &amp; Input Integrity</w:t>
            </w:r>
          </w:p>
        </w:tc>
        <w:tc>
          <w:tcPr>
            <w:tcW w:type="dxa" w:w="1234"/>
          </w:tcPr>
          <w:p>
            <w:r>
              <w:t>D6</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4. Data &amp; Input Integrity</w:t>
            </w:r>
          </w:p>
        </w:tc>
        <w:tc>
          <w:tcPr>
            <w:tcW w:type="dxa" w:w="1234"/>
          </w:tcPr>
          <w:p>
            <w:r>
              <w:t>D6</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bl>
    <w:p/>
    <w:p>
      <w:pPr>
        <w:pStyle w:val="Heading2"/>
      </w:pPr>
      <w:r>
        <w:t>Top 3 Risks - SaaS - 4. Data &amp; Input Integrity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4. Data &amp; Input Integrity</w:t>
            </w:r>
          </w:p>
        </w:tc>
        <w:tc>
          <w:tcPr>
            <w:tcW w:type="dxa" w:w="1080"/>
          </w:tcPr>
          <w:p>
            <w:r>
              <w:t>D2</w:t>
            </w:r>
          </w:p>
        </w:tc>
        <w:tc>
          <w:tcPr>
            <w:tcW w:type="dxa" w:w="1080"/>
          </w:tcPr>
          <w:p>
            <w:r>
              <w:t>SaaS</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4. Data &amp; Input Integrity</w:t>
            </w:r>
          </w:p>
        </w:tc>
        <w:tc>
          <w:tcPr>
            <w:tcW w:type="dxa" w:w="1080"/>
          </w:tcPr>
          <w:p>
            <w:r>
              <w:t>D3</w:t>
            </w:r>
          </w:p>
        </w:tc>
        <w:tc>
          <w:tcPr>
            <w:tcW w:type="dxa" w:w="1080"/>
          </w:tcPr>
          <w:p>
            <w:r>
              <w:t>SaaS</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4. Data &amp; Input Integrity</w:t>
            </w:r>
          </w:p>
        </w:tc>
        <w:tc>
          <w:tcPr>
            <w:tcW w:type="dxa" w:w="1080"/>
          </w:tcPr>
          <w:p>
            <w:r>
              <w:t>D5</w:t>
            </w:r>
          </w:p>
        </w:tc>
        <w:tc>
          <w:tcPr>
            <w:tcW w:type="dxa" w:w="1080"/>
          </w:tcPr>
          <w:p>
            <w:r>
              <w:t>SaaS</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bl>
    <w:p/>
    <w:p>
      <w:pPr>
        <w:pStyle w:val="Heading2"/>
      </w:pPr>
      <w:r>
        <w:t>Top 3 Risks - Streaming - 4. Data &amp; Input Integrity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4. Data &amp; Input Integrity</w:t>
            </w:r>
          </w:p>
        </w:tc>
        <w:tc>
          <w:tcPr>
            <w:tcW w:type="dxa" w:w="1080"/>
          </w:tcPr>
          <w:p>
            <w:r>
              <w:t>D2</w:t>
            </w:r>
          </w:p>
        </w:tc>
        <w:tc>
          <w:tcPr>
            <w:tcW w:type="dxa" w:w="1080"/>
          </w:tcPr>
          <w:p>
            <w:r>
              <w:t>Streaming</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4. Data &amp; Input Integrity</w:t>
            </w:r>
          </w:p>
        </w:tc>
        <w:tc>
          <w:tcPr>
            <w:tcW w:type="dxa" w:w="1080"/>
          </w:tcPr>
          <w:p>
            <w:r>
              <w:t>D3</w:t>
            </w:r>
          </w:p>
        </w:tc>
        <w:tc>
          <w:tcPr>
            <w:tcW w:type="dxa" w:w="1080"/>
          </w:tcPr>
          <w:p>
            <w:r>
              <w:t>Streaming</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r>
        <w:tc>
          <w:tcPr>
            <w:tcW w:type="dxa" w:w="1080"/>
          </w:tcPr>
          <w:p>
            <w:r>
              <w:t>4. Data &amp; Input Integrity</w:t>
            </w:r>
          </w:p>
        </w:tc>
        <w:tc>
          <w:tcPr>
            <w:tcW w:type="dxa" w:w="1080"/>
          </w:tcPr>
          <w:p>
            <w:r>
              <w:t>D5</w:t>
            </w:r>
          </w:p>
        </w:tc>
        <w:tc>
          <w:tcPr>
            <w:tcW w:type="dxa" w:w="1080"/>
          </w:tcPr>
          <w:p>
            <w:r>
              <w:t>Streaming</w:t>
            </w:r>
          </w:p>
        </w:tc>
        <w:tc>
          <w:tcPr>
            <w:tcW w:type="dxa" w:w="1080"/>
          </w:tcPr>
          <w:p>
            <w:r>
              <w:t>❌ Fail</w:t>
            </w:r>
          </w:p>
        </w:tc>
        <w:tc>
          <w:tcPr>
            <w:tcW w:type="dxa" w:w="1080"/>
          </w:tcPr>
          <w:p>
            <w:r>
              <w:t>v3 lacked centralized parameter registry / override log / full source mapping.</w:t>
            </w:r>
          </w:p>
        </w:tc>
        <w:tc>
          <w:tcPr>
            <w:tcW w:type="dxa" w:w="1080"/>
          </w:tcPr>
          <w:p>
            <w:r>
              <w:t>Governance and auditability risk.</w:t>
            </w:r>
          </w:p>
        </w:tc>
        <w:tc>
          <w:tcPr>
            <w:tcW w:type="dxa" w:w="1080"/>
          </w:tcPr>
          <w:p>
            <w:r>
              <w:t>v4 adds parameter registry, source IDs, manual override log, and driver type classification.</w:t>
            </w:r>
          </w:p>
        </w:tc>
        <w:tc>
          <w:tcPr>
            <w:tcW w:type="dxa" w:w="1080"/>
          </w:tcPr>
          <w:p>
            <w:r>
              <w:t>0</w:t>
            </w:r>
          </w:p>
        </w:tc>
      </w:tr>
    </w:tbl>
    <w:p/>
    <w:p>
      <w:pPr>
        <w:pStyle w:val="Heading1"/>
      </w:pPr>
      <w:r>
        <w:t>5. Business Reality Alignment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5. Business Reality Alignment</w:t>
            </w:r>
          </w:p>
        </w:tc>
        <w:tc>
          <w:tcPr>
            <w:tcW w:type="dxa" w:w="1234"/>
          </w:tcPr>
          <w:p>
            <w:r>
              <w:t>B1</w:t>
            </w:r>
          </w:p>
        </w:tc>
        <w:tc>
          <w:tcPr>
            <w:tcW w:type="dxa" w:w="1234"/>
          </w:tcPr>
          <w:p>
            <w:r>
              <w:t>SaaS</w:t>
            </w:r>
          </w:p>
        </w:tc>
        <w:tc>
          <w:tcPr>
            <w:tcW w:type="dxa" w:w="1234"/>
          </w:tcPr>
          <w:p>
            <w:r>
              <w:t>❌ Fail</w:t>
            </w:r>
          </w:p>
        </w:tc>
        <w:tc>
          <w:tcPr>
            <w:tcW w:type="dxa" w:w="1234"/>
          </w:tcPr>
          <w:p>
            <w:r>
              <w:t>v3 SaaS lacked sales and implementation capacity / bottlenecks.</w:t>
            </w:r>
          </w:p>
        </w:tc>
        <w:tc>
          <w:tcPr>
            <w:tcW w:type="dxa" w:w="1234"/>
          </w:tcPr>
          <w:p>
            <w:r>
              <w:t>Growth could exceed operational reality.</w:t>
            </w:r>
          </w:p>
        </w:tc>
        <w:tc>
          <w:tcPr>
            <w:tcW w:type="dxa" w:w="1234"/>
          </w:tcPr>
          <w:p>
            <w:r>
              <w:t>v4 adds sales capacity and implementation throughput constraints.</w:t>
            </w:r>
          </w:p>
        </w:tc>
      </w:tr>
      <w:tr>
        <w:tc>
          <w:tcPr>
            <w:tcW w:type="dxa" w:w="1234"/>
          </w:tcPr>
          <w:p>
            <w:r>
              <w:t>5. Business Reality Alignment</w:t>
            </w:r>
          </w:p>
        </w:tc>
        <w:tc>
          <w:tcPr>
            <w:tcW w:type="dxa" w:w="1234"/>
          </w:tcPr>
          <w:p>
            <w:r>
              <w:t>B1</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5. Business Reality Alignment</w:t>
            </w:r>
          </w:p>
        </w:tc>
        <w:tc>
          <w:tcPr>
            <w:tcW w:type="dxa" w:w="1234"/>
          </w:tcPr>
          <w:p>
            <w:r>
              <w:t>B2</w:t>
            </w:r>
          </w:p>
        </w:tc>
        <w:tc>
          <w:tcPr>
            <w:tcW w:type="dxa" w:w="1234"/>
          </w:tcPr>
          <w:p>
            <w:r>
              <w:t>SaaS</w:t>
            </w:r>
          </w:p>
        </w:tc>
        <w:tc>
          <w:tcPr>
            <w:tcW w:type="dxa" w:w="1234"/>
          </w:tcPr>
          <w:p>
            <w:r>
              <w:t>❌ Fail</w:t>
            </w:r>
          </w:p>
        </w:tc>
        <w:tc>
          <w:tcPr>
            <w:tcW w:type="dxa" w:w="1234"/>
          </w:tcPr>
          <w:p>
            <w:r>
              <w:t>v3 SaaS lacked explicit sales-cycle and onboarding lag.</w:t>
            </w:r>
          </w:p>
        </w:tc>
        <w:tc>
          <w:tcPr>
            <w:tcW w:type="dxa" w:w="1234"/>
          </w:tcPr>
          <w:p>
            <w:r>
              <w:t>Revenue timing overly optimistic.</w:t>
            </w:r>
          </w:p>
        </w:tc>
        <w:tc>
          <w:tcPr>
            <w:tcW w:type="dxa" w:w="1234"/>
          </w:tcPr>
          <w:p>
            <w:r>
              <w:t>v4 adds pipeline close lag and onboarding lag.</w:t>
            </w:r>
          </w:p>
        </w:tc>
      </w:tr>
      <w:tr>
        <w:tc>
          <w:tcPr>
            <w:tcW w:type="dxa" w:w="1234"/>
          </w:tcPr>
          <w:p>
            <w:r>
              <w:t>5. Business Reality Alignment</w:t>
            </w:r>
          </w:p>
        </w:tc>
        <w:tc>
          <w:tcPr>
            <w:tcW w:type="dxa" w:w="1234"/>
          </w:tcPr>
          <w:p>
            <w:r>
              <w:t>B2</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5. Business Reality Alignment</w:t>
            </w:r>
          </w:p>
        </w:tc>
        <w:tc>
          <w:tcPr>
            <w:tcW w:type="dxa" w:w="1234"/>
          </w:tcPr>
          <w:p>
            <w:r>
              <w:t>B3</w:t>
            </w:r>
          </w:p>
        </w:tc>
        <w:tc>
          <w:tcPr>
            <w:tcW w:type="dxa" w:w="1234"/>
          </w:tcPr>
          <w:p>
            <w:r>
              <w:t>SaaS</w:t>
            </w:r>
          </w:p>
        </w:tc>
        <w:tc>
          <w:tcPr>
            <w:tcW w:type="dxa" w:w="1234"/>
          </w:tcPr>
          <w:p>
            <w:r>
              <w:t>❌ Fail</w:t>
            </w:r>
          </w:p>
        </w:tc>
        <w:tc>
          <w:tcPr>
            <w:tcW w:type="dxa" w:w="1234"/>
          </w:tcPr>
          <w:p>
            <w:r>
              <w:t>v3 SaaS smoothed enterprise timing.</w:t>
            </w:r>
          </w:p>
        </w:tc>
        <w:tc>
          <w:tcPr>
            <w:tcW w:type="dxa" w:w="1234"/>
          </w:tcPr>
          <w:p>
            <w:r>
              <w:t>Monthly forecast too smooth.</w:t>
            </w:r>
          </w:p>
        </w:tc>
        <w:tc>
          <w:tcPr>
            <w:tcW w:type="dxa" w:w="1234"/>
          </w:tcPr>
          <w:p>
            <w:r>
              <w:t>v4 adds deterministic enterprise lumpiness.</w:t>
            </w:r>
          </w:p>
        </w:tc>
      </w:tr>
      <w:tr>
        <w:tc>
          <w:tcPr>
            <w:tcW w:type="dxa" w:w="1234"/>
          </w:tcPr>
          <w:p>
            <w:r>
              <w:t>5. Business Reality Alignment</w:t>
            </w:r>
          </w:p>
        </w:tc>
        <w:tc>
          <w:tcPr>
            <w:tcW w:type="dxa" w:w="1234"/>
          </w:tcPr>
          <w:p>
            <w:r>
              <w:t>B3</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5. Business Reality Alignment</w:t>
            </w:r>
          </w:p>
        </w:tc>
        <w:tc>
          <w:tcPr>
            <w:tcW w:type="dxa" w:w="1234"/>
          </w:tcPr>
          <w:p>
            <w:r>
              <w:t>B4</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5. Business Reality Alignment</w:t>
            </w:r>
          </w:p>
        </w:tc>
        <w:tc>
          <w:tcPr>
            <w:tcW w:type="dxa" w:w="1234"/>
          </w:tcPr>
          <w:p>
            <w:r>
              <w:t>B4</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5. Business Reality Alignment</w:t>
            </w:r>
          </w:p>
        </w:tc>
        <w:tc>
          <w:tcPr>
            <w:tcW w:type="dxa" w:w="1234"/>
          </w:tcPr>
          <w:p>
            <w:r>
              <w:t>B5</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5. Business Reality Alignment</w:t>
            </w:r>
          </w:p>
        </w:tc>
        <w:tc>
          <w:tcPr>
            <w:tcW w:type="dxa" w:w="1234"/>
          </w:tcPr>
          <w:p>
            <w:r>
              <w:t>B5</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5. Business Reality Alignment</w:t>
            </w:r>
          </w:p>
        </w:tc>
        <w:tc>
          <w:tcPr>
            <w:tcW w:type="dxa" w:w="1234"/>
          </w:tcPr>
          <w:p>
            <w:r>
              <w:t>B6</w:t>
            </w:r>
          </w:p>
        </w:tc>
        <w:tc>
          <w:tcPr>
            <w:tcW w:type="dxa" w:w="1234"/>
          </w:tcPr>
          <w:p>
            <w:r>
              <w:t>SaaS</w:t>
            </w:r>
          </w:p>
        </w:tc>
        <w:tc>
          <w:tcPr>
            <w:tcW w:type="dxa" w:w="1234"/>
          </w:tcPr>
          <w:p>
            <w:r>
              <w:t>❌ Fail</w:t>
            </w:r>
          </w:p>
        </w:tc>
        <w:tc>
          <w:tcPr>
            <w:tcW w:type="dxa" w:w="1234"/>
          </w:tcPr>
          <w:p>
            <w:r>
              <w:t>v3 SaaS lacked sales and implementation capacity / bottlenecks.</w:t>
            </w:r>
          </w:p>
        </w:tc>
        <w:tc>
          <w:tcPr>
            <w:tcW w:type="dxa" w:w="1234"/>
          </w:tcPr>
          <w:p>
            <w:r>
              <w:t>Growth could exceed operational reality.</w:t>
            </w:r>
          </w:p>
        </w:tc>
        <w:tc>
          <w:tcPr>
            <w:tcW w:type="dxa" w:w="1234"/>
          </w:tcPr>
          <w:p>
            <w:r>
              <w:t>v4 adds sales capacity and implementation throughput constraints.</w:t>
            </w:r>
          </w:p>
        </w:tc>
      </w:tr>
      <w:tr>
        <w:tc>
          <w:tcPr>
            <w:tcW w:type="dxa" w:w="1234"/>
          </w:tcPr>
          <w:p>
            <w:r>
              <w:t>5. Business Reality Alignment</w:t>
            </w:r>
          </w:p>
        </w:tc>
        <w:tc>
          <w:tcPr>
            <w:tcW w:type="dxa" w:w="1234"/>
          </w:tcPr>
          <w:p>
            <w:r>
              <w:t>B6</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bl>
    <w:p/>
    <w:p>
      <w:pPr>
        <w:pStyle w:val="Heading2"/>
      </w:pPr>
      <w:r>
        <w:t>Top 3 Risks - SaaS - 5. Business Reality Alignment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5. Business Reality Alignment</w:t>
            </w:r>
          </w:p>
        </w:tc>
        <w:tc>
          <w:tcPr>
            <w:tcW w:type="dxa" w:w="1080"/>
          </w:tcPr>
          <w:p>
            <w:r>
              <w:t>B1</w:t>
            </w:r>
          </w:p>
        </w:tc>
        <w:tc>
          <w:tcPr>
            <w:tcW w:type="dxa" w:w="1080"/>
          </w:tcPr>
          <w:p>
            <w:r>
              <w:t>SaaS</w:t>
            </w:r>
          </w:p>
        </w:tc>
        <w:tc>
          <w:tcPr>
            <w:tcW w:type="dxa" w:w="1080"/>
          </w:tcPr>
          <w:p>
            <w:r>
              <w:t>❌ Fail</w:t>
            </w:r>
          </w:p>
        </w:tc>
        <w:tc>
          <w:tcPr>
            <w:tcW w:type="dxa" w:w="1080"/>
          </w:tcPr>
          <w:p>
            <w:r>
              <w:t>v3 SaaS lacked sales and implementation capacity / bottlenecks.</w:t>
            </w:r>
          </w:p>
        </w:tc>
        <w:tc>
          <w:tcPr>
            <w:tcW w:type="dxa" w:w="1080"/>
          </w:tcPr>
          <w:p>
            <w:r>
              <w:t>Growth could exceed operational reality.</w:t>
            </w:r>
          </w:p>
        </w:tc>
        <w:tc>
          <w:tcPr>
            <w:tcW w:type="dxa" w:w="1080"/>
          </w:tcPr>
          <w:p>
            <w:r>
              <w:t>v4 adds sales capacity and implementation throughput constraints.</w:t>
            </w:r>
          </w:p>
        </w:tc>
        <w:tc>
          <w:tcPr>
            <w:tcW w:type="dxa" w:w="1080"/>
          </w:tcPr>
          <w:p>
            <w:r>
              <w:t>0</w:t>
            </w:r>
          </w:p>
        </w:tc>
      </w:tr>
      <w:tr>
        <w:tc>
          <w:tcPr>
            <w:tcW w:type="dxa" w:w="1080"/>
          </w:tcPr>
          <w:p>
            <w:r>
              <w:t>5. Business Reality Alignment</w:t>
            </w:r>
          </w:p>
        </w:tc>
        <w:tc>
          <w:tcPr>
            <w:tcW w:type="dxa" w:w="1080"/>
          </w:tcPr>
          <w:p>
            <w:r>
              <w:t>B2</w:t>
            </w:r>
          </w:p>
        </w:tc>
        <w:tc>
          <w:tcPr>
            <w:tcW w:type="dxa" w:w="1080"/>
          </w:tcPr>
          <w:p>
            <w:r>
              <w:t>SaaS</w:t>
            </w:r>
          </w:p>
        </w:tc>
        <w:tc>
          <w:tcPr>
            <w:tcW w:type="dxa" w:w="1080"/>
          </w:tcPr>
          <w:p>
            <w:r>
              <w:t>❌ Fail</w:t>
            </w:r>
          </w:p>
        </w:tc>
        <w:tc>
          <w:tcPr>
            <w:tcW w:type="dxa" w:w="1080"/>
          </w:tcPr>
          <w:p>
            <w:r>
              <w:t>v3 SaaS lacked explicit sales-cycle and onboarding lag.</w:t>
            </w:r>
          </w:p>
        </w:tc>
        <w:tc>
          <w:tcPr>
            <w:tcW w:type="dxa" w:w="1080"/>
          </w:tcPr>
          <w:p>
            <w:r>
              <w:t>Revenue timing overly optimistic.</w:t>
            </w:r>
          </w:p>
        </w:tc>
        <w:tc>
          <w:tcPr>
            <w:tcW w:type="dxa" w:w="1080"/>
          </w:tcPr>
          <w:p>
            <w:r>
              <w:t>v4 adds pipeline close lag and onboarding lag.</w:t>
            </w:r>
          </w:p>
        </w:tc>
        <w:tc>
          <w:tcPr>
            <w:tcW w:type="dxa" w:w="1080"/>
          </w:tcPr>
          <w:p>
            <w:r>
              <w:t>0</w:t>
            </w:r>
          </w:p>
        </w:tc>
      </w:tr>
      <w:tr>
        <w:tc>
          <w:tcPr>
            <w:tcW w:type="dxa" w:w="1080"/>
          </w:tcPr>
          <w:p>
            <w:r>
              <w:t>5. Business Reality Alignment</w:t>
            </w:r>
          </w:p>
        </w:tc>
        <w:tc>
          <w:tcPr>
            <w:tcW w:type="dxa" w:w="1080"/>
          </w:tcPr>
          <w:p>
            <w:r>
              <w:t>B3</w:t>
            </w:r>
          </w:p>
        </w:tc>
        <w:tc>
          <w:tcPr>
            <w:tcW w:type="dxa" w:w="1080"/>
          </w:tcPr>
          <w:p>
            <w:r>
              <w:t>SaaS</w:t>
            </w:r>
          </w:p>
        </w:tc>
        <w:tc>
          <w:tcPr>
            <w:tcW w:type="dxa" w:w="1080"/>
          </w:tcPr>
          <w:p>
            <w:r>
              <w:t>❌ Fail</w:t>
            </w:r>
          </w:p>
        </w:tc>
        <w:tc>
          <w:tcPr>
            <w:tcW w:type="dxa" w:w="1080"/>
          </w:tcPr>
          <w:p>
            <w:r>
              <w:t>v3 SaaS smoothed enterprise timing.</w:t>
            </w:r>
          </w:p>
        </w:tc>
        <w:tc>
          <w:tcPr>
            <w:tcW w:type="dxa" w:w="1080"/>
          </w:tcPr>
          <w:p>
            <w:r>
              <w:t>Monthly forecast too smooth.</w:t>
            </w:r>
          </w:p>
        </w:tc>
        <w:tc>
          <w:tcPr>
            <w:tcW w:type="dxa" w:w="1080"/>
          </w:tcPr>
          <w:p>
            <w:r>
              <w:t>v4 adds deterministic enterprise lumpiness.</w:t>
            </w:r>
          </w:p>
        </w:tc>
        <w:tc>
          <w:tcPr>
            <w:tcW w:type="dxa" w:w="1080"/>
          </w:tcPr>
          <w:p>
            <w:r>
              <w:t>0</w:t>
            </w:r>
          </w:p>
        </w:tc>
      </w:tr>
    </w:tbl>
    <w:p/>
    <w:p>
      <w:pPr>
        <w:pStyle w:val="Heading2"/>
      </w:pPr>
      <w:r>
        <w:t>Top 3 Risks - Streaming - 5. Business Reality Alignment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5. Business Reality Alignment</w:t>
            </w:r>
          </w:p>
        </w:tc>
        <w:tc>
          <w:tcPr>
            <w:tcW w:type="dxa" w:w="1080"/>
          </w:tcPr>
          <w:p>
            <w:r>
              <w:t>B4</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5. Business Reality Alignment</w:t>
            </w:r>
          </w:p>
        </w:tc>
        <w:tc>
          <w:tcPr>
            <w:tcW w:type="dxa" w:w="1080"/>
          </w:tcPr>
          <w:p>
            <w:r>
              <w:t>B5</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5. Business Reality Alignment</w:t>
            </w:r>
          </w:p>
        </w:tc>
        <w:tc>
          <w:tcPr>
            <w:tcW w:type="dxa" w:w="1080"/>
          </w:tcPr>
          <w:p>
            <w:r>
              <w:t>B2</w:t>
            </w:r>
          </w:p>
        </w:tc>
        <w:tc>
          <w:tcPr>
            <w:tcW w:type="dxa" w:w="1080"/>
          </w:tcPr>
          <w:p>
            <w:r>
              <w:t>Streaming</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1"/>
      </w:pPr>
      <w:r>
        <w:t>6. Dependency &amp; Systemic Risk</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6. Dependency &amp; Systemic Risk</w:t>
            </w:r>
          </w:p>
        </w:tc>
        <w:tc>
          <w:tcPr>
            <w:tcW w:type="dxa" w:w="1234"/>
          </w:tcPr>
          <w:p>
            <w:r>
              <w:t>Y1</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6. Dependency &amp; Systemic Risk</w:t>
            </w:r>
          </w:p>
        </w:tc>
        <w:tc>
          <w:tcPr>
            <w:tcW w:type="dxa" w:w="1234"/>
          </w:tcPr>
          <w:p>
            <w:r>
              <w:t>Y1</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6. Dependency &amp; Systemic Risk</w:t>
            </w:r>
          </w:p>
        </w:tc>
        <w:tc>
          <w:tcPr>
            <w:tcW w:type="dxa" w:w="1234"/>
          </w:tcPr>
          <w:p>
            <w:r>
              <w:t>Y2</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6. Dependency &amp; Systemic Risk</w:t>
            </w:r>
          </w:p>
        </w:tc>
        <w:tc>
          <w:tcPr>
            <w:tcW w:type="dxa" w:w="1234"/>
          </w:tcPr>
          <w:p>
            <w:r>
              <w:t>Y2</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6. Dependency &amp; Systemic Risk</w:t>
            </w:r>
          </w:p>
        </w:tc>
        <w:tc>
          <w:tcPr>
            <w:tcW w:type="dxa" w:w="1234"/>
          </w:tcPr>
          <w:p>
            <w:r>
              <w:t>Y3</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6. Dependency &amp; Systemic Risk</w:t>
            </w:r>
          </w:p>
        </w:tc>
        <w:tc>
          <w:tcPr>
            <w:tcW w:type="dxa" w:w="1234"/>
          </w:tcPr>
          <w:p>
            <w:r>
              <w:t>Y3</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6. Dependency &amp; Systemic Risk</w:t>
            </w:r>
          </w:p>
        </w:tc>
        <w:tc>
          <w:tcPr>
            <w:tcW w:type="dxa" w:w="1234"/>
          </w:tcPr>
          <w:p>
            <w:r>
              <w:t>Y4</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6. Dependency &amp; Systemic Risk</w:t>
            </w:r>
          </w:p>
        </w:tc>
        <w:tc>
          <w:tcPr>
            <w:tcW w:type="dxa" w:w="1234"/>
          </w:tcPr>
          <w:p>
            <w:r>
              <w:t>Y4</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6. Dependency &amp; Systemic Risk</w:t>
            </w:r>
          </w:p>
        </w:tc>
        <w:tc>
          <w:tcPr>
            <w:tcW w:type="dxa" w:w="1234"/>
          </w:tcPr>
          <w:p>
            <w:r>
              <w:t>Y5</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6. Dependency &amp; Systemic Risk</w:t>
            </w:r>
          </w:p>
        </w:tc>
        <w:tc>
          <w:tcPr>
            <w:tcW w:type="dxa" w:w="1234"/>
          </w:tcPr>
          <w:p>
            <w:r>
              <w:t>Y5</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bl>
    <w:p/>
    <w:p>
      <w:pPr>
        <w:pStyle w:val="Heading2"/>
      </w:pPr>
      <w:r>
        <w:t>Top 3 Risks - SaaS - 6. Dependency &amp; Systemic Risk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6. Dependency &amp; Systemic Risk</w:t>
            </w:r>
          </w:p>
        </w:tc>
        <w:tc>
          <w:tcPr>
            <w:tcW w:type="dxa" w:w="1080"/>
          </w:tcPr>
          <w:p>
            <w:r>
              <w:t>Y1</w:t>
            </w:r>
          </w:p>
        </w:tc>
        <w:tc>
          <w:tcPr>
            <w:tcW w:type="dxa" w:w="1080"/>
          </w:tcPr>
          <w:p>
            <w:r>
              <w:t>SaaS</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6. Dependency &amp; Systemic Risk</w:t>
            </w:r>
          </w:p>
        </w:tc>
        <w:tc>
          <w:tcPr>
            <w:tcW w:type="dxa" w:w="1080"/>
          </w:tcPr>
          <w:p>
            <w:r>
              <w:t>Y3</w:t>
            </w:r>
          </w:p>
        </w:tc>
        <w:tc>
          <w:tcPr>
            <w:tcW w:type="dxa" w:w="1080"/>
          </w:tcPr>
          <w:p>
            <w:r>
              <w:t>SaaS</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6. Dependency &amp; Systemic Risk</w:t>
            </w:r>
          </w:p>
        </w:tc>
        <w:tc>
          <w:tcPr>
            <w:tcW w:type="dxa" w:w="1080"/>
          </w:tcPr>
          <w:p>
            <w:r>
              <w:t>Y2</w:t>
            </w:r>
          </w:p>
        </w:tc>
        <w:tc>
          <w:tcPr>
            <w:tcW w:type="dxa" w:w="1080"/>
          </w:tcPr>
          <w:p>
            <w:r>
              <w:t>SaaS</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2"/>
      </w:pPr>
      <w:r>
        <w:t>Top 3 Risks - Streaming - 6. Dependency &amp; Systemic Risk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6. Dependency &amp; Systemic Risk</w:t>
            </w:r>
          </w:p>
        </w:tc>
        <w:tc>
          <w:tcPr>
            <w:tcW w:type="dxa" w:w="1080"/>
          </w:tcPr>
          <w:p>
            <w:r>
              <w:t>Y1</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6. Dependency &amp; Systemic Risk</w:t>
            </w:r>
          </w:p>
        </w:tc>
        <w:tc>
          <w:tcPr>
            <w:tcW w:type="dxa" w:w="1080"/>
          </w:tcPr>
          <w:p>
            <w:r>
              <w:t>Y3</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r>
        <w:tc>
          <w:tcPr>
            <w:tcW w:type="dxa" w:w="1080"/>
          </w:tcPr>
          <w:p>
            <w:r>
              <w:t>6. Dependency &amp; Systemic Risk</w:t>
            </w:r>
          </w:p>
        </w:tc>
        <w:tc>
          <w:tcPr>
            <w:tcW w:type="dxa" w:w="1080"/>
          </w:tcPr>
          <w:p>
            <w:r>
              <w:t>Y2</w:t>
            </w:r>
          </w:p>
        </w:tc>
        <w:tc>
          <w:tcPr>
            <w:tcW w:type="dxa" w:w="1080"/>
          </w:tcPr>
          <w:p>
            <w:r>
              <w:t>Streaming</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1"/>
      </w:pPr>
      <w:r>
        <w:t>7. Edge Cases &amp; Failure Modes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7. Edge Cases &amp; Failure Modes</w:t>
            </w:r>
          </w:p>
        </w:tc>
        <w:tc>
          <w:tcPr>
            <w:tcW w:type="dxa" w:w="1234"/>
          </w:tcPr>
          <w:p>
            <w:r>
              <w:t>E1</w:t>
            </w:r>
          </w:p>
        </w:tc>
        <w:tc>
          <w:tcPr>
            <w:tcW w:type="dxa" w:w="1234"/>
          </w:tcPr>
          <w:p>
            <w:r>
              <w:t>SaaS</w:t>
            </w:r>
          </w:p>
        </w:tc>
        <w:tc>
          <w:tcPr>
            <w:tcW w:type="dxa" w:w="1234"/>
          </w:tcPr>
          <w:p>
            <w:r>
              <w:t>❌ Fail</w:t>
            </w:r>
          </w:p>
        </w:tc>
        <w:tc>
          <w:tcPr>
            <w:tcW w:type="dxa" w:w="1234"/>
          </w:tcPr>
          <w:p>
            <w:r>
              <w:t>v3 lacked concentration stress.</w:t>
            </w:r>
          </w:p>
        </w:tc>
        <w:tc>
          <w:tcPr>
            <w:tcW w:type="dxa" w:w="1234"/>
          </w:tcPr>
          <w:p>
            <w:r>
              <w:t>Top-customer churn invisible.</w:t>
            </w:r>
          </w:p>
        </w:tc>
        <w:tc>
          <w:tcPr>
            <w:tcW w:type="dxa" w:w="1234"/>
          </w:tcPr>
          <w:p>
            <w:r>
              <w:t>v4 adds top-customer loss scenario.</w:t>
            </w:r>
          </w:p>
        </w:tc>
      </w:tr>
      <w:tr>
        <w:tc>
          <w:tcPr>
            <w:tcW w:type="dxa" w:w="1234"/>
          </w:tcPr>
          <w:p>
            <w:r>
              <w:t>7. Edge Cases &amp; Failure Modes</w:t>
            </w:r>
          </w:p>
        </w:tc>
        <w:tc>
          <w:tcPr>
            <w:tcW w:type="dxa" w:w="1234"/>
          </w:tcPr>
          <w:p>
            <w:r>
              <w:t>E1</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7. Edge Cases &amp; Failure Modes</w:t>
            </w:r>
          </w:p>
        </w:tc>
        <w:tc>
          <w:tcPr>
            <w:tcW w:type="dxa" w:w="1234"/>
          </w:tcPr>
          <w:p>
            <w:r>
              <w:t>E2</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7. Edge Cases &amp; Failure Modes</w:t>
            </w:r>
          </w:p>
        </w:tc>
        <w:tc>
          <w:tcPr>
            <w:tcW w:type="dxa" w:w="1234"/>
          </w:tcPr>
          <w:p>
            <w:r>
              <w:t>E2</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7. Edge Cases &amp; Failure Modes</w:t>
            </w:r>
          </w:p>
        </w:tc>
        <w:tc>
          <w:tcPr>
            <w:tcW w:type="dxa" w:w="1234"/>
          </w:tcPr>
          <w:p>
            <w:r>
              <w:t>E3</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7. Edge Cases &amp; Failure Modes</w:t>
            </w:r>
          </w:p>
        </w:tc>
        <w:tc>
          <w:tcPr>
            <w:tcW w:type="dxa" w:w="1234"/>
          </w:tcPr>
          <w:p>
            <w:r>
              <w:t>E3</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7. Edge Cases &amp; Failure Modes</w:t>
            </w:r>
          </w:p>
        </w:tc>
        <w:tc>
          <w:tcPr>
            <w:tcW w:type="dxa" w:w="1234"/>
          </w:tcPr>
          <w:p>
            <w:r>
              <w:t>E4</w:t>
            </w:r>
          </w:p>
        </w:tc>
        <w:tc>
          <w:tcPr>
            <w:tcW w:type="dxa" w:w="1234"/>
          </w:tcPr>
          <w:p>
            <w:r>
              <w:t>SaaS</w:t>
            </w:r>
          </w:p>
        </w:tc>
        <w:tc>
          <w:tcPr>
            <w:tcW w:type="dxa" w:w="1234"/>
          </w:tcPr>
          <w:p>
            <w:r>
              <w:t>⚠️ Partial</w:t>
            </w:r>
          </w:p>
        </w:tc>
        <w:tc>
          <w:tcPr>
            <w:tcW w:type="dxa" w:w="1234"/>
          </w:tcPr>
          <w:p>
            <w:r>
              <w:t>v3 lacked isolated failed-price and extreme stress scenarios.</w:t>
            </w:r>
          </w:p>
        </w:tc>
        <w:tc>
          <w:tcPr>
            <w:tcW w:type="dxa" w:w="1234"/>
          </w:tcPr>
          <w:p>
            <w:r>
              <w:t>Tail downside understated.</w:t>
            </w:r>
          </w:p>
        </w:tc>
        <w:tc>
          <w:tcPr>
            <w:tcW w:type="dxa" w:w="1234"/>
          </w:tcPr>
          <w:p>
            <w:r>
              <w:t>v4 adds failed-price and stress scenarios.</w:t>
            </w:r>
          </w:p>
        </w:tc>
      </w:tr>
      <w:tr>
        <w:tc>
          <w:tcPr>
            <w:tcW w:type="dxa" w:w="1234"/>
          </w:tcPr>
          <w:p>
            <w:r>
              <w:t>7. Edge Cases &amp; Failure Modes</w:t>
            </w:r>
          </w:p>
        </w:tc>
        <w:tc>
          <w:tcPr>
            <w:tcW w:type="dxa" w:w="1234"/>
          </w:tcPr>
          <w:p>
            <w:r>
              <w:t>E4</w:t>
            </w:r>
          </w:p>
        </w:tc>
        <w:tc>
          <w:tcPr>
            <w:tcW w:type="dxa" w:w="1234"/>
          </w:tcPr>
          <w:p>
            <w:r>
              <w:t>Streaming</w:t>
            </w:r>
          </w:p>
        </w:tc>
        <w:tc>
          <w:tcPr>
            <w:tcW w:type="dxa" w:w="1234"/>
          </w:tcPr>
          <w:p>
            <w:r>
              <w:t>⚠️ Partial</w:t>
            </w:r>
          </w:p>
        </w:tc>
        <w:tc>
          <w:tcPr>
            <w:tcW w:type="dxa" w:w="1234"/>
          </w:tcPr>
          <w:p>
            <w:r>
              <w:t>v3 lacked isolated failed-price and extreme stress scenarios.</w:t>
            </w:r>
          </w:p>
        </w:tc>
        <w:tc>
          <w:tcPr>
            <w:tcW w:type="dxa" w:w="1234"/>
          </w:tcPr>
          <w:p>
            <w:r>
              <w:t>Tail downside understated.</w:t>
            </w:r>
          </w:p>
        </w:tc>
        <w:tc>
          <w:tcPr>
            <w:tcW w:type="dxa" w:w="1234"/>
          </w:tcPr>
          <w:p>
            <w:r>
              <w:t>v4 adds failed-price and stress scenarios.</w:t>
            </w:r>
          </w:p>
        </w:tc>
      </w:tr>
      <w:tr>
        <w:tc>
          <w:tcPr>
            <w:tcW w:type="dxa" w:w="1234"/>
          </w:tcPr>
          <w:p>
            <w:r>
              <w:t>7. Edge Cases &amp; Failure Modes</w:t>
            </w:r>
          </w:p>
        </w:tc>
        <w:tc>
          <w:tcPr>
            <w:tcW w:type="dxa" w:w="1234"/>
          </w:tcPr>
          <w:p>
            <w:r>
              <w:t>E5</w:t>
            </w:r>
          </w:p>
        </w:tc>
        <w:tc>
          <w:tcPr>
            <w:tcW w:type="dxa" w:w="1234"/>
          </w:tcPr>
          <w:p>
            <w:r>
              <w:t>SaaS</w:t>
            </w:r>
          </w:p>
        </w:tc>
        <w:tc>
          <w:tcPr>
            <w:tcW w:type="dxa" w:w="1234"/>
          </w:tcPr>
          <w:p>
            <w:r>
              <w:t>⚠️ Partial</w:t>
            </w:r>
          </w:p>
        </w:tc>
        <w:tc>
          <w:tcPr>
            <w:tcW w:type="dxa" w:w="1234"/>
          </w:tcPr>
          <w:p>
            <w:r>
              <w:t>v3 lacked isolated failed-price and extreme stress scenarios.</w:t>
            </w:r>
          </w:p>
        </w:tc>
        <w:tc>
          <w:tcPr>
            <w:tcW w:type="dxa" w:w="1234"/>
          </w:tcPr>
          <w:p>
            <w:r>
              <w:t>Tail downside understated.</w:t>
            </w:r>
          </w:p>
        </w:tc>
        <w:tc>
          <w:tcPr>
            <w:tcW w:type="dxa" w:w="1234"/>
          </w:tcPr>
          <w:p>
            <w:r>
              <w:t>v4 adds failed-price and stress scenarios.</w:t>
            </w:r>
          </w:p>
        </w:tc>
      </w:tr>
      <w:tr>
        <w:tc>
          <w:tcPr>
            <w:tcW w:type="dxa" w:w="1234"/>
          </w:tcPr>
          <w:p>
            <w:r>
              <w:t>7. Edge Cases &amp; Failure Modes</w:t>
            </w:r>
          </w:p>
        </w:tc>
        <w:tc>
          <w:tcPr>
            <w:tcW w:type="dxa" w:w="1234"/>
          </w:tcPr>
          <w:p>
            <w:r>
              <w:t>E5</w:t>
            </w:r>
          </w:p>
        </w:tc>
        <w:tc>
          <w:tcPr>
            <w:tcW w:type="dxa" w:w="1234"/>
          </w:tcPr>
          <w:p>
            <w:r>
              <w:t>Streaming</w:t>
            </w:r>
          </w:p>
        </w:tc>
        <w:tc>
          <w:tcPr>
            <w:tcW w:type="dxa" w:w="1234"/>
          </w:tcPr>
          <w:p>
            <w:r>
              <w:t>⚠️ Partial</w:t>
            </w:r>
          </w:p>
        </w:tc>
        <w:tc>
          <w:tcPr>
            <w:tcW w:type="dxa" w:w="1234"/>
          </w:tcPr>
          <w:p>
            <w:r>
              <w:t>v3 lacked isolated failed-price and extreme stress scenarios.</w:t>
            </w:r>
          </w:p>
        </w:tc>
        <w:tc>
          <w:tcPr>
            <w:tcW w:type="dxa" w:w="1234"/>
          </w:tcPr>
          <w:p>
            <w:r>
              <w:t>Tail downside understated.</w:t>
            </w:r>
          </w:p>
        </w:tc>
        <w:tc>
          <w:tcPr>
            <w:tcW w:type="dxa" w:w="1234"/>
          </w:tcPr>
          <w:p>
            <w:r>
              <w:t>v4 adds failed-price and stress scenarios.</w:t>
            </w:r>
          </w:p>
        </w:tc>
      </w:tr>
      <w:tr>
        <w:tc>
          <w:tcPr>
            <w:tcW w:type="dxa" w:w="1234"/>
          </w:tcPr>
          <w:p>
            <w:r>
              <w:t>7. Edge Cases &amp; Failure Modes</w:t>
            </w:r>
          </w:p>
        </w:tc>
        <w:tc>
          <w:tcPr>
            <w:tcW w:type="dxa" w:w="1234"/>
          </w:tcPr>
          <w:p>
            <w:r>
              <w:t>E6</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7. Edge Cases &amp; Failure Modes</w:t>
            </w:r>
          </w:p>
        </w:tc>
        <w:tc>
          <w:tcPr>
            <w:tcW w:type="dxa" w:w="1234"/>
          </w:tcPr>
          <w:p>
            <w:r>
              <w:t>E6</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bl>
    <w:p/>
    <w:p>
      <w:pPr>
        <w:pStyle w:val="Heading2"/>
      </w:pPr>
      <w:r>
        <w:t>Top 3 Risks - SaaS - 7. Edge Cases &amp; Failure Modes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7. Edge Cases &amp; Failure Modes</w:t>
            </w:r>
          </w:p>
        </w:tc>
        <w:tc>
          <w:tcPr>
            <w:tcW w:type="dxa" w:w="1080"/>
          </w:tcPr>
          <w:p>
            <w:r>
              <w:t>E1</w:t>
            </w:r>
          </w:p>
        </w:tc>
        <w:tc>
          <w:tcPr>
            <w:tcW w:type="dxa" w:w="1080"/>
          </w:tcPr>
          <w:p>
            <w:r>
              <w:t>SaaS</w:t>
            </w:r>
          </w:p>
        </w:tc>
        <w:tc>
          <w:tcPr>
            <w:tcW w:type="dxa" w:w="1080"/>
          </w:tcPr>
          <w:p>
            <w:r>
              <w:t>❌ Fail</w:t>
            </w:r>
          </w:p>
        </w:tc>
        <w:tc>
          <w:tcPr>
            <w:tcW w:type="dxa" w:w="1080"/>
          </w:tcPr>
          <w:p>
            <w:r>
              <w:t>v3 lacked concentration stress.</w:t>
            </w:r>
          </w:p>
        </w:tc>
        <w:tc>
          <w:tcPr>
            <w:tcW w:type="dxa" w:w="1080"/>
          </w:tcPr>
          <w:p>
            <w:r>
              <w:t>Top-customer churn invisible.</w:t>
            </w:r>
          </w:p>
        </w:tc>
        <w:tc>
          <w:tcPr>
            <w:tcW w:type="dxa" w:w="1080"/>
          </w:tcPr>
          <w:p>
            <w:r>
              <w:t>v4 adds top-customer loss scenario.</w:t>
            </w:r>
          </w:p>
        </w:tc>
        <w:tc>
          <w:tcPr>
            <w:tcW w:type="dxa" w:w="1080"/>
          </w:tcPr>
          <w:p>
            <w:r>
              <w:t>0</w:t>
            </w:r>
          </w:p>
        </w:tc>
      </w:tr>
      <w:tr>
        <w:tc>
          <w:tcPr>
            <w:tcW w:type="dxa" w:w="1080"/>
          </w:tcPr>
          <w:p>
            <w:r>
              <w:t>7. Edge Cases &amp; Failure Modes</w:t>
            </w:r>
          </w:p>
        </w:tc>
        <w:tc>
          <w:tcPr>
            <w:tcW w:type="dxa" w:w="1080"/>
          </w:tcPr>
          <w:p>
            <w:r>
              <w:t>E4</w:t>
            </w:r>
          </w:p>
        </w:tc>
        <w:tc>
          <w:tcPr>
            <w:tcW w:type="dxa" w:w="1080"/>
          </w:tcPr>
          <w:p>
            <w:r>
              <w:t>SaaS</w:t>
            </w:r>
          </w:p>
        </w:tc>
        <w:tc>
          <w:tcPr>
            <w:tcW w:type="dxa" w:w="1080"/>
          </w:tcPr>
          <w:p>
            <w:r>
              <w:t>⚠️ Partial</w:t>
            </w:r>
          </w:p>
        </w:tc>
        <w:tc>
          <w:tcPr>
            <w:tcW w:type="dxa" w:w="1080"/>
          </w:tcPr>
          <w:p>
            <w:r>
              <w:t>v3 lacked isolated failed-price and extreme stress scenarios.</w:t>
            </w:r>
          </w:p>
        </w:tc>
        <w:tc>
          <w:tcPr>
            <w:tcW w:type="dxa" w:w="1080"/>
          </w:tcPr>
          <w:p>
            <w:r>
              <w:t>Tail downside understated.</w:t>
            </w:r>
          </w:p>
        </w:tc>
        <w:tc>
          <w:tcPr>
            <w:tcW w:type="dxa" w:w="1080"/>
          </w:tcPr>
          <w:p>
            <w:r>
              <w:t>v4 adds failed-price and stress scenarios.</w:t>
            </w:r>
          </w:p>
        </w:tc>
        <w:tc>
          <w:tcPr>
            <w:tcW w:type="dxa" w:w="1080"/>
          </w:tcPr>
          <w:p>
            <w:r>
              <w:t>1</w:t>
            </w:r>
          </w:p>
        </w:tc>
      </w:tr>
      <w:tr>
        <w:tc>
          <w:tcPr>
            <w:tcW w:type="dxa" w:w="1080"/>
          </w:tcPr>
          <w:p>
            <w:r>
              <w:t>7. Edge Cases &amp; Failure Modes</w:t>
            </w:r>
          </w:p>
        </w:tc>
        <w:tc>
          <w:tcPr>
            <w:tcW w:type="dxa" w:w="1080"/>
          </w:tcPr>
          <w:p>
            <w:r>
              <w:t>E5</w:t>
            </w:r>
          </w:p>
        </w:tc>
        <w:tc>
          <w:tcPr>
            <w:tcW w:type="dxa" w:w="1080"/>
          </w:tcPr>
          <w:p>
            <w:r>
              <w:t>SaaS</w:t>
            </w:r>
          </w:p>
        </w:tc>
        <w:tc>
          <w:tcPr>
            <w:tcW w:type="dxa" w:w="1080"/>
          </w:tcPr>
          <w:p>
            <w:r>
              <w:t>⚠️ Partial</w:t>
            </w:r>
          </w:p>
        </w:tc>
        <w:tc>
          <w:tcPr>
            <w:tcW w:type="dxa" w:w="1080"/>
          </w:tcPr>
          <w:p>
            <w:r>
              <w:t>v3 lacked isolated failed-price and extreme stress scenarios.</w:t>
            </w:r>
          </w:p>
        </w:tc>
        <w:tc>
          <w:tcPr>
            <w:tcW w:type="dxa" w:w="1080"/>
          </w:tcPr>
          <w:p>
            <w:r>
              <w:t>Tail downside understated.</w:t>
            </w:r>
          </w:p>
        </w:tc>
        <w:tc>
          <w:tcPr>
            <w:tcW w:type="dxa" w:w="1080"/>
          </w:tcPr>
          <w:p>
            <w:r>
              <w:t>v4 adds failed-price and stress scenarios.</w:t>
            </w:r>
          </w:p>
        </w:tc>
        <w:tc>
          <w:tcPr>
            <w:tcW w:type="dxa" w:w="1080"/>
          </w:tcPr>
          <w:p>
            <w:r>
              <w:t>1</w:t>
            </w:r>
          </w:p>
        </w:tc>
      </w:tr>
    </w:tbl>
    <w:p/>
    <w:p>
      <w:pPr>
        <w:pStyle w:val="Heading2"/>
      </w:pPr>
      <w:r>
        <w:t>Top 3 Risks - Streaming - 7. Edge Cases &amp; Failure Modes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7. Edge Cases &amp; Failure Modes</w:t>
            </w:r>
          </w:p>
        </w:tc>
        <w:tc>
          <w:tcPr>
            <w:tcW w:type="dxa" w:w="1080"/>
          </w:tcPr>
          <w:p>
            <w:r>
              <w:t>E4</w:t>
            </w:r>
          </w:p>
        </w:tc>
        <w:tc>
          <w:tcPr>
            <w:tcW w:type="dxa" w:w="1080"/>
          </w:tcPr>
          <w:p>
            <w:r>
              <w:t>Streaming</w:t>
            </w:r>
          </w:p>
        </w:tc>
        <w:tc>
          <w:tcPr>
            <w:tcW w:type="dxa" w:w="1080"/>
          </w:tcPr>
          <w:p>
            <w:r>
              <w:t>⚠️ Partial</w:t>
            </w:r>
          </w:p>
        </w:tc>
        <w:tc>
          <w:tcPr>
            <w:tcW w:type="dxa" w:w="1080"/>
          </w:tcPr>
          <w:p>
            <w:r>
              <w:t>v3 lacked isolated failed-price and extreme stress scenarios.</w:t>
            </w:r>
          </w:p>
        </w:tc>
        <w:tc>
          <w:tcPr>
            <w:tcW w:type="dxa" w:w="1080"/>
          </w:tcPr>
          <w:p>
            <w:r>
              <w:t>Tail downside understated.</w:t>
            </w:r>
          </w:p>
        </w:tc>
        <w:tc>
          <w:tcPr>
            <w:tcW w:type="dxa" w:w="1080"/>
          </w:tcPr>
          <w:p>
            <w:r>
              <w:t>v4 adds failed-price and stress scenarios.</w:t>
            </w:r>
          </w:p>
        </w:tc>
        <w:tc>
          <w:tcPr>
            <w:tcW w:type="dxa" w:w="1080"/>
          </w:tcPr>
          <w:p>
            <w:r>
              <w:t>1</w:t>
            </w:r>
          </w:p>
        </w:tc>
      </w:tr>
      <w:tr>
        <w:tc>
          <w:tcPr>
            <w:tcW w:type="dxa" w:w="1080"/>
          </w:tcPr>
          <w:p>
            <w:r>
              <w:t>7. Edge Cases &amp; Failure Modes</w:t>
            </w:r>
          </w:p>
        </w:tc>
        <w:tc>
          <w:tcPr>
            <w:tcW w:type="dxa" w:w="1080"/>
          </w:tcPr>
          <w:p>
            <w:r>
              <w:t>E5</w:t>
            </w:r>
          </w:p>
        </w:tc>
        <w:tc>
          <w:tcPr>
            <w:tcW w:type="dxa" w:w="1080"/>
          </w:tcPr>
          <w:p>
            <w:r>
              <w:t>Streaming</w:t>
            </w:r>
          </w:p>
        </w:tc>
        <w:tc>
          <w:tcPr>
            <w:tcW w:type="dxa" w:w="1080"/>
          </w:tcPr>
          <w:p>
            <w:r>
              <w:t>⚠️ Partial</w:t>
            </w:r>
          </w:p>
        </w:tc>
        <w:tc>
          <w:tcPr>
            <w:tcW w:type="dxa" w:w="1080"/>
          </w:tcPr>
          <w:p>
            <w:r>
              <w:t>v3 lacked isolated failed-price and extreme stress scenarios.</w:t>
            </w:r>
          </w:p>
        </w:tc>
        <w:tc>
          <w:tcPr>
            <w:tcW w:type="dxa" w:w="1080"/>
          </w:tcPr>
          <w:p>
            <w:r>
              <w:t>Tail downside understated.</w:t>
            </w:r>
          </w:p>
        </w:tc>
        <w:tc>
          <w:tcPr>
            <w:tcW w:type="dxa" w:w="1080"/>
          </w:tcPr>
          <w:p>
            <w:r>
              <w:t>v4 adds failed-price and stress scenarios.</w:t>
            </w:r>
          </w:p>
        </w:tc>
        <w:tc>
          <w:tcPr>
            <w:tcW w:type="dxa" w:w="1080"/>
          </w:tcPr>
          <w:p>
            <w:r>
              <w:t>1</w:t>
            </w:r>
          </w:p>
        </w:tc>
      </w:tr>
      <w:tr>
        <w:tc>
          <w:tcPr>
            <w:tcW w:type="dxa" w:w="1080"/>
          </w:tcPr>
          <w:p>
            <w:r>
              <w:t>7. Edge Cases &amp; Failure Modes</w:t>
            </w:r>
          </w:p>
        </w:tc>
        <w:tc>
          <w:tcPr>
            <w:tcW w:type="dxa" w:w="1080"/>
          </w:tcPr>
          <w:p>
            <w:r>
              <w:t>E2</w:t>
            </w:r>
          </w:p>
        </w:tc>
        <w:tc>
          <w:tcPr>
            <w:tcW w:type="dxa" w:w="1080"/>
          </w:tcPr>
          <w:p>
            <w:r>
              <w:t>Streaming</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1"/>
      </w:pPr>
      <w:r>
        <w:t>8. Output Risk &amp; Interpretation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8. Output Risk &amp; Interpretation</w:t>
            </w:r>
          </w:p>
        </w:tc>
        <w:tc>
          <w:tcPr>
            <w:tcW w:type="dxa" w:w="1234"/>
          </w:tcPr>
          <w:p>
            <w:r>
              <w:t>O1</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8. Output Risk &amp; Interpretation</w:t>
            </w:r>
          </w:p>
        </w:tc>
        <w:tc>
          <w:tcPr>
            <w:tcW w:type="dxa" w:w="1234"/>
          </w:tcPr>
          <w:p>
            <w:r>
              <w:t>O1</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8. Output Risk &amp; Interpretation</w:t>
            </w:r>
          </w:p>
        </w:tc>
        <w:tc>
          <w:tcPr>
            <w:tcW w:type="dxa" w:w="1234"/>
          </w:tcPr>
          <w:p>
            <w:r>
              <w:t>O2</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8. Output Risk &amp; Interpretation</w:t>
            </w:r>
          </w:p>
        </w:tc>
        <w:tc>
          <w:tcPr>
            <w:tcW w:type="dxa" w:w="1234"/>
          </w:tcPr>
          <w:p>
            <w:r>
              <w:t>O2</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8. Output Risk &amp; Interpretation</w:t>
            </w:r>
          </w:p>
        </w:tc>
        <w:tc>
          <w:tcPr>
            <w:tcW w:type="dxa" w:w="1234"/>
          </w:tcPr>
          <w:p>
            <w:r>
              <w:t>O3</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8. Output Risk &amp; Interpretation</w:t>
            </w:r>
          </w:p>
        </w:tc>
        <w:tc>
          <w:tcPr>
            <w:tcW w:type="dxa" w:w="1234"/>
          </w:tcPr>
          <w:p>
            <w:r>
              <w:t>O3</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8. Output Risk &amp; Interpretation</w:t>
            </w:r>
          </w:p>
        </w:tc>
        <w:tc>
          <w:tcPr>
            <w:tcW w:type="dxa" w:w="1234"/>
          </w:tcPr>
          <w:p>
            <w:r>
              <w:t>O4</w:t>
            </w:r>
          </w:p>
        </w:tc>
        <w:tc>
          <w:tcPr>
            <w:tcW w:type="dxa" w:w="1234"/>
          </w:tcPr>
          <w:p>
            <w:r>
              <w:t>SaaS</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8. Output Risk &amp; Interpretation</w:t>
            </w:r>
          </w:p>
        </w:tc>
        <w:tc>
          <w:tcPr>
            <w:tcW w:type="dxa" w:w="1234"/>
          </w:tcPr>
          <w:p>
            <w:r>
              <w:t>O4</w:t>
            </w:r>
          </w:p>
        </w:tc>
        <w:tc>
          <w:tcPr>
            <w:tcW w:type="dxa" w:w="1234"/>
          </w:tcPr>
          <w:p>
            <w:r>
              <w:t>Streaming</w:t>
            </w:r>
          </w:p>
        </w:tc>
        <w:tc>
          <w:tcPr>
            <w:tcW w:type="dxa" w:w="1234"/>
          </w:tcPr>
          <w:p>
            <w:r>
              <w:t>⚠️ Partial</w:t>
            </w:r>
          </w:p>
        </w:tc>
        <w:tc>
          <w:tcPr>
            <w:tcW w:type="dxa" w:w="1234"/>
          </w:tcPr>
          <w:p>
            <w:r>
              <w:t>v3 addressed the area but incompletely.</w:t>
            </w:r>
          </w:p>
        </w:tc>
        <w:tc>
          <w:tcPr>
            <w:tcW w:type="dxa" w:w="1234"/>
          </w:tcPr>
          <w:p>
            <w:r>
              <w:t>Residual realism risk.</w:t>
            </w:r>
          </w:p>
        </w:tc>
        <w:tc>
          <w:tcPr>
            <w:tcW w:type="dxa" w:w="1234"/>
          </w:tcPr>
          <w:p>
            <w:r>
              <w:t>v4 improves but does not fully eliminate benchmark-model limits.</w:t>
            </w:r>
          </w:p>
        </w:tc>
      </w:tr>
      <w:tr>
        <w:tc>
          <w:tcPr>
            <w:tcW w:type="dxa" w:w="1234"/>
          </w:tcPr>
          <w:p>
            <w:r>
              <w:t>8. Output Risk &amp; Interpretation</w:t>
            </w:r>
          </w:p>
        </w:tc>
        <w:tc>
          <w:tcPr>
            <w:tcW w:type="dxa" w:w="1234"/>
          </w:tcPr>
          <w:p>
            <w:r>
              <w:t>O5</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8. Output Risk &amp; Interpretation</w:t>
            </w:r>
          </w:p>
        </w:tc>
        <w:tc>
          <w:tcPr>
            <w:tcW w:type="dxa" w:w="1234"/>
          </w:tcPr>
          <w:p>
            <w:r>
              <w:t>O5</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bl>
    <w:p/>
    <w:p>
      <w:pPr>
        <w:pStyle w:val="Heading2"/>
      </w:pPr>
      <w:r>
        <w:t>Top 3 Risks - SaaS - 8. Output Risk &amp; Interpretation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8. Output Risk &amp; Interpretation</w:t>
            </w:r>
          </w:p>
        </w:tc>
        <w:tc>
          <w:tcPr>
            <w:tcW w:type="dxa" w:w="1080"/>
          </w:tcPr>
          <w:p>
            <w:r>
              <w:t>O2</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8. Output Risk &amp; Interpretation</w:t>
            </w:r>
          </w:p>
        </w:tc>
        <w:tc>
          <w:tcPr>
            <w:tcW w:type="dxa" w:w="1080"/>
          </w:tcPr>
          <w:p>
            <w:r>
              <w:t>O3</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8. Output Risk &amp; Interpretation</w:t>
            </w:r>
          </w:p>
        </w:tc>
        <w:tc>
          <w:tcPr>
            <w:tcW w:type="dxa" w:w="1080"/>
          </w:tcPr>
          <w:p>
            <w:r>
              <w:t>O4</w:t>
            </w:r>
          </w:p>
        </w:tc>
        <w:tc>
          <w:tcPr>
            <w:tcW w:type="dxa" w:w="1080"/>
          </w:tcPr>
          <w:p>
            <w:r>
              <w:t>SaaS</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bl>
    <w:p/>
    <w:p>
      <w:pPr>
        <w:pStyle w:val="Heading2"/>
      </w:pPr>
      <w:r>
        <w:t>Top 3 Risks - Streaming - 8. Output Risk &amp; Interpretation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8. Output Risk &amp; Interpretation</w:t>
            </w:r>
          </w:p>
        </w:tc>
        <w:tc>
          <w:tcPr>
            <w:tcW w:type="dxa" w:w="1080"/>
          </w:tcPr>
          <w:p>
            <w:r>
              <w:t>O2</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8. Output Risk &amp; Interpretation</w:t>
            </w:r>
          </w:p>
        </w:tc>
        <w:tc>
          <w:tcPr>
            <w:tcW w:type="dxa" w:w="1080"/>
          </w:tcPr>
          <w:p>
            <w:r>
              <w:t>O3</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8. Output Risk &amp; Interpretation</w:t>
            </w:r>
          </w:p>
        </w:tc>
        <w:tc>
          <w:tcPr>
            <w:tcW w:type="dxa" w:w="1080"/>
          </w:tcPr>
          <w:p>
            <w:r>
              <w:t>O4</w:t>
            </w:r>
          </w:p>
        </w:tc>
        <w:tc>
          <w:tcPr>
            <w:tcW w:type="dxa" w:w="1080"/>
          </w:tcPr>
          <w:p>
            <w:r>
              <w:t>Streaming</w:t>
            </w:r>
          </w:p>
        </w:tc>
        <w:tc>
          <w:tcPr>
            <w:tcW w:type="dxa" w:w="1080"/>
          </w:tcPr>
          <w:p>
            <w:r>
              <w:t>⚠️ Partial</w:t>
            </w:r>
          </w:p>
        </w:tc>
        <w:tc>
          <w:tcPr>
            <w:tcW w:type="dxa" w:w="1080"/>
          </w:tcPr>
          <w:p>
            <w:r>
              <w:t>v3 addressed the area but incompletely.</w:t>
            </w:r>
          </w:p>
        </w:tc>
        <w:tc>
          <w:tcPr>
            <w:tcW w:type="dxa" w:w="1080"/>
          </w:tcPr>
          <w:p>
            <w:r>
              <w:t>Residual realism risk.</w:t>
            </w:r>
          </w:p>
        </w:tc>
        <w:tc>
          <w:tcPr>
            <w:tcW w:type="dxa" w:w="1080"/>
          </w:tcPr>
          <w:p>
            <w:r>
              <w:t>v4 improves but does not fully eliminate benchmark-model limits.</w:t>
            </w:r>
          </w:p>
        </w:tc>
        <w:tc>
          <w:tcPr>
            <w:tcW w:type="dxa" w:w="1080"/>
          </w:tcPr>
          <w:p>
            <w:r>
              <w:t>1</w:t>
            </w:r>
          </w:p>
        </w:tc>
      </w:tr>
    </w:tbl>
    <w:p/>
    <w:p>
      <w:pPr>
        <w:pStyle w:val="Heading1"/>
      </w:pPr>
      <w:r>
        <w:t>9. Model Purpose &amp; Bias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9. Model Purpose &amp; Bias</w:t>
            </w:r>
          </w:p>
        </w:tc>
        <w:tc>
          <w:tcPr>
            <w:tcW w:type="dxa" w:w="1234"/>
          </w:tcPr>
          <w:p>
            <w:r>
              <w:t>P1</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9. Model Purpose &amp; Bias</w:t>
            </w:r>
          </w:p>
        </w:tc>
        <w:tc>
          <w:tcPr>
            <w:tcW w:type="dxa" w:w="1234"/>
          </w:tcPr>
          <w:p>
            <w:r>
              <w:t>P1</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9. Model Purpose &amp; Bias</w:t>
            </w:r>
          </w:p>
        </w:tc>
        <w:tc>
          <w:tcPr>
            <w:tcW w:type="dxa" w:w="1234"/>
          </w:tcPr>
          <w:p>
            <w:r>
              <w:t>P2</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9. Model Purpose &amp; Bias</w:t>
            </w:r>
          </w:p>
        </w:tc>
        <w:tc>
          <w:tcPr>
            <w:tcW w:type="dxa" w:w="1234"/>
          </w:tcPr>
          <w:p>
            <w:r>
              <w:t>P2</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9. Model Purpose &amp; Bias</w:t>
            </w:r>
          </w:p>
        </w:tc>
        <w:tc>
          <w:tcPr>
            <w:tcW w:type="dxa" w:w="1234"/>
          </w:tcPr>
          <w:p>
            <w:r>
              <w:t>P3</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9. Model Purpose &amp; Bias</w:t>
            </w:r>
          </w:p>
        </w:tc>
        <w:tc>
          <w:tcPr>
            <w:tcW w:type="dxa" w:w="1234"/>
          </w:tcPr>
          <w:p>
            <w:r>
              <w:t>P3</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9. Model Purpose &amp; Bias</w:t>
            </w:r>
          </w:p>
        </w:tc>
        <w:tc>
          <w:tcPr>
            <w:tcW w:type="dxa" w:w="1234"/>
          </w:tcPr>
          <w:p>
            <w:r>
              <w:t>P4</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9. Model Purpose &amp; Bias</w:t>
            </w:r>
          </w:p>
        </w:tc>
        <w:tc>
          <w:tcPr>
            <w:tcW w:type="dxa" w:w="1234"/>
          </w:tcPr>
          <w:p>
            <w:r>
              <w:t>P4</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9. Model Purpose &amp; Bias</w:t>
            </w:r>
          </w:p>
        </w:tc>
        <w:tc>
          <w:tcPr>
            <w:tcW w:type="dxa" w:w="1234"/>
          </w:tcPr>
          <w:p>
            <w:r>
              <w:t>P5</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9. Model Purpose &amp; Bias</w:t>
            </w:r>
          </w:p>
        </w:tc>
        <w:tc>
          <w:tcPr>
            <w:tcW w:type="dxa" w:w="1234"/>
          </w:tcPr>
          <w:p>
            <w:r>
              <w:t>P5</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bl>
    <w:p/>
    <w:p>
      <w:pPr>
        <w:pStyle w:val="Heading2"/>
      </w:pPr>
      <w:r>
        <w:t>Top 3 Risks - SaaS - 9. Model Purpose &amp; Bias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9. Model Purpose &amp; Bias</w:t>
            </w:r>
          </w:p>
        </w:tc>
        <w:tc>
          <w:tcPr>
            <w:tcW w:type="dxa" w:w="1080"/>
          </w:tcPr>
          <w:p>
            <w:r>
              <w:t>P1</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9. Model Purpose &amp; Bias</w:t>
            </w:r>
          </w:p>
        </w:tc>
        <w:tc>
          <w:tcPr>
            <w:tcW w:type="dxa" w:w="1080"/>
          </w:tcPr>
          <w:p>
            <w:r>
              <w:t>P2</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9. Model Purpose &amp; Bias</w:t>
            </w:r>
          </w:p>
        </w:tc>
        <w:tc>
          <w:tcPr>
            <w:tcW w:type="dxa" w:w="1080"/>
          </w:tcPr>
          <w:p>
            <w:r>
              <w:t>P5</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bl>
    <w:p/>
    <w:p>
      <w:pPr>
        <w:pStyle w:val="Heading2"/>
      </w:pPr>
      <w:r>
        <w:t>Top 3 Risks - Streaming - 9. Model Purpose &amp; Bias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9. Model Purpose &amp; Bias</w:t>
            </w:r>
          </w:p>
        </w:tc>
        <w:tc>
          <w:tcPr>
            <w:tcW w:type="dxa" w:w="1080"/>
          </w:tcPr>
          <w:p>
            <w:r>
              <w:t>P1</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9. Model Purpose &amp; Bias</w:t>
            </w:r>
          </w:p>
        </w:tc>
        <w:tc>
          <w:tcPr>
            <w:tcW w:type="dxa" w:w="1080"/>
          </w:tcPr>
          <w:p>
            <w:r>
              <w:t>P2</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9. Model Purpose &amp; Bias</w:t>
            </w:r>
          </w:p>
        </w:tc>
        <w:tc>
          <w:tcPr>
            <w:tcW w:type="dxa" w:w="1080"/>
          </w:tcPr>
          <w:p>
            <w:r>
              <w:t>P5</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bl>
    <w:p/>
    <w:p>
      <w:pPr>
        <w:pStyle w:val="Heading1"/>
      </w:pPr>
      <w:r>
        <w:t>10. Unit Economics Consistency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section</w:t>
            </w:r>
          </w:p>
        </w:tc>
        <w:tc>
          <w:tcPr>
            <w:tcW w:type="dxa" w:w="1234"/>
          </w:tcPr>
          <w:p>
            <w:r>
              <w:rPr>
                <w:b/>
              </w:rPr>
              <w:t>check_id</w:t>
            </w:r>
          </w:p>
        </w:tc>
        <w:tc>
          <w:tcPr>
            <w:tcW w:type="dxa" w:w="1234"/>
          </w:tcPr>
          <w:p>
            <w:r>
              <w:rPr>
                <w:b/>
              </w:rPr>
              <w:t>model_domain</w:t>
            </w:r>
          </w:p>
        </w:tc>
        <w:tc>
          <w:tcPr>
            <w:tcW w:type="dxa" w:w="1234"/>
          </w:tcPr>
          <w:p>
            <w:r>
              <w:rPr>
                <w:b/>
              </w:rPr>
              <w:t>status</w:t>
            </w:r>
          </w:p>
        </w:tc>
        <w:tc>
          <w:tcPr>
            <w:tcW w:type="dxa" w:w="1234"/>
          </w:tcPr>
          <w:p>
            <w:r>
              <w:rPr>
                <w:b/>
              </w:rPr>
              <w:t>evidence</w:t>
            </w:r>
          </w:p>
        </w:tc>
        <w:tc>
          <w:tcPr>
            <w:tcW w:type="dxa" w:w="1234"/>
          </w:tcPr>
          <w:p>
            <w:r>
              <w:rPr>
                <w:b/>
              </w:rPr>
              <w:t>risk_note</w:t>
            </w:r>
          </w:p>
        </w:tc>
        <w:tc>
          <w:tcPr>
            <w:tcW w:type="dxa" w:w="1234"/>
          </w:tcPr>
          <w:p>
            <w:r>
              <w:rPr>
                <w:b/>
              </w:rPr>
              <w:t>proposed_fix</w:t>
            </w:r>
          </w:p>
        </w:tc>
      </w:tr>
      <w:tr>
        <w:tc>
          <w:tcPr>
            <w:tcW w:type="dxa" w:w="1234"/>
          </w:tcPr>
          <w:p>
            <w:r>
              <w:t>10. Unit Economics Consistency</w:t>
            </w:r>
          </w:p>
        </w:tc>
        <w:tc>
          <w:tcPr>
            <w:tcW w:type="dxa" w:w="1234"/>
          </w:tcPr>
          <w:p>
            <w:r>
              <w:t>U1</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10. Unit Economics Consistency</w:t>
            </w:r>
          </w:p>
        </w:tc>
        <w:tc>
          <w:tcPr>
            <w:tcW w:type="dxa" w:w="1234"/>
          </w:tcPr>
          <w:p>
            <w:r>
              <w:t>U1</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10. Unit Economics Consistency</w:t>
            </w:r>
          </w:p>
        </w:tc>
        <w:tc>
          <w:tcPr>
            <w:tcW w:type="dxa" w:w="1234"/>
          </w:tcPr>
          <w:p>
            <w:r>
              <w:t>U2</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10. Unit Economics Consistency</w:t>
            </w:r>
          </w:p>
        </w:tc>
        <w:tc>
          <w:tcPr>
            <w:tcW w:type="dxa" w:w="1234"/>
          </w:tcPr>
          <w:p>
            <w:r>
              <w:t>U2</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10. Unit Economics Consistency</w:t>
            </w:r>
          </w:p>
        </w:tc>
        <w:tc>
          <w:tcPr>
            <w:tcW w:type="dxa" w:w="1234"/>
          </w:tcPr>
          <w:p>
            <w:r>
              <w:t>U3</w:t>
            </w:r>
          </w:p>
        </w:tc>
        <w:tc>
          <w:tcPr>
            <w:tcW w:type="dxa" w:w="1234"/>
          </w:tcPr>
          <w:p>
            <w:r>
              <w:t>SaaS</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10. Unit Economics Consistency</w:t>
            </w:r>
          </w:p>
        </w:tc>
        <w:tc>
          <w:tcPr>
            <w:tcW w:type="dxa" w:w="1234"/>
          </w:tcPr>
          <w:p>
            <w:r>
              <w:t>U3</w:t>
            </w:r>
          </w:p>
        </w:tc>
        <w:tc>
          <w:tcPr>
            <w:tcW w:type="dxa" w:w="1234"/>
          </w:tcPr>
          <w:p>
            <w:r>
              <w:t>Streaming</w:t>
            </w:r>
          </w:p>
        </w:tc>
        <w:tc>
          <w:tcPr>
            <w:tcW w:type="dxa" w:w="1234"/>
          </w:tcPr>
          <w:p>
            <w:r>
              <w:t>✅ Pass</w:t>
            </w:r>
          </w:p>
        </w:tc>
        <w:tc>
          <w:tcPr>
            <w:tcW w:type="dxa" w:w="1234"/>
          </w:tcPr>
          <w:p>
            <w:r>
              <w:t>v3 baseline was materially adequate on this check.</w:t>
            </w:r>
          </w:p>
        </w:tc>
        <w:tc>
          <w:tcPr>
            <w:tcW w:type="dxa" w:w="1234"/>
          </w:tcPr>
          <w:p>
            <w:r/>
          </w:p>
        </w:tc>
        <w:tc>
          <w:tcPr>
            <w:tcW w:type="dxa" w:w="1234"/>
          </w:tcPr>
          <w:p>
            <w:r>
              <w:t>Maintain.</w:t>
            </w:r>
          </w:p>
        </w:tc>
      </w:tr>
      <w:tr>
        <w:tc>
          <w:tcPr>
            <w:tcW w:type="dxa" w:w="1234"/>
          </w:tcPr>
          <w:p>
            <w:r>
              <w:t>10. Unit Economics Consistency</w:t>
            </w:r>
          </w:p>
        </w:tc>
        <w:tc>
          <w:tcPr>
            <w:tcW w:type="dxa" w:w="1234"/>
          </w:tcPr>
          <w:p>
            <w:r>
              <w:t>U4</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10. Unit Economics Consistency</w:t>
            </w:r>
          </w:p>
        </w:tc>
        <w:tc>
          <w:tcPr>
            <w:tcW w:type="dxa" w:w="1234"/>
          </w:tcPr>
          <w:p>
            <w:r>
              <w:t>U4</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10. Unit Economics Consistency</w:t>
            </w:r>
          </w:p>
        </w:tc>
        <w:tc>
          <w:tcPr>
            <w:tcW w:type="dxa" w:w="1234"/>
          </w:tcPr>
          <w:p>
            <w:r>
              <w:t>U5</w:t>
            </w:r>
          </w:p>
        </w:tc>
        <w:tc>
          <w:tcPr>
            <w:tcW w:type="dxa" w:w="1234"/>
          </w:tcPr>
          <w:p>
            <w:r>
              <w:t>SaaS</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r>
        <w:tc>
          <w:tcPr>
            <w:tcW w:type="dxa" w:w="1234"/>
          </w:tcPr>
          <w:p>
            <w:r>
              <w:t>10. Unit Economics Consistency</w:t>
            </w:r>
          </w:p>
        </w:tc>
        <w:tc>
          <w:tcPr>
            <w:tcW w:type="dxa" w:w="1234"/>
          </w:tcPr>
          <w:p>
            <w:r>
              <w:t>U5</w:t>
            </w:r>
          </w:p>
        </w:tc>
        <w:tc>
          <w:tcPr>
            <w:tcW w:type="dxa" w:w="1234"/>
          </w:tcPr>
          <w:p>
            <w:r>
              <w:t>Streaming</w:t>
            </w:r>
          </w:p>
        </w:tc>
        <w:tc>
          <w:tcPr>
            <w:tcW w:type="dxa" w:w="1234"/>
          </w:tcPr>
          <w:p>
            <w:r>
              <w:t>⚠️ Partial</w:t>
            </w:r>
          </w:p>
        </w:tc>
        <w:tc>
          <w:tcPr>
            <w:tcW w:type="dxa" w:w="1234"/>
          </w:tcPr>
          <w:p>
            <w:r>
              <w:t>v3 disclosed uncertainty and purpose but not strongly enough.</w:t>
            </w:r>
          </w:p>
        </w:tc>
        <w:tc>
          <w:tcPr>
            <w:tcW w:type="dxa" w:w="1234"/>
          </w:tcPr>
          <w:p>
            <w:r>
              <w:t>Misinterpretation / optimism risk.</w:t>
            </w:r>
          </w:p>
        </w:tc>
        <w:tc>
          <w:tcPr>
            <w:tcW w:type="dxa" w:w="1234"/>
          </w:tcPr>
          <w:p>
            <w:r>
              <w:t>v4 strengthens purpose statement, uncertainty banners, and efficiency checks.</w:t>
            </w:r>
          </w:p>
        </w:tc>
      </w:tr>
    </w:tbl>
    <w:p/>
    <w:p>
      <w:pPr>
        <w:pStyle w:val="Heading2"/>
      </w:pPr>
      <w:r>
        <w:t>Top 3 Risks - SaaS - 10. Unit Economics Consistency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10. Unit Economics Consistency</w:t>
            </w:r>
          </w:p>
        </w:tc>
        <w:tc>
          <w:tcPr>
            <w:tcW w:type="dxa" w:w="1080"/>
          </w:tcPr>
          <w:p>
            <w:r>
              <w:t>U4</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10. Unit Economics Consistency</w:t>
            </w:r>
          </w:p>
        </w:tc>
        <w:tc>
          <w:tcPr>
            <w:tcW w:type="dxa" w:w="1080"/>
          </w:tcPr>
          <w:p>
            <w:r>
              <w:t>U5</w:t>
            </w:r>
          </w:p>
        </w:tc>
        <w:tc>
          <w:tcPr>
            <w:tcW w:type="dxa" w:w="1080"/>
          </w:tcPr>
          <w:p>
            <w:r>
              <w:t>SaaS</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10. Unit Economics Consistency</w:t>
            </w:r>
          </w:p>
        </w:tc>
        <w:tc>
          <w:tcPr>
            <w:tcW w:type="dxa" w:w="1080"/>
          </w:tcPr>
          <w:p>
            <w:r>
              <w:t>U2</w:t>
            </w:r>
          </w:p>
        </w:tc>
        <w:tc>
          <w:tcPr>
            <w:tcW w:type="dxa" w:w="1080"/>
          </w:tcPr>
          <w:p>
            <w:r>
              <w:t>SaaS</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2"/>
      </w:pPr>
      <w:r>
        <w:t>Top 3 Risks - Streaming - 10. Unit Economics Consistency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section</w:t>
            </w:r>
          </w:p>
        </w:tc>
        <w:tc>
          <w:tcPr>
            <w:tcW w:type="dxa" w:w="1080"/>
          </w:tcPr>
          <w:p>
            <w:r>
              <w:rPr>
                <w:b/>
              </w:rPr>
              <w:t>check_id</w:t>
            </w:r>
          </w:p>
        </w:tc>
        <w:tc>
          <w:tcPr>
            <w:tcW w:type="dxa" w:w="1080"/>
          </w:tcPr>
          <w:p>
            <w:r>
              <w:rPr>
                <w:b/>
              </w:rPr>
              <w:t>model_domain</w:t>
            </w:r>
          </w:p>
        </w:tc>
        <w:tc>
          <w:tcPr>
            <w:tcW w:type="dxa" w:w="1080"/>
          </w:tcPr>
          <w:p>
            <w:r>
              <w:rPr>
                <w:b/>
              </w:rPr>
              <w:t>status</w:t>
            </w:r>
          </w:p>
        </w:tc>
        <w:tc>
          <w:tcPr>
            <w:tcW w:type="dxa" w:w="1080"/>
          </w:tcPr>
          <w:p>
            <w:r>
              <w:rPr>
                <w:b/>
              </w:rPr>
              <w:t>evidence</w:t>
            </w:r>
          </w:p>
        </w:tc>
        <w:tc>
          <w:tcPr>
            <w:tcW w:type="dxa" w:w="1080"/>
          </w:tcPr>
          <w:p>
            <w:r>
              <w:rPr>
                <w:b/>
              </w:rPr>
              <w:t>risk_note</w:t>
            </w:r>
          </w:p>
        </w:tc>
        <w:tc>
          <w:tcPr>
            <w:tcW w:type="dxa" w:w="1080"/>
          </w:tcPr>
          <w:p>
            <w:r>
              <w:rPr>
                <w:b/>
              </w:rPr>
              <w:t>proposed_fix</w:t>
            </w:r>
          </w:p>
        </w:tc>
        <w:tc>
          <w:tcPr>
            <w:tcW w:type="dxa" w:w="1080"/>
          </w:tcPr>
          <w:p>
            <w:r>
              <w:rPr>
                <w:b/>
              </w:rPr>
              <w:t>rank</w:t>
            </w:r>
          </w:p>
        </w:tc>
      </w:tr>
      <w:tr>
        <w:tc>
          <w:tcPr>
            <w:tcW w:type="dxa" w:w="1080"/>
          </w:tcPr>
          <w:p>
            <w:r>
              <w:t>10. Unit Economics Consistency</w:t>
            </w:r>
          </w:p>
        </w:tc>
        <w:tc>
          <w:tcPr>
            <w:tcW w:type="dxa" w:w="1080"/>
          </w:tcPr>
          <w:p>
            <w:r>
              <w:t>U4</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10. Unit Economics Consistency</w:t>
            </w:r>
          </w:p>
        </w:tc>
        <w:tc>
          <w:tcPr>
            <w:tcW w:type="dxa" w:w="1080"/>
          </w:tcPr>
          <w:p>
            <w:r>
              <w:t>U5</w:t>
            </w:r>
          </w:p>
        </w:tc>
        <w:tc>
          <w:tcPr>
            <w:tcW w:type="dxa" w:w="1080"/>
          </w:tcPr>
          <w:p>
            <w:r>
              <w:t>Streaming</w:t>
            </w:r>
          </w:p>
        </w:tc>
        <w:tc>
          <w:tcPr>
            <w:tcW w:type="dxa" w:w="1080"/>
          </w:tcPr>
          <w:p>
            <w:r>
              <w:t>⚠️ Partial</w:t>
            </w:r>
          </w:p>
        </w:tc>
        <w:tc>
          <w:tcPr>
            <w:tcW w:type="dxa" w:w="1080"/>
          </w:tcPr>
          <w:p>
            <w:r>
              <w:t>v3 disclosed uncertainty and purpose but not strongly enough.</w:t>
            </w:r>
          </w:p>
        </w:tc>
        <w:tc>
          <w:tcPr>
            <w:tcW w:type="dxa" w:w="1080"/>
          </w:tcPr>
          <w:p>
            <w:r>
              <w:t>Misinterpretation / optimism risk.</w:t>
            </w:r>
          </w:p>
        </w:tc>
        <w:tc>
          <w:tcPr>
            <w:tcW w:type="dxa" w:w="1080"/>
          </w:tcPr>
          <w:p>
            <w:r>
              <w:t>v4 strengthens purpose statement, uncertainty banners, and efficiency checks.</w:t>
            </w:r>
          </w:p>
        </w:tc>
        <w:tc>
          <w:tcPr>
            <w:tcW w:type="dxa" w:w="1080"/>
          </w:tcPr>
          <w:p>
            <w:r>
              <w:t>1</w:t>
            </w:r>
          </w:p>
        </w:tc>
      </w:tr>
      <w:tr>
        <w:tc>
          <w:tcPr>
            <w:tcW w:type="dxa" w:w="1080"/>
          </w:tcPr>
          <w:p>
            <w:r>
              <w:t>10. Unit Economics Consistency</w:t>
            </w:r>
          </w:p>
        </w:tc>
        <w:tc>
          <w:tcPr>
            <w:tcW w:type="dxa" w:w="1080"/>
          </w:tcPr>
          <w:p>
            <w:r>
              <w:t>U2</w:t>
            </w:r>
          </w:p>
        </w:tc>
        <w:tc>
          <w:tcPr>
            <w:tcW w:type="dxa" w:w="1080"/>
          </w:tcPr>
          <w:p>
            <w:r>
              <w:t>Streaming</w:t>
            </w:r>
          </w:p>
        </w:tc>
        <w:tc>
          <w:tcPr>
            <w:tcW w:type="dxa" w:w="1080"/>
          </w:tcPr>
          <w:p>
            <w:r>
              <w:t>✅ Pass</w:t>
            </w:r>
          </w:p>
        </w:tc>
        <w:tc>
          <w:tcPr>
            <w:tcW w:type="dxa" w:w="1080"/>
          </w:tcPr>
          <w:p>
            <w:r>
              <w:t>v3 baseline was materially adequate on this check.</w:t>
            </w:r>
          </w:p>
        </w:tc>
        <w:tc>
          <w:tcPr>
            <w:tcW w:type="dxa" w:w="1080"/>
          </w:tcPr>
          <w:p>
            <w:r/>
          </w:p>
        </w:tc>
        <w:tc>
          <w:tcPr>
            <w:tcW w:type="dxa" w:w="1080"/>
          </w:tcPr>
          <w:p>
            <w:r>
              <w:t>Maintain.</w:t>
            </w:r>
          </w:p>
        </w:tc>
        <w:tc>
          <w:tcPr>
            <w:tcW w:type="dxa" w:w="1080"/>
          </w:tcPr>
          <w:p>
            <w:r>
              <w:t>2</w:t>
            </w:r>
          </w:p>
        </w:tc>
      </w:tr>
    </w:tbl>
    <w:p/>
    <w:p>
      <w:pPr>
        <w:pStyle w:val="Heading1"/>
      </w:pPr>
      <w:r>
        <w:t>Overall Risk Assessment</w:t>
      </w:r>
    </w:p>
    <w:p>
      <w:pPr>
        <w:pStyle w:val="ListBullet"/>
      </w:pPr>
      <w:r>
        <w:t>The v3 models were structurally improved versus earlier versions, but still had governance and business-reality gaps that could change decisions.</w:t>
      </w:r>
    </w:p>
    <w:p>
      <w:pPr>
        <w:pStyle w:val="ListBullet"/>
      </w:pPr>
      <w:r>
        <w:t>SaaS v3 was especially vulnerable to timing optimism because it lacked sales-cycle and onboarding delays, capacity ceilings, and concentration shock handling.</w:t>
      </w:r>
    </w:p>
    <w:p>
      <w:pPr>
        <w:pStyle w:val="ListBullet"/>
      </w:pPr>
      <w:r>
        <w:t>Streaming v3 was stronger structurally, but still under-documented in terms of uncertainty framing, centralized assumptions, and extreme-case stress coverage.</w:t>
      </w:r>
    </w:p>
    <w:p>
      <w:pPr>
        <w:pStyle w:val="ListBullet"/>
      </w:pPr>
      <w:r>
        <w:t>Both models risked false confidence because assumptions and scenarios were not fully centralized and not ranked by dominance for decision-making.</w:t>
      </w:r>
    </w:p>
    <w:p>
      <w:pPr>
        <w:pStyle w:val="Heading1"/>
      </w:pPr>
      <w:r>
        <w:t>Prioritized Fix List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Priority</w:t>
            </w:r>
          </w:p>
        </w:tc>
        <w:tc>
          <w:tcPr>
            <w:tcW w:type="dxa" w:w="1728"/>
          </w:tcPr>
          <w:p>
            <w:r>
              <w:rPr>
                <w:b/>
              </w:rPr>
              <w:t>Improvement</w:t>
            </w:r>
          </w:p>
        </w:tc>
        <w:tc>
          <w:tcPr>
            <w:tcW w:type="dxa" w:w="1728"/>
          </w:tcPr>
          <w:p>
            <w:r>
              <w:rPr>
                <w:b/>
              </w:rPr>
              <w:t>Domain</w:t>
            </w:r>
          </w:p>
        </w:tc>
        <w:tc>
          <w:tcPr>
            <w:tcW w:type="dxa" w:w="1728"/>
          </w:tcPr>
          <w:p>
            <w:r>
              <w:rPr>
                <w:b/>
              </w:rPr>
              <w:t>Severity</w:t>
            </w:r>
          </w:p>
        </w:tc>
        <w:tc>
          <w:tcPr>
            <w:tcW w:type="dxa" w:w="1728"/>
          </w:tcPr>
          <w:p>
            <w:r>
              <w:rPr>
                <w:b/>
              </w:rPr>
              <w:t>Reason</w:t>
            </w:r>
          </w:p>
        </w:tc>
      </w:tr>
      <w:tr>
        <w:tc>
          <w:tcPr>
            <w:tcW w:type="dxa" w:w="1728"/>
          </w:tcPr>
          <w:p>
            <w:r>
              <w:t>1</w:t>
            </w:r>
          </w:p>
        </w:tc>
        <w:tc>
          <w:tcPr>
            <w:tcW w:type="dxa" w:w="1728"/>
          </w:tcPr>
          <w:p>
            <w:r>
              <w:t>Centralize assumptions and create parameter/source registries</w:t>
            </w:r>
          </w:p>
        </w:tc>
        <w:tc>
          <w:tcPr>
            <w:tcW w:type="dxa" w:w="1728"/>
          </w:tcPr>
          <w:p>
            <w:r>
              <w:t>Both</w:t>
            </w:r>
          </w:p>
        </w:tc>
        <w:tc>
          <w:tcPr>
            <w:tcW w:type="dxa" w:w="1728"/>
          </w:tcPr>
          <w:p>
            <w:r>
              <w:t>Critical</w:t>
            </w:r>
          </w:p>
        </w:tc>
        <w:tc>
          <w:tcPr>
            <w:tcW w:type="dxa" w:w="1728"/>
          </w:tcPr>
          <w:p>
            <w:r>
              <w:t>Removes hidden assumptions and improves auditability</w:t>
            </w:r>
          </w:p>
        </w:tc>
      </w:tr>
      <w:tr>
        <w:tc>
          <w:tcPr>
            <w:tcW w:type="dxa" w:w="1728"/>
          </w:tcPr>
          <w:p>
            <w:r>
              <w:t>2</w:t>
            </w:r>
          </w:p>
        </w:tc>
        <w:tc>
          <w:tcPr>
            <w:tcW w:type="dxa" w:w="1728"/>
          </w:tcPr>
          <w:p>
            <w:r>
              <w:t>Add SaaS sales-cycle, onboarding, and capacity constraints</w:t>
            </w:r>
          </w:p>
        </w:tc>
        <w:tc>
          <w:tcPr>
            <w:tcW w:type="dxa" w:w="1728"/>
          </w:tcPr>
          <w:p>
            <w:r>
              <w:t>SaaS</w:t>
            </w:r>
          </w:p>
        </w:tc>
        <w:tc>
          <w:tcPr>
            <w:tcW w:type="dxa" w:w="1728"/>
          </w:tcPr>
          <w:p>
            <w:r>
              <w:t>Critical</w:t>
            </w:r>
          </w:p>
        </w:tc>
        <w:tc>
          <w:tcPr>
            <w:tcW w:type="dxa" w:w="1728"/>
          </w:tcPr>
          <w:p>
            <w:r>
              <w:t>Fixes timing optimism and operational realism</w:t>
            </w:r>
          </w:p>
        </w:tc>
      </w:tr>
      <w:tr>
        <w:tc>
          <w:tcPr>
            <w:tcW w:type="dxa" w:w="1728"/>
          </w:tcPr>
          <w:p>
            <w:r>
              <w:t>3</w:t>
            </w:r>
          </w:p>
        </w:tc>
        <w:tc>
          <w:tcPr>
            <w:tcW w:type="dxa" w:w="1728"/>
          </w:tcPr>
          <w:p>
            <w:r>
              <w:t>Add concentration shock, deal slippage, and extreme stress scenarios</w:t>
            </w:r>
          </w:p>
        </w:tc>
        <w:tc>
          <w:tcPr>
            <w:tcW w:type="dxa" w:w="1728"/>
          </w:tcPr>
          <w:p>
            <w:r>
              <w:t>SaaS</w:t>
            </w:r>
          </w:p>
        </w:tc>
        <w:tc>
          <w:tcPr>
            <w:tcW w:type="dxa" w:w="1728"/>
          </w:tcPr>
          <w:p>
            <w:r>
              <w:t>High</w:t>
            </w:r>
          </w:p>
        </w:tc>
        <w:tc>
          <w:tcPr>
            <w:tcW w:type="dxa" w:w="1728"/>
          </w:tcPr>
          <w:p>
            <w:r>
              <w:t>Improves failure-mode coverage</w:t>
            </w:r>
          </w:p>
        </w:tc>
      </w:tr>
      <w:tr>
        <w:tc>
          <w:tcPr>
            <w:tcW w:type="dxa" w:w="1728"/>
          </w:tcPr>
          <w:p>
            <w:r>
              <w:t>4</w:t>
            </w:r>
          </w:p>
        </w:tc>
        <w:tc>
          <w:tcPr>
            <w:tcW w:type="dxa" w:w="1728"/>
          </w:tcPr>
          <w:p>
            <w:r>
              <w:t>Add dominant-driver ranking and wider scenario communication</w:t>
            </w:r>
          </w:p>
        </w:tc>
        <w:tc>
          <w:tcPr>
            <w:tcW w:type="dxa" w:w="1728"/>
          </w:tcPr>
          <w:p>
            <w:r>
              <w:t>Both</w:t>
            </w:r>
          </w:p>
        </w:tc>
        <w:tc>
          <w:tcPr>
            <w:tcW w:type="dxa" w:w="1728"/>
          </w:tcPr>
          <w:p>
            <w:r>
              <w:t>High</w:t>
            </w:r>
          </w:p>
        </w:tc>
        <w:tc>
          <w:tcPr>
            <w:tcW w:type="dxa" w:w="1728"/>
          </w:tcPr>
          <w:p>
            <w:r>
              <w:t>Reduces false confidence and improves actionability</w:t>
            </w:r>
          </w:p>
        </w:tc>
      </w:tr>
      <w:tr>
        <w:tc>
          <w:tcPr>
            <w:tcW w:type="dxa" w:w="1728"/>
          </w:tcPr>
          <w:p>
            <w:r>
              <w:t>5</w:t>
            </w:r>
          </w:p>
        </w:tc>
        <w:tc>
          <w:tcPr>
            <w:tcW w:type="dxa" w:w="1728"/>
          </w:tcPr>
          <w:p>
            <w:r>
              <w:t>Add manual override log and audit trail mapping</w:t>
            </w:r>
          </w:p>
        </w:tc>
        <w:tc>
          <w:tcPr>
            <w:tcW w:type="dxa" w:w="1728"/>
          </w:tcPr>
          <w:p>
            <w:r>
              <w:t>Both</w:t>
            </w:r>
          </w:p>
        </w:tc>
        <w:tc>
          <w:tcPr>
            <w:tcW w:type="dxa" w:w="1728"/>
          </w:tcPr>
          <w:p>
            <w:r>
              <w:t>High</w:t>
            </w:r>
          </w:p>
        </w:tc>
        <w:tc>
          <w:tcPr>
            <w:tcW w:type="dxa" w:w="1728"/>
          </w:tcPr>
          <w:p>
            <w:r>
              <w:t>Improves governance</w:t>
            </w:r>
          </w:p>
        </w:tc>
      </w:tr>
      <w:tr>
        <w:tc>
          <w:tcPr>
            <w:tcW w:type="dxa" w:w="1728"/>
          </w:tcPr>
          <w:p>
            <w:r>
              <w:t>6</w:t>
            </w:r>
          </w:p>
        </w:tc>
        <w:tc>
          <w:tcPr>
            <w:tcW w:type="dxa" w:w="1728"/>
          </w:tcPr>
          <w:p>
            <w:r>
              <w:t>Add pricing-failure and stress scenarios</w:t>
            </w:r>
          </w:p>
        </w:tc>
        <w:tc>
          <w:tcPr>
            <w:tcW w:type="dxa" w:w="1728"/>
          </w:tcPr>
          <w:p>
            <w:r>
              <w:t>Both</w:t>
            </w:r>
          </w:p>
        </w:tc>
        <w:tc>
          <w:tcPr>
            <w:tcW w:type="dxa" w:w="1728"/>
          </w:tcPr>
          <w:p>
            <w:r>
              <w:t>High</w:t>
            </w:r>
          </w:p>
        </w:tc>
        <w:tc>
          <w:tcPr>
            <w:tcW w:type="dxa" w:w="1728"/>
          </w:tcPr>
          <w:p>
            <w:r>
              <w:t>Improves downside realism</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